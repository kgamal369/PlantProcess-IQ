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2F883" w14:textId="77777777" w:rsidR="00457B68" w:rsidRDefault="00000000">
      <w:pPr>
        <w:jc w:val="center"/>
      </w:pPr>
      <w:r>
        <w:rPr>
          <w:b/>
          <w:color w:val="0F3443"/>
          <w:sz w:val="56"/>
        </w:rPr>
        <w:t>PlantProcess IQ</w:t>
      </w:r>
    </w:p>
    <w:p w14:paraId="02C4B4B3" w14:textId="77777777" w:rsidR="00457B68" w:rsidRDefault="00000000">
      <w:pPr>
        <w:jc w:val="center"/>
      </w:pPr>
      <w:r>
        <w:rPr>
          <w:b/>
          <w:color w:val="006473"/>
          <w:sz w:val="36"/>
        </w:rPr>
        <w:t>Product, Technical and Developer Bible</w:t>
      </w:r>
    </w:p>
    <w:p w14:paraId="4F54FB49" w14:textId="77777777" w:rsidR="00457B68" w:rsidRDefault="00000000">
      <w:pPr>
        <w:jc w:val="center"/>
      </w:pPr>
      <w:r>
        <w:rPr>
          <w:sz w:val="26"/>
        </w:rPr>
        <w:t>Generic Manufacturing Quality-Intelligence and Prediction Platform</w:t>
      </w:r>
    </w:p>
    <w:p w14:paraId="0A390B92" w14:textId="77777777" w:rsidR="00457B68" w:rsidRDefault="00457B68"/>
    <w:tbl>
      <w:tblPr>
        <w:tblStyle w:val="TableGrid"/>
        <w:tblW w:w="0" w:type="auto"/>
        <w:tblLook w:val="04A0" w:firstRow="1" w:lastRow="0" w:firstColumn="1" w:lastColumn="0" w:noHBand="0" w:noVBand="1"/>
      </w:tblPr>
      <w:tblGrid>
        <w:gridCol w:w="10368"/>
      </w:tblGrid>
      <w:tr w:rsidR="00457B68" w14:paraId="74963DD5" w14:textId="77777777">
        <w:tc>
          <w:tcPr>
            <w:tcW w:w="10368" w:type="dxa"/>
            <w:shd w:val="clear" w:color="auto" w:fill="E8F6F7"/>
          </w:tcPr>
          <w:p w14:paraId="497DA7AC" w14:textId="77777777" w:rsidR="00457B68" w:rsidRDefault="00000000">
            <w:r>
              <w:rPr>
                <w:b/>
                <w:color w:val="0F3443"/>
              </w:rPr>
              <w:t>Document Purpose</w:t>
            </w:r>
            <w:r>
              <w:br/>
              <w:t>This Word document consolidates the PlantProcess IQ overview, technical specification, development mindset, domain model, project structure and core source-code baseline. It is written as a working bible for Karim and any future developer joining the project.</w:t>
            </w:r>
          </w:p>
        </w:tc>
      </w:tr>
    </w:tbl>
    <w:p w14:paraId="42CF181A" w14:textId="77777777" w:rsidR="00457B68" w:rsidRDefault="00457B68"/>
    <w:tbl>
      <w:tblPr>
        <w:tblStyle w:val="TableGrid"/>
        <w:tblW w:w="0" w:type="auto"/>
        <w:jc w:val="center"/>
        <w:tblLook w:val="04A0" w:firstRow="1" w:lastRow="0" w:firstColumn="1" w:lastColumn="0" w:noHBand="0" w:noVBand="1"/>
      </w:tblPr>
      <w:tblGrid>
        <w:gridCol w:w="2419"/>
        <w:gridCol w:w="8165"/>
      </w:tblGrid>
      <w:tr w:rsidR="00457B68" w14:paraId="56AB97D2" w14:textId="77777777">
        <w:trPr>
          <w:jc w:val="center"/>
        </w:trPr>
        <w:tc>
          <w:tcPr>
            <w:tcW w:w="2448" w:type="dxa"/>
            <w:shd w:val="clear" w:color="auto" w:fill="0F3443"/>
            <w:vAlign w:val="center"/>
          </w:tcPr>
          <w:p w14:paraId="1DDC83E0" w14:textId="77777777" w:rsidR="00457B68" w:rsidRDefault="00000000">
            <w:r>
              <w:rPr>
                <w:b/>
                <w:color w:val="FFFFFF"/>
              </w:rPr>
              <w:t>Field</w:t>
            </w:r>
          </w:p>
        </w:tc>
        <w:tc>
          <w:tcPr>
            <w:tcW w:w="8352" w:type="dxa"/>
            <w:shd w:val="clear" w:color="auto" w:fill="0F3443"/>
            <w:vAlign w:val="center"/>
          </w:tcPr>
          <w:p w14:paraId="2FBBE777" w14:textId="77777777" w:rsidR="00457B68" w:rsidRDefault="00000000">
            <w:r>
              <w:rPr>
                <w:b/>
                <w:color w:val="FFFFFF"/>
              </w:rPr>
              <w:t>Value</w:t>
            </w:r>
          </w:p>
        </w:tc>
      </w:tr>
      <w:tr w:rsidR="00457B68" w14:paraId="09C9E7DF" w14:textId="77777777">
        <w:trPr>
          <w:jc w:val="center"/>
        </w:trPr>
        <w:tc>
          <w:tcPr>
            <w:tcW w:w="2448" w:type="dxa"/>
          </w:tcPr>
          <w:p w14:paraId="0FEC3A18" w14:textId="77777777" w:rsidR="00457B68" w:rsidRDefault="00000000">
            <w:r>
              <w:t>Prepared for</w:t>
            </w:r>
          </w:p>
        </w:tc>
        <w:tc>
          <w:tcPr>
            <w:tcW w:w="8352" w:type="dxa"/>
          </w:tcPr>
          <w:p w14:paraId="747D6649" w14:textId="77777777" w:rsidR="00457B68" w:rsidRDefault="00000000">
            <w:r>
              <w:t>Karim Gamal Elsayed</w:t>
            </w:r>
          </w:p>
        </w:tc>
      </w:tr>
      <w:tr w:rsidR="00457B68" w14:paraId="633C0326" w14:textId="77777777">
        <w:trPr>
          <w:jc w:val="center"/>
        </w:trPr>
        <w:tc>
          <w:tcPr>
            <w:tcW w:w="2448" w:type="dxa"/>
          </w:tcPr>
          <w:p w14:paraId="21D1187A" w14:textId="77777777" w:rsidR="00457B68" w:rsidRDefault="00000000">
            <w:r>
              <w:t>Product</w:t>
            </w:r>
          </w:p>
        </w:tc>
        <w:tc>
          <w:tcPr>
            <w:tcW w:w="8352" w:type="dxa"/>
          </w:tcPr>
          <w:p w14:paraId="6DA4B837" w14:textId="77777777" w:rsidR="00457B68" w:rsidRDefault="00000000">
            <w:r>
              <w:t>PlantProcess IQ</w:t>
            </w:r>
          </w:p>
        </w:tc>
      </w:tr>
      <w:tr w:rsidR="00457B68" w14:paraId="5CFA38E8" w14:textId="77777777">
        <w:trPr>
          <w:jc w:val="center"/>
        </w:trPr>
        <w:tc>
          <w:tcPr>
            <w:tcW w:w="2448" w:type="dxa"/>
          </w:tcPr>
          <w:p w14:paraId="1051BBAC" w14:textId="77777777" w:rsidR="00457B68" w:rsidRDefault="00000000">
            <w:r>
              <w:t>Version</w:t>
            </w:r>
          </w:p>
        </w:tc>
        <w:tc>
          <w:tcPr>
            <w:tcW w:w="8352" w:type="dxa"/>
          </w:tcPr>
          <w:p w14:paraId="2A997A6C" w14:textId="77777777" w:rsidR="00457B68" w:rsidRDefault="00000000">
            <w:r>
              <w:t>Developer Documentation Draft v1.0</w:t>
            </w:r>
          </w:p>
        </w:tc>
      </w:tr>
      <w:tr w:rsidR="00457B68" w14:paraId="52F1FE82" w14:textId="77777777">
        <w:trPr>
          <w:jc w:val="center"/>
        </w:trPr>
        <w:tc>
          <w:tcPr>
            <w:tcW w:w="2448" w:type="dxa"/>
          </w:tcPr>
          <w:p w14:paraId="0665F48D" w14:textId="77777777" w:rsidR="00457B68" w:rsidRDefault="00000000">
            <w:r>
              <w:t>Date</w:t>
            </w:r>
          </w:p>
        </w:tc>
        <w:tc>
          <w:tcPr>
            <w:tcW w:w="8352" w:type="dxa"/>
          </w:tcPr>
          <w:p w14:paraId="106377A7" w14:textId="77777777" w:rsidR="00457B68" w:rsidRDefault="00000000">
            <w:r>
              <w:t>2026-05-07</w:t>
            </w:r>
          </w:p>
        </w:tc>
      </w:tr>
      <w:tr w:rsidR="00457B68" w14:paraId="622E16AB" w14:textId="77777777">
        <w:trPr>
          <w:jc w:val="center"/>
        </w:trPr>
        <w:tc>
          <w:tcPr>
            <w:tcW w:w="2448" w:type="dxa"/>
          </w:tcPr>
          <w:p w14:paraId="28BDADF3" w14:textId="77777777" w:rsidR="00457B68" w:rsidRDefault="00000000">
            <w:r>
              <w:t>Scope</w:t>
            </w:r>
          </w:p>
        </w:tc>
        <w:tc>
          <w:tcPr>
            <w:tcW w:w="8352" w:type="dxa"/>
          </w:tcPr>
          <w:p w14:paraId="0FC70C43" w14:textId="77777777" w:rsidR="00457B68" w:rsidRDefault="00000000">
            <w:r>
              <w:t>Product overview, technical specification, developer rules, domain model, project structure, code appendix</w:t>
            </w:r>
          </w:p>
        </w:tc>
      </w:tr>
      <w:tr w:rsidR="00457B68" w14:paraId="4DFCDC2A" w14:textId="77777777">
        <w:trPr>
          <w:jc w:val="center"/>
        </w:trPr>
        <w:tc>
          <w:tcPr>
            <w:tcW w:w="2448" w:type="dxa"/>
          </w:tcPr>
          <w:p w14:paraId="1D287E08" w14:textId="77777777" w:rsidR="00457B68" w:rsidRDefault="00000000">
            <w:r>
              <w:t>Confidentiality note</w:t>
            </w:r>
          </w:p>
        </w:tc>
        <w:tc>
          <w:tcPr>
            <w:tcW w:w="8352" w:type="dxa"/>
          </w:tcPr>
          <w:p w14:paraId="3577BF91" w14:textId="77777777" w:rsidR="00457B68" w:rsidRDefault="00000000">
            <w:r>
              <w:t>Use only synthetic data or customer-approved data. Do not use SMS/client/employer confidential assets.</w:t>
            </w:r>
          </w:p>
        </w:tc>
      </w:tr>
    </w:tbl>
    <w:p w14:paraId="789723D3" w14:textId="77777777" w:rsidR="00457B68" w:rsidRDefault="00457B68"/>
    <w:p w14:paraId="59465D6C" w14:textId="77777777" w:rsidR="00457B68" w:rsidRDefault="00000000">
      <w:r>
        <w:br w:type="page"/>
      </w:r>
    </w:p>
    <w:p w14:paraId="7B7AD72A" w14:textId="77777777" w:rsidR="00457B68" w:rsidRDefault="00000000">
      <w:pPr>
        <w:pStyle w:val="Heading1"/>
      </w:pPr>
      <w:r>
        <w:lastRenderedPageBreak/>
        <w:t>Contents</w:t>
      </w:r>
    </w:p>
    <w:p w14:paraId="329D6BC8" w14:textId="77777777" w:rsidR="00457B68" w:rsidRDefault="00000000">
      <w:r>
        <w:t>Chapter 1 - Overview</w:t>
      </w:r>
    </w:p>
    <w:p w14:paraId="5C3CA581" w14:textId="77777777" w:rsidR="00457B68" w:rsidRDefault="00000000">
      <w:r>
        <w:t xml:space="preserve">  1.1 Concept, Aim and Vision</w:t>
      </w:r>
    </w:p>
    <w:p w14:paraId="1DA63B81" w14:textId="77777777" w:rsidR="00457B68" w:rsidRDefault="00000000">
      <w:r>
        <w:t xml:space="preserve">  1.2 Expected and Planned Features</w:t>
      </w:r>
    </w:p>
    <w:p w14:paraId="0D457E16" w14:textId="77777777" w:rsidR="00457B68" w:rsidRDefault="00000000">
      <w:r>
        <w:t xml:space="preserve">  1.3 Customer Value and Expected Outcomes</w:t>
      </w:r>
    </w:p>
    <w:p w14:paraId="3E02CAA3" w14:textId="77777777" w:rsidR="00457B68" w:rsidRDefault="00000000">
      <w:r>
        <w:t xml:space="preserve">  1.4 Expected Customers and Personas</w:t>
      </w:r>
    </w:p>
    <w:p w14:paraId="0C24B558" w14:textId="77777777" w:rsidR="00457B68" w:rsidRDefault="00000000">
      <w:r>
        <w:t>Chapter 2 - General Technical Specification</w:t>
      </w:r>
    </w:p>
    <w:p w14:paraId="774DBA8C" w14:textId="77777777" w:rsidR="00457B68" w:rsidRDefault="00000000">
      <w:r>
        <w:t xml:space="preserve">  2.1 Detailed Process Flow Inside the Application</w:t>
      </w:r>
    </w:p>
    <w:p w14:paraId="7BFA74EE" w14:textId="77777777" w:rsidR="00457B68" w:rsidRDefault="00000000">
      <w:r>
        <w:t xml:space="preserve">  2.2 Detailed Logic, Telegrams and APIs</w:t>
      </w:r>
    </w:p>
    <w:p w14:paraId="5264DA34" w14:textId="77777777" w:rsidR="00457B68" w:rsidRDefault="00000000">
      <w:r>
        <w:t xml:space="preserve">  2.3 Technology in Use</w:t>
      </w:r>
    </w:p>
    <w:p w14:paraId="0213CD98" w14:textId="77777777" w:rsidR="00457B68" w:rsidRDefault="00000000">
      <w:r>
        <w:t>Chapter 3 - Developer Bible</w:t>
      </w:r>
    </w:p>
    <w:p w14:paraId="4CC2E562" w14:textId="77777777" w:rsidR="00457B68" w:rsidRDefault="00000000">
      <w:r>
        <w:t xml:space="preserve">  3.1 Development Mindset, Guardrails and Agreements</w:t>
      </w:r>
    </w:p>
    <w:p w14:paraId="6BE6BE0A" w14:textId="77777777" w:rsidR="00457B68" w:rsidRDefault="00000000">
      <w:r>
        <w:t xml:space="preserve">  3.2 Domain Model and Domain Diagram</w:t>
      </w:r>
    </w:p>
    <w:p w14:paraId="0E156385" w14:textId="77777777" w:rsidR="00457B68" w:rsidRDefault="00000000">
      <w:r>
        <w:t xml:space="preserve">  3.3 Project Structure</w:t>
      </w:r>
    </w:p>
    <w:p w14:paraId="6597AFB8" w14:textId="77777777" w:rsidR="00457B68" w:rsidRDefault="00000000">
      <w:r>
        <w:t xml:space="preserve">  3.4 Code Appendix - Core Classes and Infrastructure Baseline</w:t>
      </w:r>
    </w:p>
    <w:p w14:paraId="073D0DD9" w14:textId="77777777" w:rsidR="00457B68" w:rsidRDefault="00000000">
      <w:r>
        <w:br w:type="page"/>
      </w:r>
    </w:p>
    <w:p w14:paraId="4C48F5CE" w14:textId="77777777" w:rsidR="00457B68" w:rsidRDefault="00000000">
      <w:pPr>
        <w:pStyle w:val="Heading1"/>
      </w:pPr>
      <w:r>
        <w:lastRenderedPageBreak/>
        <w:t>Chapter 1 - Overview</w:t>
      </w:r>
    </w:p>
    <w:p w14:paraId="260AAD9D" w14:textId="77777777" w:rsidR="00457B68" w:rsidRDefault="00000000">
      <w:pPr>
        <w:pStyle w:val="Heading2"/>
      </w:pPr>
      <w:r>
        <w:t>Section 1: Detailed Concept, Aim and Vision</w:t>
      </w:r>
    </w:p>
    <w:p w14:paraId="02B32858" w14:textId="77777777" w:rsidR="00457B68" w:rsidRDefault="00000000">
      <w:r>
        <w:t>PlantProcess IQ is a generic manufacturing quality-intelligence and prediction platform. It is designed as an intelligence layer above existing plant systems such as MES, Level 2, SCADA/PLC/OPC, historians, laboratory systems, inspection/NDT systems, downtime/CMMS and ERP. The system does not replace these systems. It reads from them, normalizes fragmented data into a canonical model, builds material or batch genealogy, detects data-quality issues, discovers correlations between process parameters and quality outcomes, predicts risk, and explains suspected contributors to engineers and managers.</w:t>
      </w:r>
    </w:p>
    <w:p w14:paraId="2E1F764F" w14:textId="77777777" w:rsidR="00457B68" w:rsidRDefault="00000000">
      <w:r>
        <w:t>The core vision is to convert disconnected plant data into connected process-to-quality intelligence. Many plants already collect huge volumes of production and quality data, but the data is distributed across systems, tables, exports, screenshots and tribal knowledge. PlantProcess IQ gives teams one consistent view of the material or batch journey, the process conditions it experienced, the defects or outcomes it received, and the risk indicators that may explain why those outcomes happened.</w:t>
      </w:r>
    </w:p>
    <w:p w14:paraId="080A9357" w14:textId="77777777" w:rsidR="00457B68" w:rsidRDefault="00000000">
      <w:r>
        <w:t>The platform must remain domain-neutral. The first pilot story is inspired by flat steel, following EAF / Ladle Furnace -&gt; Caster -&gt; Hot Strip Mill -&gt; Inspection / Quality. However, steel words such as Heat, Cast, Slab, Coil, Ladle, Tundish, Mould and Powder must remain configuration, seed data or demo metadata. They must not become hard-coded domain tables or core business logic. The same foundation must work for aluminum, rail/bar steel, paper, tire, pharma, food, chemicals, automotive and other manufacturing domains.</w:t>
      </w:r>
    </w:p>
    <w:p w14:paraId="18C32489" w14:textId="77777777" w:rsidR="00457B68" w:rsidRDefault="00000000">
      <w:r>
        <w:t>The long-term product should act as a co-pilot for process, quality and production teams. It must not claim guaranteed root cause automatically. It should say suspected contributor, risk indicator, correlation, possible driver or recommended investigation unless the conclusion has been validated by process experts. This keeps the tool credible in front of experienced plant teams and prevents black-box AI positioning.</w:t>
      </w:r>
    </w:p>
    <w:tbl>
      <w:tblPr>
        <w:tblStyle w:val="TableGrid"/>
        <w:tblW w:w="0" w:type="auto"/>
        <w:tblLook w:val="04A0" w:firstRow="1" w:lastRow="0" w:firstColumn="1" w:lastColumn="0" w:noHBand="0" w:noVBand="1"/>
      </w:tblPr>
      <w:tblGrid>
        <w:gridCol w:w="10368"/>
      </w:tblGrid>
      <w:tr w:rsidR="00457B68" w14:paraId="4300DDB5" w14:textId="77777777">
        <w:tc>
          <w:tcPr>
            <w:tcW w:w="10368" w:type="dxa"/>
            <w:shd w:val="clear" w:color="auto" w:fill="EAFCEB"/>
          </w:tcPr>
          <w:p w14:paraId="115D4A87" w14:textId="77777777" w:rsidR="00457B68" w:rsidRDefault="00000000">
            <w:r>
              <w:rPr>
                <w:b/>
                <w:color w:val="0F3443"/>
              </w:rPr>
              <w:t>Vision Statement</w:t>
            </w:r>
            <w:r>
              <w:br/>
              <w:t>PlantProcess IQ connects production, process, inspection and quality data, builds material or batch genealogy, finds process-to-defect correlations, predicts quality risk earlier, and explains suspected contributors so teams can act before defects become expensive.</w:t>
            </w:r>
          </w:p>
        </w:tc>
      </w:tr>
    </w:tbl>
    <w:p w14:paraId="1346393B" w14:textId="77777777" w:rsidR="00457B68" w:rsidRDefault="00457B68"/>
    <w:tbl>
      <w:tblPr>
        <w:tblStyle w:val="TableGrid"/>
        <w:tblW w:w="0" w:type="auto"/>
        <w:jc w:val="center"/>
        <w:tblLook w:val="04A0" w:firstRow="1" w:lastRow="0" w:firstColumn="1" w:lastColumn="0" w:noHBand="0" w:noVBand="1"/>
      </w:tblPr>
      <w:tblGrid>
        <w:gridCol w:w="2839"/>
        <w:gridCol w:w="7745"/>
      </w:tblGrid>
      <w:tr w:rsidR="00457B68" w14:paraId="01981F3A" w14:textId="77777777">
        <w:trPr>
          <w:jc w:val="center"/>
        </w:trPr>
        <w:tc>
          <w:tcPr>
            <w:tcW w:w="2880" w:type="dxa"/>
            <w:shd w:val="clear" w:color="auto" w:fill="0F3443"/>
            <w:vAlign w:val="center"/>
          </w:tcPr>
          <w:p w14:paraId="080E430F" w14:textId="77777777" w:rsidR="00457B68" w:rsidRDefault="00000000">
            <w:r>
              <w:rPr>
                <w:b/>
                <w:color w:val="FFFFFF"/>
              </w:rPr>
              <w:t>Design Boundary</w:t>
            </w:r>
          </w:p>
        </w:tc>
        <w:tc>
          <w:tcPr>
            <w:tcW w:w="7920" w:type="dxa"/>
            <w:shd w:val="clear" w:color="auto" w:fill="0F3443"/>
            <w:vAlign w:val="center"/>
          </w:tcPr>
          <w:p w14:paraId="262F59E3" w14:textId="77777777" w:rsidR="00457B68" w:rsidRDefault="00000000">
            <w:r>
              <w:rPr>
                <w:b/>
                <w:color w:val="FFFFFF"/>
              </w:rPr>
              <w:t>Decision</w:t>
            </w:r>
          </w:p>
        </w:tc>
      </w:tr>
      <w:tr w:rsidR="00457B68" w14:paraId="43A1413F" w14:textId="77777777">
        <w:trPr>
          <w:jc w:val="center"/>
        </w:trPr>
        <w:tc>
          <w:tcPr>
            <w:tcW w:w="2880" w:type="dxa"/>
          </w:tcPr>
          <w:p w14:paraId="43F2ABAB" w14:textId="77777777" w:rsidR="00457B68" w:rsidRDefault="00000000">
            <w:r>
              <w:t>Not a MES replacement</w:t>
            </w:r>
          </w:p>
        </w:tc>
        <w:tc>
          <w:tcPr>
            <w:tcW w:w="7920" w:type="dxa"/>
          </w:tcPr>
          <w:p w14:paraId="4FB0906B" w14:textId="77777777" w:rsidR="00457B68" w:rsidRDefault="00000000">
            <w:r>
              <w:t>PlantProcess IQ reads and analyzes data; it does not replace production execution.</w:t>
            </w:r>
          </w:p>
        </w:tc>
      </w:tr>
      <w:tr w:rsidR="00457B68" w14:paraId="6BC8307D" w14:textId="77777777">
        <w:trPr>
          <w:jc w:val="center"/>
        </w:trPr>
        <w:tc>
          <w:tcPr>
            <w:tcW w:w="2880" w:type="dxa"/>
          </w:tcPr>
          <w:p w14:paraId="1C50E8B4" w14:textId="77777777" w:rsidR="00457B68" w:rsidRDefault="00000000">
            <w:r>
              <w:t>Not a Level 2 / SCADA replacement</w:t>
            </w:r>
          </w:p>
        </w:tc>
        <w:tc>
          <w:tcPr>
            <w:tcW w:w="7920" w:type="dxa"/>
          </w:tcPr>
          <w:p w14:paraId="66FBFA8F" w14:textId="77777777" w:rsidR="00457B68" w:rsidRDefault="00000000">
            <w:r>
              <w:t>It should not control PLCs or write process setpoints in the MVP.</w:t>
            </w:r>
          </w:p>
        </w:tc>
      </w:tr>
      <w:tr w:rsidR="00457B68" w14:paraId="660F59ED" w14:textId="77777777">
        <w:trPr>
          <w:jc w:val="center"/>
        </w:trPr>
        <w:tc>
          <w:tcPr>
            <w:tcW w:w="2880" w:type="dxa"/>
          </w:tcPr>
          <w:p w14:paraId="79F924DE" w14:textId="77777777" w:rsidR="00457B68" w:rsidRDefault="00000000">
            <w:r>
              <w:t>Not a BI-only dashboard</w:t>
            </w:r>
          </w:p>
        </w:tc>
        <w:tc>
          <w:tcPr>
            <w:tcW w:w="7920" w:type="dxa"/>
          </w:tcPr>
          <w:p w14:paraId="6608436B" w14:textId="77777777" w:rsidR="00457B68" w:rsidRDefault="00000000">
            <w:r>
              <w:t>Qlik/Power BI is a presentation layer; intelligence remains in the product backend and analytics services.</w:t>
            </w:r>
          </w:p>
        </w:tc>
      </w:tr>
      <w:tr w:rsidR="00457B68" w14:paraId="5CC0436B" w14:textId="77777777">
        <w:trPr>
          <w:jc w:val="center"/>
        </w:trPr>
        <w:tc>
          <w:tcPr>
            <w:tcW w:w="2880" w:type="dxa"/>
          </w:tcPr>
          <w:p w14:paraId="75F9D52D" w14:textId="77777777" w:rsidR="00457B68" w:rsidRDefault="00000000">
            <w:r>
              <w:t>Not steel-only</w:t>
            </w:r>
          </w:p>
        </w:tc>
        <w:tc>
          <w:tcPr>
            <w:tcW w:w="7920" w:type="dxa"/>
          </w:tcPr>
          <w:p w14:paraId="0C7417C3" w14:textId="77777777" w:rsidR="00457B68" w:rsidRDefault="00000000">
            <w:r>
              <w:t>Flat steel is the first demo route, but the model must stay generic.</w:t>
            </w:r>
          </w:p>
        </w:tc>
      </w:tr>
      <w:tr w:rsidR="00457B68" w14:paraId="45E89DA3" w14:textId="77777777">
        <w:trPr>
          <w:jc w:val="center"/>
        </w:trPr>
        <w:tc>
          <w:tcPr>
            <w:tcW w:w="2880" w:type="dxa"/>
          </w:tcPr>
          <w:p w14:paraId="56E746D2" w14:textId="77777777" w:rsidR="00457B68" w:rsidRDefault="00000000">
            <w:r>
              <w:t>Not black-box root cause</w:t>
            </w:r>
          </w:p>
        </w:tc>
        <w:tc>
          <w:tcPr>
            <w:tcW w:w="7920" w:type="dxa"/>
          </w:tcPr>
          <w:p w14:paraId="0194D629" w14:textId="77777777" w:rsidR="00457B68" w:rsidRDefault="00000000">
            <w:r>
              <w:t>It presents suspected contributors and evidence, not unsupported certainty.</w:t>
            </w:r>
          </w:p>
        </w:tc>
      </w:tr>
    </w:tbl>
    <w:p w14:paraId="07F45FA5" w14:textId="77777777" w:rsidR="00457B68" w:rsidRDefault="00457B68"/>
    <w:p w14:paraId="4505EB52" w14:textId="77777777" w:rsidR="00457B68" w:rsidRDefault="00000000">
      <w:pPr>
        <w:pStyle w:val="Heading2"/>
      </w:pPr>
      <w:r>
        <w:t>Section 2: Detailed Expected and Planned Features</w:t>
      </w:r>
    </w:p>
    <w:tbl>
      <w:tblPr>
        <w:tblStyle w:val="TableGrid"/>
        <w:tblW w:w="0" w:type="auto"/>
        <w:jc w:val="center"/>
        <w:tblLook w:val="04A0" w:firstRow="1" w:lastRow="0" w:firstColumn="1" w:lastColumn="0" w:noHBand="0" w:noVBand="1"/>
      </w:tblPr>
      <w:tblGrid>
        <w:gridCol w:w="2634"/>
        <w:gridCol w:w="7950"/>
      </w:tblGrid>
      <w:tr w:rsidR="00457B68" w14:paraId="1F0A37E7" w14:textId="77777777">
        <w:trPr>
          <w:jc w:val="center"/>
        </w:trPr>
        <w:tc>
          <w:tcPr>
            <w:tcW w:w="2736" w:type="dxa"/>
            <w:shd w:val="clear" w:color="auto" w:fill="0F3443"/>
            <w:vAlign w:val="center"/>
          </w:tcPr>
          <w:p w14:paraId="0F219357" w14:textId="77777777" w:rsidR="00457B68" w:rsidRDefault="00000000">
            <w:r>
              <w:rPr>
                <w:b/>
                <w:color w:val="FFFFFF"/>
              </w:rPr>
              <w:t>Feature Area</w:t>
            </w:r>
          </w:p>
        </w:tc>
        <w:tc>
          <w:tcPr>
            <w:tcW w:w="8352" w:type="dxa"/>
            <w:shd w:val="clear" w:color="auto" w:fill="0F3443"/>
            <w:vAlign w:val="center"/>
          </w:tcPr>
          <w:p w14:paraId="161E2F53" w14:textId="77777777" w:rsidR="00457B68" w:rsidRDefault="00000000">
            <w:r>
              <w:rPr>
                <w:b/>
                <w:color w:val="FFFFFF"/>
              </w:rPr>
              <w:t>Detailed Planned Capability</w:t>
            </w:r>
          </w:p>
        </w:tc>
      </w:tr>
      <w:tr w:rsidR="00457B68" w14:paraId="36D26831" w14:textId="77777777">
        <w:trPr>
          <w:jc w:val="center"/>
        </w:trPr>
        <w:tc>
          <w:tcPr>
            <w:tcW w:w="2736" w:type="dxa"/>
          </w:tcPr>
          <w:p w14:paraId="660F6DF6" w14:textId="77777777" w:rsidR="00457B68" w:rsidRDefault="00000000">
            <w:r>
              <w:t>Multi-source ingestion</w:t>
            </w:r>
          </w:p>
        </w:tc>
        <w:tc>
          <w:tcPr>
            <w:tcW w:w="8352" w:type="dxa"/>
          </w:tcPr>
          <w:p w14:paraId="78FA566C" w14:textId="77777777" w:rsidR="00457B68" w:rsidRDefault="00000000">
            <w:r>
              <w:t>Import from CSV/Excel, SQL Server, Oracle, PostgreSQL, APIs and approved exports. Later support historian/OPC snapshots and event streams when security allows.</w:t>
            </w:r>
          </w:p>
        </w:tc>
      </w:tr>
      <w:tr w:rsidR="00457B68" w14:paraId="48815A7C" w14:textId="77777777">
        <w:trPr>
          <w:jc w:val="center"/>
        </w:trPr>
        <w:tc>
          <w:tcPr>
            <w:tcW w:w="2736" w:type="dxa"/>
          </w:tcPr>
          <w:p w14:paraId="40F3FC7D" w14:textId="77777777" w:rsidR="00457B68" w:rsidRDefault="00000000">
            <w:r>
              <w:t>Source system registry</w:t>
            </w:r>
          </w:p>
        </w:tc>
        <w:tc>
          <w:tcPr>
            <w:tcW w:w="8352" w:type="dxa"/>
          </w:tcPr>
          <w:p w14:paraId="6B2A1555" w14:textId="77777777" w:rsidR="00457B68" w:rsidRDefault="00000000">
            <w:r>
              <w:t>Register MES, L2, historian, QMS, lab, inspection, downtime and ERP sources with read-only strategy, extraction method, load version and audit metadata.</w:t>
            </w:r>
          </w:p>
        </w:tc>
      </w:tr>
      <w:tr w:rsidR="00457B68" w14:paraId="297ADA2B" w14:textId="77777777">
        <w:trPr>
          <w:jc w:val="center"/>
        </w:trPr>
        <w:tc>
          <w:tcPr>
            <w:tcW w:w="2736" w:type="dxa"/>
          </w:tcPr>
          <w:p w14:paraId="25792396" w14:textId="77777777" w:rsidR="00457B68" w:rsidRDefault="00000000">
            <w:r>
              <w:t>Raw/staging data retention</w:t>
            </w:r>
          </w:p>
        </w:tc>
        <w:tc>
          <w:tcPr>
            <w:tcW w:w="8352" w:type="dxa"/>
          </w:tcPr>
          <w:p w14:paraId="3356F17B" w14:textId="77777777" w:rsidR="00457B68" w:rsidRDefault="00000000">
            <w:r>
              <w:t>Store source extracts as received, with load ID, source system, checksum and extraction timestamp to support replayability and auditability.</w:t>
            </w:r>
          </w:p>
        </w:tc>
      </w:tr>
      <w:tr w:rsidR="00457B68" w14:paraId="2E5183CA" w14:textId="77777777">
        <w:trPr>
          <w:jc w:val="center"/>
        </w:trPr>
        <w:tc>
          <w:tcPr>
            <w:tcW w:w="2736" w:type="dxa"/>
          </w:tcPr>
          <w:p w14:paraId="69107F55" w14:textId="77777777" w:rsidR="00457B68" w:rsidRDefault="00000000">
            <w:r>
              <w:t>Canonical model</w:t>
            </w:r>
          </w:p>
        </w:tc>
        <w:tc>
          <w:tcPr>
            <w:tcW w:w="8352" w:type="dxa"/>
          </w:tcPr>
          <w:p w14:paraId="38F1C64E" w14:textId="77777777" w:rsidR="00457B68" w:rsidRDefault="00000000">
            <w:r>
              <w:t xml:space="preserve">Normalize source-specific data into generic entities: Site, Area, Equipment, MaterialUnit, </w:t>
            </w:r>
            <w:r>
              <w:lastRenderedPageBreak/>
              <w:t>GenealogyEdge, ProcessStepExecution, ParameterDefinition, ParameterObservation, QualityEvent, ProcessEvent, DowntimeEvent and RiskScore.</w:t>
            </w:r>
          </w:p>
        </w:tc>
      </w:tr>
      <w:tr w:rsidR="00457B68" w14:paraId="0BF34BE9" w14:textId="77777777">
        <w:trPr>
          <w:jc w:val="center"/>
        </w:trPr>
        <w:tc>
          <w:tcPr>
            <w:tcW w:w="2736" w:type="dxa"/>
          </w:tcPr>
          <w:p w14:paraId="0839B3FA" w14:textId="77777777" w:rsidR="00457B68" w:rsidRDefault="00000000">
            <w:r>
              <w:lastRenderedPageBreak/>
              <w:t>Recursive plant layout</w:t>
            </w:r>
          </w:p>
        </w:tc>
        <w:tc>
          <w:tcPr>
            <w:tcW w:w="8352" w:type="dxa"/>
          </w:tcPr>
          <w:p w14:paraId="28BA3E43" w14:textId="77777777" w:rsidR="00457B68" w:rsidRDefault="00000000">
            <w:r>
              <w:t>Support unlimited location layers through Area.ParentAreaId instead of fixed Site -&gt; Area -&gt; Line levels.</w:t>
            </w:r>
          </w:p>
        </w:tc>
      </w:tr>
      <w:tr w:rsidR="00457B68" w14:paraId="345DAC95" w14:textId="77777777">
        <w:trPr>
          <w:jc w:val="center"/>
        </w:trPr>
        <w:tc>
          <w:tcPr>
            <w:tcW w:w="2736" w:type="dxa"/>
          </w:tcPr>
          <w:p w14:paraId="0FB3ECA2" w14:textId="77777777" w:rsidR="00457B68" w:rsidRDefault="00000000">
            <w:r>
              <w:t>Recursive equipment model</w:t>
            </w:r>
          </w:p>
        </w:tc>
        <w:tc>
          <w:tcPr>
            <w:tcW w:w="8352" w:type="dxa"/>
          </w:tcPr>
          <w:p w14:paraId="0489C52B" w14:textId="77777777" w:rsidR="00457B68" w:rsidRDefault="00000000">
            <w:r>
              <w:t>Support unlimited machine/equipment hierarchy through Equipment.ParentEquipmentId. Production lines, machines, sub-equipment, tooling and sensors are all Equipment records with types.</w:t>
            </w:r>
          </w:p>
        </w:tc>
      </w:tr>
      <w:tr w:rsidR="00457B68" w14:paraId="32048857" w14:textId="77777777">
        <w:trPr>
          <w:jc w:val="center"/>
        </w:trPr>
        <w:tc>
          <w:tcPr>
            <w:tcW w:w="2736" w:type="dxa"/>
          </w:tcPr>
          <w:p w14:paraId="08B29F2F" w14:textId="77777777" w:rsidR="00457B68" w:rsidRDefault="00000000">
            <w:r>
              <w:t>Material / batch genealogy</w:t>
            </w:r>
          </w:p>
        </w:tc>
        <w:tc>
          <w:tcPr>
            <w:tcW w:w="8352" w:type="dxa"/>
          </w:tcPr>
          <w:p w14:paraId="47917363" w14:textId="77777777" w:rsidR="00457B68" w:rsidRDefault="00000000">
            <w:r>
              <w:t>Trace material or batch parent-child relationships across transformations, splits, rolls, packages, assemblies and inspections.</w:t>
            </w:r>
          </w:p>
        </w:tc>
      </w:tr>
      <w:tr w:rsidR="00457B68" w14:paraId="649FCD25" w14:textId="77777777">
        <w:trPr>
          <w:jc w:val="center"/>
        </w:trPr>
        <w:tc>
          <w:tcPr>
            <w:tcW w:w="2736" w:type="dxa"/>
          </w:tcPr>
          <w:p w14:paraId="72EF303E" w14:textId="77777777" w:rsidR="00457B68" w:rsidRDefault="00000000">
            <w:r>
              <w:t>Material aliases</w:t>
            </w:r>
          </w:p>
        </w:tc>
        <w:tc>
          <w:tcPr>
            <w:tcW w:w="8352" w:type="dxa"/>
          </w:tcPr>
          <w:p w14:paraId="5D1AB508" w14:textId="77777777" w:rsidR="00457B68" w:rsidRDefault="00000000">
            <w:r>
              <w:t>Store multiple source IDs for the same physical unit because MES, L2, QMS, lab and inspection systems often use different IDs.</w:t>
            </w:r>
          </w:p>
        </w:tc>
      </w:tr>
      <w:tr w:rsidR="00457B68" w14:paraId="1413F6B6" w14:textId="77777777">
        <w:trPr>
          <w:jc w:val="center"/>
        </w:trPr>
        <w:tc>
          <w:tcPr>
            <w:tcW w:w="2736" w:type="dxa"/>
          </w:tcPr>
          <w:p w14:paraId="618DEB17" w14:textId="77777777" w:rsidR="00457B68" w:rsidRDefault="00000000">
            <w:r>
              <w:t>Data quality engine</w:t>
            </w:r>
          </w:p>
        </w:tc>
        <w:tc>
          <w:tcPr>
            <w:tcW w:w="8352" w:type="dxa"/>
          </w:tcPr>
          <w:p w14:paraId="1C80CBB7" w14:textId="77777777" w:rsidR="00457B68" w:rsidRDefault="00000000">
            <w:r>
              <w:t>Detect missing IDs, duplicate events, invalid timestamps, broken genealogy, inconsistent defect names, invalid values and suspicious source gaps.</w:t>
            </w:r>
          </w:p>
        </w:tc>
      </w:tr>
      <w:tr w:rsidR="00457B68" w14:paraId="162E4EAA" w14:textId="77777777">
        <w:trPr>
          <w:jc w:val="center"/>
        </w:trPr>
        <w:tc>
          <w:tcPr>
            <w:tcW w:w="2736" w:type="dxa"/>
          </w:tcPr>
          <w:p w14:paraId="5CEC65AE" w14:textId="77777777" w:rsidR="00457B68" w:rsidRDefault="00000000">
            <w:r>
              <w:t>Correlation analytics</w:t>
            </w:r>
          </w:p>
        </w:tc>
        <w:tc>
          <w:tcPr>
            <w:tcW w:w="8352" w:type="dxa"/>
          </w:tcPr>
          <w:p w14:paraId="74059B93" w14:textId="77777777" w:rsidR="00457B68" w:rsidRDefault="00000000">
            <w:r>
              <w:t>Calculate defect rate by parameter range, equipment, route, grade/product family, shift, crew and process window.</w:t>
            </w:r>
          </w:p>
        </w:tc>
      </w:tr>
      <w:tr w:rsidR="00457B68" w14:paraId="2F2C3907" w14:textId="77777777">
        <w:trPr>
          <w:jc w:val="center"/>
        </w:trPr>
        <w:tc>
          <w:tcPr>
            <w:tcW w:w="2736" w:type="dxa"/>
          </w:tcPr>
          <w:p w14:paraId="098C97C4" w14:textId="77777777" w:rsidR="00457B68" w:rsidRDefault="00000000">
            <w:r>
              <w:t>Prediction and explainability</w:t>
            </w:r>
          </w:p>
        </w:tc>
        <w:tc>
          <w:tcPr>
            <w:tcW w:w="8352" w:type="dxa"/>
          </w:tcPr>
          <w:p w14:paraId="71A70308" w14:textId="77777777" w:rsidR="00457B68" w:rsidRDefault="00000000">
            <w:r>
              <w:t>Train baseline ML models for quality risk; store risk score, risk class, model version and suspected contributors.</w:t>
            </w:r>
          </w:p>
        </w:tc>
      </w:tr>
      <w:tr w:rsidR="00457B68" w14:paraId="3F5389CF" w14:textId="77777777">
        <w:trPr>
          <w:jc w:val="center"/>
        </w:trPr>
        <w:tc>
          <w:tcPr>
            <w:tcW w:w="2736" w:type="dxa"/>
          </w:tcPr>
          <w:p w14:paraId="4E948368" w14:textId="77777777" w:rsidR="00457B68" w:rsidRDefault="00000000">
            <w:r>
              <w:t>Dashboard and reporting</w:t>
            </w:r>
          </w:p>
        </w:tc>
        <w:tc>
          <w:tcPr>
            <w:tcW w:w="8352" w:type="dxa"/>
          </w:tcPr>
          <w:p w14:paraId="3281F9A9" w14:textId="77777777" w:rsidR="00457B68" w:rsidRDefault="00000000">
            <w:r>
              <w:t>Provide Qlik/Power BI dashboards first; later React UI for workflows, investigation, configuration and AI-assisted explanations.</w:t>
            </w:r>
          </w:p>
        </w:tc>
      </w:tr>
      <w:tr w:rsidR="00457B68" w14:paraId="3DD424AC" w14:textId="77777777">
        <w:trPr>
          <w:jc w:val="center"/>
        </w:trPr>
        <w:tc>
          <w:tcPr>
            <w:tcW w:w="2736" w:type="dxa"/>
          </w:tcPr>
          <w:p w14:paraId="02DA93A2" w14:textId="77777777" w:rsidR="00457B68" w:rsidRDefault="00000000">
            <w:r>
              <w:t>Investigation reports</w:t>
            </w:r>
          </w:p>
        </w:tc>
        <w:tc>
          <w:tcPr>
            <w:tcW w:w="8352" w:type="dxa"/>
          </w:tcPr>
          <w:p w14:paraId="165E61A1" w14:textId="77777777" w:rsidR="00457B68" w:rsidRDefault="00000000">
            <w:r>
              <w:t>Generate PDF/Excel/HTML investigation reports with evidence, charts, data-quality findings, suspected contributors and next action suggestions.</w:t>
            </w:r>
          </w:p>
        </w:tc>
      </w:tr>
      <w:tr w:rsidR="00457B68" w14:paraId="69FEEA2F" w14:textId="77777777">
        <w:trPr>
          <w:jc w:val="center"/>
        </w:trPr>
        <w:tc>
          <w:tcPr>
            <w:tcW w:w="2736" w:type="dxa"/>
          </w:tcPr>
          <w:p w14:paraId="0E8FBA65" w14:textId="77777777" w:rsidR="00457B68" w:rsidRDefault="00000000">
            <w:r>
              <w:t>Security and deployment</w:t>
            </w:r>
          </w:p>
        </w:tc>
        <w:tc>
          <w:tcPr>
            <w:tcW w:w="8352" w:type="dxa"/>
          </w:tcPr>
          <w:p w14:paraId="3AEE7B59" w14:textId="77777777" w:rsidR="00457B68" w:rsidRDefault="00000000">
            <w:r>
              <w:t>Support on-prem/private cloud deployment, RBAC, audit logs, encryption, read-only source credentials and customer data controls.</w:t>
            </w:r>
          </w:p>
        </w:tc>
      </w:tr>
      <w:tr w:rsidR="00457B68" w14:paraId="6C980544" w14:textId="77777777">
        <w:trPr>
          <w:jc w:val="center"/>
        </w:trPr>
        <w:tc>
          <w:tcPr>
            <w:tcW w:w="2736" w:type="dxa"/>
          </w:tcPr>
          <w:p w14:paraId="736AF9A4" w14:textId="77777777" w:rsidR="00457B68" w:rsidRDefault="00000000">
            <w:r>
              <w:t>Sales/pilot package</w:t>
            </w:r>
          </w:p>
        </w:tc>
        <w:tc>
          <w:tcPr>
            <w:tcW w:w="8352" w:type="dxa"/>
          </w:tcPr>
          <w:p w14:paraId="69F81059" w14:textId="77777777" w:rsidR="00457B68" w:rsidRDefault="00000000">
            <w:r>
              <w:t>Provide data readiness assessment, correlation diagnostic pilot, prediction pilot, sample dashboard and proposal package.</w:t>
            </w:r>
          </w:p>
        </w:tc>
      </w:tr>
    </w:tbl>
    <w:p w14:paraId="1F0EE0DD" w14:textId="77777777" w:rsidR="00457B68" w:rsidRDefault="00457B68"/>
    <w:p w14:paraId="18D54C23" w14:textId="77777777" w:rsidR="00457B68" w:rsidRDefault="00000000">
      <w:pPr>
        <w:pStyle w:val="Heading3"/>
      </w:pPr>
      <w:r>
        <w:t>Roadmap and Epics</w:t>
      </w:r>
    </w:p>
    <w:tbl>
      <w:tblPr>
        <w:tblStyle w:val="TableGrid"/>
        <w:tblW w:w="0" w:type="auto"/>
        <w:jc w:val="center"/>
        <w:tblLook w:val="04A0" w:firstRow="1" w:lastRow="0" w:firstColumn="1" w:lastColumn="0" w:noHBand="0" w:noVBand="1"/>
      </w:tblPr>
      <w:tblGrid>
        <w:gridCol w:w="918"/>
        <w:gridCol w:w="3069"/>
        <w:gridCol w:w="6597"/>
      </w:tblGrid>
      <w:tr w:rsidR="00457B68" w14:paraId="2C6F85C9" w14:textId="77777777">
        <w:trPr>
          <w:jc w:val="center"/>
        </w:trPr>
        <w:tc>
          <w:tcPr>
            <w:tcW w:w="936" w:type="dxa"/>
            <w:shd w:val="clear" w:color="auto" w:fill="0F3443"/>
            <w:vAlign w:val="center"/>
          </w:tcPr>
          <w:p w14:paraId="49D6A9FD" w14:textId="77777777" w:rsidR="00457B68" w:rsidRDefault="00000000">
            <w:r>
              <w:rPr>
                <w:b/>
                <w:color w:val="FFFFFF"/>
              </w:rPr>
              <w:t>Epic</w:t>
            </w:r>
          </w:p>
        </w:tc>
        <w:tc>
          <w:tcPr>
            <w:tcW w:w="3168" w:type="dxa"/>
            <w:shd w:val="clear" w:color="auto" w:fill="0F3443"/>
            <w:vAlign w:val="center"/>
          </w:tcPr>
          <w:p w14:paraId="4B442F7E" w14:textId="77777777" w:rsidR="00457B68" w:rsidRDefault="00000000">
            <w:r>
              <w:rPr>
                <w:b/>
                <w:color w:val="FFFFFF"/>
              </w:rPr>
              <w:t>Name</w:t>
            </w:r>
          </w:p>
        </w:tc>
        <w:tc>
          <w:tcPr>
            <w:tcW w:w="6912" w:type="dxa"/>
            <w:shd w:val="clear" w:color="auto" w:fill="0F3443"/>
            <w:vAlign w:val="center"/>
          </w:tcPr>
          <w:p w14:paraId="11DED3C9" w14:textId="77777777" w:rsidR="00457B68" w:rsidRDefault="00000000">
            <w:r>
              <w:rPr>
                <w:b/>
                <w:color w:val="FFFFFF"/>
              </w:rPr>
              <w:t>Goal</w:t>
            </w:r>
          </w:p>
        </w:tc>
      </w:tr>
      <w:tr w:rsidR="00457B68" w14:paraId="57A290E5" w14:textId="77777777">
        <w:trPr>
          <w:jc w:val="center"/>
        </w:trPr>
        <w:tc>
          <w:tcPr>
            <w:tcW w:w="936" w:type="dxa"/>
          </w:tcPr>
          <w:p w14:paraId="4D6C3999" w14:textId="77777777" w:rsidR="00457B68" w:rsidRDefault="00000000">
            <w:r>
              <w:t>E1</w:t>
            </w:r>
          </w:p>
        </w:tc>
        <w:tc>
          <w:tcPr>
            <w:tcW w:w="3168" w:type="dxa"/>
          </w:tcPr>
          <w:p w14:paraId="4BEA8AA8" w14:textId="77777777" w:rsidR="00457B68" w:rsidRDefault="00000000">
            <w:r>
              <w:t>Product Definition &amp; Positioning</w:t>
            </w:r>
          </w:p>
        </w:tc>
        <w:tc>
          <w:tcPr>
            <w:tcW w:w="6912" w:type="dxa"/>
          </w:tcPr>
          <w:p w14:paraId="7FD63455" w14:textId="77777777" w:rsidR="00457B68" w:rsidRDefault="00000000">
            <w:r>
              <w:t>Define boundary, target industries, personas and first offer.</w:t>
            </w:r>
          </w:p>
        </w:tc>
      </w:tr>
      <w:tr w:rsidR="00457B68" w14:paraId="2B9FDC58" w14:textId="77777777">
        <w:trPr>
          <w:jc w:val="center"/>
        </w:trPr>
        <w:tc>
          <w:tcPr>
            <w:tcW w:w="936" w:type="dxa"/>
          </w:tcPr>
          <w:p w14:paraId="129D9050" w14:textId="77777777" w:rsidR="00457B68" w:rsidRDefault="00000000">
            <w:r>
              <w:t>E2</w:t>
            </w:r>
          </w:p>
        </w:tc>
        <w:tc>
          <w:tcPr>
            <w:tcW w:w="3168" w:type="dxa"/>
          </w:tcPr>
          <w:p w14:paraId="41B60EDA" w14:textId="77777777" w:rsidR="00457B68" w:rsidRDefault="00000000">
            <w:r>
              <w:t>Generic Manufacturing Data Model</w:t>
            </w:r>
          </w:p>
        </w:tc>
        <w:tc>
          <w:tcPr>
            <w:tcW w:w="6912" w:type="dxa"/>
          </w:tcPr>
          <w:p w14:paraId="0064871C" w14:textId="77777777" w:rsidR="00457B68" w:rsidRDefault="00000000">
            <w:r>
              <w:t>Build domain-neutral entities and configuration strategy.</w:t>
            </w:r>
          </w:p>
        </w:tc>
      </w:tr>
      <w:tr w:rsidR="00457B68" w14:paraId="4005FE3B" w14:textId="77777777">
        <w:trPr>
          <w:jc w:val="center"/>
        </w:trPr>
        <w:tc>
          <w:tcPr>
            <w:tcW w:w="936" w:type="dxa"/>
          </w:tcPr>
          <w:p w14:paraId="2ED4E507" w14:textId="77777777" w:rsidR="00457B68" w:rsidRDefault="00000000">
            <w:r>
              <w:t>E3</w:t>
            </w:r>
          </w:p>
        </w:tc>
        <w:tc>
          <w:tcPr>
            <w:tcW w:w="3168" w:type="dxa"/>
          </w:tcPr>
          <w:p w14:paraId="3863033A" w14:textId="77777777" w:rsidR="00457B68" w:rsidRDefault="00000000">
            <w:r>
              <w:t>Synthetic Data Generator</w:t>
            </w:r>
          </w:p>
        </w:tc>
        <w:tc>
          <w:tcPr>
            <w:tcW w:w="6912" w:type="dxa"/>
          </w:tcPr>
          <w:p w14:paraId="497F9F10" w14:textId="77777777" w:rsidR="00457B68" w:rsidRDefault="00000000">
            <w:r>
              <w:t>Generate realistic manufacturing data without confidential information.</w:t>
            </w:r>
          </w:p>
        </w:tc>
      </w:tr>
      <w:tr w:rsidR="00457B68" w14:paraId="199C0745" w14:textId="77777777">
        <w:trPr>
          <w:jc w:val="center"/>
        </w:trPr>
        <w:tc>
          <w:tcPr>
            <w:tcW w:w="936" w:type="dxa"/>
          </w:tcPr>
          <w:p w14:paraId="40F6F9F8" w14:textId="77777777" w:rsidR="00457B68" w:rsidRDefault="00000000">
            <w:r>
              <w:t>E4</w:t>
            </w:r>
          </w:p>
        </w:tc>
        <w:tc>
          <w:tcPr>
            <w:tcW w:w="3168" w:type="dxa"/>
          </w:tcPr>
          <w:p w14:paraId="5DE08572" w14:textId="77777777" w:rsidR="00457B68" w:rsidRDefault="00000000">
            <w:r>
              <w:t>Data Ingestion &amp; Mapping</w:t>
            </w:r>
          </w:p>
        </w:tc>
        <w:tc>
          <w:tcPr>
            <w:tcW w:w="6912" w:type="dxa"/>
          </w:tcPr>
          <w:p w14:paraId="096C44E7" w14:textId="77777777" w:rsidR="00457B68" w:rsidRDefault="00000000">
            <w:r>
              <w:t>Load source tables and map them to canonical entities.</w:t>
            </w:r>
          </w:p>
        </w:tc>
      </w:tr>
      <w:tr w:rsidR="00457B68" w14:paraId="4BB56161" w14:textId="77777777">
        <w:trPr>
          <w:jc w:val="center"/>
        </w:trPr>
        <w:tc>
          <w:tcPr>
            <w:tcW w:w="936" w:type="dxa"/>
          </w:tcPr>
          <w:p w14:paraId="11CFA222" w14:textId="77777777" w:rsidR="00457B68" w:rsidRDefault="00000000">
            <w:r>
              <w:t>E5</w:t>
            </w:r>
          </w:p>
        </w:tc>
        <w:tc>
          <w:tcPr>
            <w:tcW w:w="3168" w:type="dxa"/>
          </w:tcPr>
          <w:p w14:paraId="658BB170" w14:textId="77777777" w:rsidR="00457B68" w:rsidRDefault="00000000">
            <w:r>
              <w:t>Data Quality &amp; Genealogy Engine</w:t>
            </w:r>
          </w:p>
        </w:tc>
        <w:tc>
          <w:tcPr>
            <w:tcW w:w="6912" w:type="dxa"/>
          </w:tcPr>
          <w:p w14:paraId="3B2313A4" w14:textId="77777777" w:rsidR="00457B68" w:rsidRDefault="00000000">
            <w:r>
              <w:t>Detect broken data and build material/batch genealogy.</w:t>
            </w:r>
          </w:p>
        </w:tc>
      </w:tr>
      <w:tr w:rsidR="00457B68" w14:paraId="29E6D1E4" w14:textId="77777777">
        <w:trPr>
          <w:jc w:val="center"/>
        </w:trPr>
        <w:tc>
          <w:tcPr>
            <w:tcW w:w="936" w:type="dxa"/>
          </w:tcPr>
          <w:p w14:paraId="0865A82C" w14:textId="77777777" w:rsidR="00457B68" w:rsidRDefault="00000000">
            <w:r>
              <w:t>E6</w:t>
            </w:r>
          </w:p>
        </w:tc>
        <w:tc>
          <w:tcPr>
            <w:tcW w:w="3168" w:type="dxa"/>
          </w:tcPr>
          <w:p w14:paraId="3EF162F8" w14:textId="77777777" w:rsidR="00457B68" w:rsidRDefault="00000000">
            <w:r>
              <w:t>Correlation &amp; Analytics Engine</w:t>
            </w:r>
          </w:p>
        </w:tc>
        <w:tc>
          <w:tcPr>
            <w:tcW w:w="6912" w:type="dxa"/>
          </w:tcPr>
          <w:p w14:paraId="4D6EACC5" w14:textId="77777777" w:rsidR="00457B68" w:rsidRDefault="00000000">
            <w:r>
              <w:t>Find relationships between process parameters and quality outcomes.</w:t>
            </w:r>
          </w:p>
        </w:tc>
      </w:tr>
      <w:tr w:rsidR="00457B68" w14:paraId="4F496EBE" w14:textId="77777777">
        <w:trPr>
          <w:jc w:val="center"/>
        </w:trPr>
        <w:tc>
          <w:tcPr>
            <w:tcW w:w="936" w:type="dxa"/>
          </w:tcPr>
          <w:p w14:paraId="170EE6E1" w14:textId="77777777" w:rsidR="00457B68" w:rsidRDefault="00000000">
            <w:r>
              <w:t>E7</w:t>
            </w:r>
          </w:p>
        </w:tc>
        <w:tc>
          <w:tcPr>
            <w:tcW w:w="3168" w:type="dxa"/>
          </w:tcPr>
          <w:p w14:paraId="31BC116B" w14:textId="77777777" w:rsidR="00457B68" w:rsidRDefault="00000000">
            <w:r>
              <w:t>Prediction &amp; Explainability</w:t>
            </w:r>
          </w:p>
        </w:tc>
        <w:tc>
          <w:tcPr>
            <w:tcW w:w="6912" w:type="dxa"/>
          </w:tcPr>
          <w:p w14:paraId="16F4FAE2" w14:textId="77777777" w:rsidR="00457B68" w:rsidRDefault="00000000">
            <w:r>
              <w:t>Train baseline ML models and explain high-risk cases.</w:t>
            </w:r>
          </w:p>
        </w:tc>
      </w:tr>
      <w:tr w:rsidR="00457B68" w14:paraId="5A6C8081" w14:textId="77777777">
        <w:trPr>
          <w:jc w:val="center"/>
        </w:trPr>
        <w:tc>
          <w:tcPr>
            <w:tcW w:w="936" w:type="dxa"/>
          </w:tcPr>
          <w:p w14:paraId="4F2A432B" w14:textId="77777777" w:rsidR="00457B68" w:rsidRDefault="00000000">
            <w:r>
              <w:t>E8</w:t>
            </w:r>
          </w:p>
        </w:tc>
        <w:tc>
          <w:tcPr>
            <w:tcW w:w="3168" w:type="dxa"/>
          </w:tcPr>
          <w:p w14:paraId="235FA1CA" w14:textId="77777777" w:rsidR="00457B68" w:rsidRDefault="00000000">
            <w:r>
              <w:t>Dashboard &amp; Frontend</w:t>
            </w:r>
          </w:p>
        </w:tc>
        <w:tc>
          <w:tcPr>
            <w:tcW w:w="6912" w:type="dxa"/>
          </w:tcPr>
          <w:p w14:paraId="26CE7BB4" w14:textId="77777777" w:rsidR="00457B68" w:rsidRDefault="00000000">
            <w:r>
              <w:t>Create Qlik/Power BI dashboard and later React product UI.</w:t>
            </w:r>
          </w:p>
        </w:tc>
      </w:tr>
      <w:tr w:rsidR="00457B68" w14:paraId="6FBD0460" w14:textId="77777777">
        <w:trPr>
          <w:jc w:val="center"/>
        </w:trPr>
        <w:tc>
          <w:tcPr>
            <w:tcW w:w="936" w:type="dxa"/>
          </w:tcPr>
          <w:p w14:paraId="0F8AC615" w14:textId="77777777" w:rsidR="00457B68" w:rsidRDefault="00000000">
            <w:r>
              <w:t>E9</w:t>
            </w:r>
          </w:p>
        </w:tc>
        <w:tc>
          <w:tcPr>
            <w:tcW w:w="3168" w:type="dxa"/>
          </w:tcPr>
          <w:p w14:paraId="59DDD8B6" w14:textId="77777777" w:rsidR="00457B68" w:rsidRDefault="00000000">
            <w:r>
              <w:t>Reporting &amp; AI Assistant</w:t>
            </w:r>
          </w:p>
        </w:tc>
        <w:tc>
          <w:tcPr>
            <w:tcW w:w="6912" w:type="dxa"/>
          </w:tcPr>
          <w:p w14:paraId="2ECFAA17" w14:textId="77777777" w:rsidR="00457B68" w:rsidRDefault="00000000">
            <w:r>
              <w:t>Generate investigation reports and natural-language explanations.</w:t>
            </w:r>
          </w:p>
        </w:tc>
      </w:tr>
      <w:tr w:rsidR="00457B68" w14:paraId="039B3813" w14:textId="77777777">
        <w:trPr>
          <w:jc w:val="center"/>
        </w:trPr>
        <w:tc>
          <w:tcPr>
            <w:tcW w:w="936" w:type="dxa"/>
          </w:tcPr>
          <w:p w14:paraId="415DD6C7" w14:textId="77777777" w:rsidR="00457B68" w:rsidRDefault="00000000">
            <w:r>
              <w:t>E10</w:t>
            </w:r>
          </w:p>
        </w:tc>
        <w:tc>
          <w:tcPr>
            <w:tcW w:w="3168" w:type="dxa"/>
          </w:tcPr>
          <w:p w14:paraId="48056C88" w14:textId="77777777" w:rsidR="00457B68" w:rsidRDefault="00000000">
            <w:r>
              <w:t>Security, Packaging &amp; Deployment</w:t>
            </w:r>
          </w:p>
        </w:tc>
        <w:tc>
          <w:tcPr>
            <w:tcW w:w="6912" w:type="dxa"/>
          </w:tcPr>
          <w:p w14:paraId="132167E3" w14:textId="77777777" w:rsidR="00457B68" w:rsidRDefault="00000000">
            <w:r>
              <w:t>Prepare on-prem/private deployment and customer data controls.</w:t>
            </w:r>
          </w:p>
        </w:tc>
      </w:tr>
      <w:tr w:rsidR="00457B68" w14:paraId="38DAEA74" w14:textId="77777777">
        <w:trPr>
          <w:jc w:val="center"/>
        </w:trPr>
        <w:tc>
          <w:tcPr>
            <w:tcW w:w="936" w:type="dxa"/>
          </w:tcPr>
          <w:p w14:paraId="74C2E4C0" w14:textId="77777777" w:rsidR="00457B68" w:rsidRDefault="00000000">
            <w:r>
              <w:t>E11</w:t>
            </w:r>
          </w:p>
        </w:tc>
        <w:tc>
          <w:tcPr>
            <w:tcW w:w="3168" w:type="dxa"/>
          </w:tcPr>
          <w:p w14:paraId="73CE8E43" w14:textId="77777777" w:rsidR="00457B68" w:rsidRDefault="00000000">
            <w:r>
              <w:t>Sales Assets &amp; Customer Validation</w:t>
            </w:r>
          </w:p>
        </w:tc>
        <w:tc>
          <w:tcPr>
            <w:tcW w:w="6912" w:type="dxa"/>
          </w:tcPr>
          <w:p w14:paraId="56348B90" w14:textId="77777777" w:rsidR="00457B68" w:rsidRDefault="00000000">
            <w:r>
              <w:t>Create proposal, demo script, offer and discovery process.</w:t>
            </w:r>
          </w:p>
        </w:tc>
      </w:tr>
    </w:tbl>
    <w:p w14:paraId="4161477F" w14:textId="77777777" w:rsidR="00457B68" w:rsidRDefault="00457B68"/>
    <w:p w14:paraId="4C00A76E" w14:textId="77777777" w:rsidR="00457B68" w:rsidRDefault="00000000">
      <w:pPr>
        <w:pStyle w:val="Heading2"/>
      </w:pPr>
      <w:r>
        <w:t>Section 3: What Customers Can Expect and Added Value</w:t>
      </w:r>
    </w:p>
    <w:tbl>
      <w:tblPr>
        <w:tblStyle w:val="TableGrid"/>
        <w:tblW w:w="0" w:type="auto"/>
        <w:jc w:val="center"/>
        <w:tblLook w:val="04A0" w:firstRow="1" w:lastRow="0" w:firstColumn="1" w:lastColumn="0" w:noHBand="0" w:noVBand="1"/>
      </w:tblPr>
      <w:tblGrid>
        <w:gridCol w:w="3398"/>
        <w:gridCol w:w="7186"/>
      </w:tblGrid>
      <w:tr w:rsidR="00457B68" w14:paraId="2F52BD7B" w14:textId="77777777">
        <w:trPr>
          <w:jc w:val="center"/>
        </w:trPr>
        <w:tc>
          <w:tcPr>
            <w:tcW w:w="3456" w:type="dxa"/>
            <w:shd w:val="clear" w:color="auto" w:fill="0F3443"/>
            <w:vAlign w:val="center"/>
          </w:tcPr>
          <w:p w14:paraId="50240E10" w14:textId="77777777" w:rsidR="00457B68" w:rsidRDefault="00000000">
            <w:r>
              <w:rPr>
                <w:b/>
                <w:color w:val="FFFFFF"/>
              </w:rPr>
              <w:t>Customer Pain</w:t>
            </w:r>
          </w:p>
        </w:tc>
        <w:tc>
          <w:tcPr>
            <w:tcW w:w="7344" w:type="dxa"/>
            <w:shd w:val="clear" w:color="auto" w:fill="0F3443"/>
            <w:vAlign w:val="center"/>
          </w:tcPr>
          <w:p w14:paraId="123C5342" w14:textId="77777777" w:rsidR="00457B68" w:rsidRDefault="00000000">
            <w:r>
              <w:rPr>
                <w:b/>
                <w:color w:val="FFFFFF"/>
              </w:rPr>
              <w:t>PlantProcess IQ Added Value</w:t>
            </w:r>
          </w:p>
        </w:tc>
      </w:tr>
      <w:tr w:rsidR="00457B68" w14:paraId="2651813B" w14:textId="77777777">
        <w:trPr>
          <w:jc w:val="center"/>
        </w:trPr>
        <w:tc>
          <w:tcPr>
            <w:tcW w:w="3456" w:type="dxa"/>
          </w:tcPr>
          <w:p w14:paraId="143BDB7F" w14:textId="77777777" w:rsidR="00457B68" w:rsidRDefault="00000000">
            <w:r>
              <w:t>Data is fragmented across MES, L2, SCADA, lab, inspection, historian, downtime and ERP.</w:t>
            </w:r>
          </w:p>
        </w:tc>
        <w:tc>
          <w:tcPr>
            <w:tcW w:w="7344" w:type="dxa"/>
          </w:tcPr>
          <w:p w14:paraId="5760595F" w14:textId="77777777" w:rsidR="00457B68" w:rsidRDefault="00000000">
            <w:r>
              <w:t>One connected data model that links material/batch, equipment, operation, parameter, defect and risk context.</w:t>
            </w:r>
          </w:p>
        </w:tc>
      </w:tr>
      <w:tr w:rsidR="00457B68" w14:paraId="27DC1F91" w14:textId="77777777">
        <w:trPr>
          <w:jc w:val="center"/>
        </w:trPr>
        <w:tc>
          <w:tcPr>
            <w:tcW w:w="3456" w:type="dxa"/>
          </w:tcPr>
          <w:p w14:paraId="1FD7879B" w14:textId="77777777" w:rsidR="00457B68" w:rsidRDefault="00000000">
            <w:r>
              <w:t>Root-cause investigation takes days using Excel, screenshots and SQL.</w:t>
            </w:r>
          </w:p>
        </w:tc>
        <w:tc>
          <w:tcPr>
            <w:tcW w:w="7344" w:type="dxa"/>
          </w:tcPr>
          <w:p w14:paraId="2A7A109D" w14:textId="77777777" w:rsidR="00457B68" w:rsidRDefault="00000000">
            <w:r>
              <w:t>Material genealogy and correlation views reduce manual investigation effort and create repeatable evidence.</w:t>
            </w:r>
          </w:p>
        </w:tc>
      </w:tr>
      <w:tr w:rsidR="00457B68" w14:paraId="726CD122" w14:textId="77777777">
        <w:trPr>
          <w:jc w:val="center"/>
        </w:trPr>
        <w:tc>
          <w:tcPr>
            <w:tcW w:w="3456" w:type="dxa"/>
          </w:tcPr>
          <w:p w14:paraId="42B3D0EC" w14:textId="77777777" w:rsidR="00457B68" w:rsidRDefault="00000000">
            <w:r>
              <w:t>Dashboards show KPI trends but not why defects happen.</w:t>
            </w:r>
          </w:p>
        </w:tc>
        <w:tc>
          <w:tcPr>
            <w:tcW w:w="7344" w:type="dxa"/>
          </w:tcPr>
          <w:p w14:paraId="0762C002" w14:textId="77777777" w:rsidR="00457B68" w:rsidRDefault="00000000">
            <w:r>
              <w:t>Correlation and feature analysis show parameter windows, equipment, routes and conditions linked to defects.</w:t>
            </w:r>
          </w:p>
        </w:tc>
      </w:tr>
      <w:tr w:rsidR="00457B68" w14:paraId="4CB06A71" w14:textId="77777777">
        <w:trPr>
          <w:jc w:val="center"/>
        </w:trPr>
        <w:tc>
          <w:tcPr>
            <w:tcW w:w="3456" w:type="dxa"/>
          </w:tcPr>
          <w:p w14:paraId="539FFF55" w14:textId="77777777" w:rsidR="00457B68" w:rsidRDefault="00000000">
            <w:r>
              <w:lastRenderedPageBreak/>
              <w:t>Quality issues are detected too late.</w:t>
            </w:r>
          </w:p>
        </w:tc>
        <w:tc>
          <w:tcPr>
            <w:tcW w:w="7344" w:type="dxa"/>
          </w:tcPr>
          <w:p w14:paraId="3C1354FE" w14:textId="77777777" w:rsidR="00457B68" w:rsidRDefault="00000000">
            <w:r>
              <w:t>Risk scoring can flag high-risk materials or batches before the next process step or before expensive downstream processing.</w:t>
            </w:r>
          </w:p>
        </w:tc>
      </w:tr>
      <w:tr w:rsidR="00457B68" w14:paraId="27F1B03C" w14:textId="77777777">
        <w:trPr>
          <w:jc w:val="center"/>
        </w:trPr>
        <w:tc>
          <w:tcPr>
            <w:tcW w:w="3456" w:type="dxa"/>
          </w:tcPr>
          <w:p w14:paraId="26F0468C" w14:textId="77777777" w:rsidR="00457B68" w:rsidRDefault="00000000">
            <w:r>
              <w:t>Data quality problems are hidden until analytics fails.</w:t>
            </w:r>
          </w:p>
        </w:tc>
        <w:tc>
          <w:tcPr>
            <w:tcW w:w="7344" w:type="dxa"/>
          </w:tcPr>
          <w:p w14:paraId="6ACF2600" w14:textId="77777777" w:rsidR="00457B68" w:rsidRDefault="00000000">
            <w:r>
              <w:t>The platform reports missing IDs, broken genealogy, duplicate records, timestamp gaps and inconsistent labels.</w:t>
            </w:r>
          </w:p>
        </w:tc>
      </w:tr>
      <w:tr w:rsidR="00457B68" w14:paraId="32E3FB8D" w14:textId="77777777">
        <w:trPr>
          <w:jc w:val="center"/>
        </w:trPr>
        <w:tc>
          <w:tcPr>
            <w:tcW w:w="3456" w:type="dxa"/>
          </w:tcPr>
          <w:p w14:paraId="7E02A65D" w14:textId="77777777" w:rsidR="00457B68" w:rsidRDefault="00000000">
            <w:r>
              <w:t>AI tools are often not trusted by operators.</w:t>
            </w:r>
          </w:p>
        </w:tc>
        <w:tc>
          <w:tcPr>
            <w:tcW w:w="7344" w:type="dxa"/>
          </w:tcPr>
          <w:p w14:paraId="46B5434F" w14:textId="77777777" w:rsidR="00457B68" w:rsidRDefault="00000000">
            <w:r>
              <w:t>The system is positioned as a co-pilot that shows suspected contributors, evidence and confidence, not as an autonomous controller.</w:t>
            </w:r>
          </w:p>
        </w:tc>
      </w:tr>
      <w:tr w:rsidR="00457B68" w14:paraId="199110EE" w14:textId="77777777">
        <w:trPr>
          <w:jc w:val="center"/>
        </w:trPr>
        <w:tc>
          <w:tcPr>
            <w:tcW w:w="3456" w:type="dxa"/>
          </w:tcPr>
          <w:p w14:paraId="6F361F7F" w14:textId="77777777" w:rsidR="00457B68" w:rsidRDefault="00000000">
            <w:r>
              <w:t>IT/security blocks invasive projects.</w:t>
            </w:r>
          </w:p>
        </w:tc>
        <w:tc>
          <w:tcPr>
            <w:tcW w:w="7344" w:type="dxa"/>
          </w:tcPr>
          <w:p w14:paraId="0A632BB9" w14:textId="77777777" w:rsidR="00457B68" w:rsidRDefault="00000000">
            <w:r>
              <w:t>The MVP starts with exported historical data and read-only access, reducing deployment friction.</w:t>
            </w:r>
          </w:p>
        </w:tc>
      </w:tr>
      <w:tr w:rsidR="00457B68" w14:paraId="633E1C49" w14:textId="77777777">
        <w:trPr>
          <w:jc w:val="center"/>
        </w:trPr>
        <w:tc>
          <w:tcPr>
            <w:tcW w:w="3456" w:type="dxa"/>
          </w:tcPr>
          <w:p w14:paraId="6D434131" w14:textId="77777777" w:rsidR="00457B68" w:rsidRDefault="00000000">
            <w:r>
              <w:t>Customers need business justification.</w:t>
            </w:r>
          </w:p>
        </w:tc>
        <w:tc>
          <w:tcPr>
            <w:tcW w:w="7344" w:type="dxa"/>
          </w:tcPr>
          <w:p w14:paraId="4828E09F" w14:textId="77777777" w:rsidR="00457B68" w:rsidRDefault="00000000">
            <w:r>
              <w:t>Use cases target scrap, rework, downgrade, claims, delayed release, investigation time and process-window learning.</w:t>
            </w:r>
          </w:p>
        </w:tc>
      </w:tr>
    </w:tbl>
    <w:p w14:paraId="60D00545" w14:textId="77777777" w:rsidR="00457B68" w:rsidRDefault="00457B68"/>
    <w:tbl>
      <w:tblPr>
        <w:tblStyle w:val="TableGrid"/>
        <w:tblW w:w="0" w:type="auto"/>
        <w:jc w:val="center"/>
        <w:tblLook w:val="04A0" w:firstRow="1" w:lastRow="0" w:firstColumn="1" w:lastColumn="0" w:noHBand="0" w:noVBand="1"/>
      </w:tblPr>
      <w:tblGrid>
        <w:gridCol w:w="2464"/>
        <w:gridCol w:w="4048"/>
        <w:gridCol w:w="4072"/>
      </w:tblGrid>
      <w:tr w:rsidR="00457B68" w14:paraId="16C2DE3D" w14:textId="77777777">
        <w:trPr>
          <w:jc w:val="center"/>
        </w:trPr>
        <w:tc>
          <w:tcPr>
            <w:tcW w:w="2592" w:type="dxa"/>
            <w:shd w:val="clear" w:color="auto" w:fill="0F3443"/>
            <w:vAlign w:val="center"/>
          </w:tcPr>
          <w:p w14:paraId="2766FF5C" w14:textId="77777777" w:rsidR="00457B68" w:rsidRDefault="00000000">
            <w:r>
              <w:rPr>
                <w:b/>
                <w:color w:val="FFFFFF"/>
              </w:rPr>
              <w:t>Offer</w:t>
            </w:r>
          </w:p>
        </w:tc>
        <w:tc>
          <w:tcPr>
            <w:tcW w:w="4320" w:type="dxa"/>
            <w:shd w:val="clear" w:color="auto" w:fill="0F3443"/>
            <w:vAlign w:val="center"/>
          </w:tcPr>
          <w:p w14:paraId="355F375A" w14:textId="77777777" w:rsidR="00457B68" w:rsidRDefault="00000000">
            <w:r>
              <w:rPr>
                <w:b/>
                <w:color w:val="FFFFFF"/>
              </w:rPr>
              <w:t>Typical Scope</w:t>
            </w:r>
          </w:p>
        </w:tc>
        <w:tc>
          <w:tcPr>
            <w:tcW w:w="4320" w:type="dxa"/>
            <w:shd w:val="clear" w:color="auto" w:fill="0F3443"/>
            <w:vAlign w:val="center"/>
          </w:tcPr>
          <w:p w14:paraId="20DB43C0" w14:textId="77777777" w:rsidR="00457B68" w:rsidRDefault="00000000">
            <w:r>
              <w:rPr>
                <w:b/>
                <w:color w:val="FFFFFF"/>
              </w:rPr>
              <w:t>Expected Output</w:t>
            </w:r>
          </w:p>
        </w:tc>
      </w:tr>
      <w:tr w:rsidR="00457B68" w14:paraId="02E4F60E" w14:textId="77777777">
        <w:trPr>
          <w:jc w:val="center"/>
        </w:trPr>
        <w:tc>
          <w:tcPr>
            <w:tcW w:w="2592" w:type="dxa"/>
          </w:tcPr>
          <w:p w14:paraId="4CD49A8F" w14:textId="77777777" w:rsidR="00457B68" w:rsidRDefault="00000000">
            <w:r>
              <w:t>Data Readiness Assessment</w:t>
            </w:r>
          </w:p>
        </w:tc>
        <w:tc>
          <w:tcPr>
            <w:tcW w:w="4320" w:type="dxa"/>
          </w:tcPr>
          <w:p w14:paraId="133A35F8" w14:textId="77777777" w:rsidR="00457B68" w:rsidRDefault="00000000">
            <w:r>
              <w:t>1-2 weeks; source list, sample tables, genealogy feasibility, quality label review.</w:t>
            </w:r>
          </w:p>
        </w:tc>
        <w:tc>
          <w:tcPr>
            <w:tcW w:w="4320" w:type="dxa"/>
          </w:tcPr>
          <w:p w14:paraId="3B3532A7" w14:textId="77777777" w:rsidR="00457B68" w:rsidRDefault="00000000">
            <w:r>
              <w:t>Data readiness report, gaps, feasibility score, proposed pilot scope.</w:t>
            </w:r>
          </w:p>
        </w:tc>
      </w:tr>
      <w:tr w:rsidR="00457B68" w14:paraId="57B8FD8A" w14:textId="77777777">
        <w:trPr>
          <w:jc w:val="center"/>
        </w:trPr>
        <w:tc>
          <w:tcPr>
            <w:tcW w:w="2592" w:type="dxa"/>
          </w:tcPr>
          <w:p w14:paraId="24C03235" w14:textId="77777777" w:rsidR="00457B68" w:rsidRDefault="00000000">
            <w:r>
              <w:t>Quality Correlation Diagnostic</w:t>
            </w:r>
          </w:p>
        </w:tc>
        <w:tc>
          <w:tcPr>
            <w:tcW w:w="4320" w:type="dxa"/>
          </w:tcPr>
          <w:p w14:paraId="7C52DACB" w14:textId="77777777" w:rsidR="00457B68" w:rsidRDefault="00000000">
            <w:r>
              <w:t>3-6 weeks; one route, one product/defect family, historical data.</w:t>
            </w:r>
          </w:p>
        </w:tc>
        <w:tc>
          <w:tcPr>
            <w:tcW w:w="4320" w:type="dxa"/>
          </w:tcPr>
          <w:p w14:paraId="11A08FCA" w14:textId="77777777" w:rsidR="00457B68" w:rsidRDefault="00000000">
            <w:r>
              <w:t>Dashboard, correlation report, suspected contributors, next-step recommendation.</w:t>
            </w:r>
          </w:p>
        </w:tc>
      </w:tr>
      <w:tr w:rsidR="00457B68" w14:paraId="4AFBCC43" w14:textId="77777777">
        <w:trPr>
          <w:jc w:val="center"/>
        </w:trPr>
        <w:tc>
          <w:tcPr>
            <w:tcW w:w="2592" w:type="dxa"/>
          </w:tcPr>
          <w:p w14:paraId="6EE38A12" w14:textId="77777777" w:rsidR="00457B68" w:rsidRDefault="00000000">
            <w:r>
              <w:t>Quality Risk Prediction Pilot</w:t>
            </w:r>
          </w:p>
        </w:tc>
        <w:tc>
          <w:tcPr>
            <w:tcW w:w="4320" w:type="dxa"/>
          </w:tcPr>
          <w:p w14:paraId="2A34C6CE" w14:textId="77777777" w:rsidR="00457B68" w:rsidRDefault="00000000">
            <w:r>
              <w:t>6-10 weeks; feature engineering, baseline ML model, validation.</w:t>
            </w:r>
          </w:p>
        </w:tc>
        <w:tc>
          <w:tcPr>
            <w:tcW w:w="4320" w:type="dxa"/>
          </w:tcPr>
          <w:p w14:paraId="45BBA6D3" w14:textId="77777777" w:rsidR="00457B68" w:rsidRDefault="00000000">
            <w:r>
              <w:t>Risk model, validation result, dashboard, explanation report.</w:t>
            </w:r>
          </w:p>
        </w:tc>
      </w:tr>
      <w:tr w:rsidR="00457B68" w14:paraId="01DED4FB" w14:textId="77777777">
        <w:trPr>
          <w:jc w:val="center"/>
        </w:trPr>
        <w:tc>
          <w:tcPr>
            <w:tcW w:w="2592" w:type="dxa"/>
          </w:tcPr>
          <w:p w14:paraId="38D7F77D" w14:textId="77777777" w:rsidR="00457B68" w:rsidRDefault="00000000">
            <w:r>
              <w:t>Production Deployment</w:t>
            </w:r>
          </w:p>
        </w:tc>
        <w:tc>
          <w:tcPr>
            <w:tcW w:w="4320" w:type="dxa"/>
          </w:tcPr>
          <w:p w14:paraId="503E4562" w14:textId="77777777" w:rsidR="00457B68" w:rsidRDefault="00000000">
            <w:r>
              <w:t>3-6 months; approved connectors, security, reporting, support.</w:t>
            </w:r>
          </w:p>
        </w:tc>
        <w:tc>
          <w:tcPr>
            <w:tcW w:w="4320" w:type="dxa"/>
          </w:tcPr>
          <w:p w14:paraId="7FF8ABAC" w14:textId="77777777" w:rsidR="00457B68" w:rsidRDefault="00000000">
            <w:r>
              <w:t>On-prem/private-cloud package with recurring analysis and governance.</w:t>
            </w:r>
          </w:p>
        </w:tc>
      </w:tr>
    </w:tbl>
    <w:p w14:paraId="5C9D5F73" w14:textId="77777777" w:rsidR="00457B68" w:rsidRDefault="00457B68"/>
    <w:p w14:paraId="1C639673" w14:textId="77777777" w:rsidR="00457B68" w:rsidRDefault="00000000">
      <w:pPr>
        <w:pStyle w:val="Heading2"/>
      </w:pPr>
      <w:r>
        <w:t>Section 4: Expected Customers</w:t>
      </w:r>
    </w:p>
    <w:tbl>
      <w:tblPr>
        <w:tblStyle w:val="TableGrid"/>
        <w:tblW w:w="0" w:type="auto"/>
        <w:jc w:val="center"/>
        <w:tblLook w:val="04A0" w:firstRow="1" w:lastRow="0" w:firstColumn="1" w:lastColumn="0" w:noHBand="0" w:noVBand="1"/>
      </w:tblPr>
      <w:tblGrid>
        <w:gridCol w:w="2930"/>
        <w:gridCol w:w="4319"/>
        <w:gridCol w:w="3335"/>
      </w:tblGrid>
      <w:tr w:rsidR="00457B68" w14:paraId="4717423D" w14:textId="77777777">
        <w:trPr>
          <w:jc w:val="center"/>
        </w:trPr>
        <w:tc>
          <w:tcPr>
            <w:tcW w:w="3024" w:type="dxa"/>
            <w:shd w:val="clear" w:color="auto" w:fill="0F3443"/>
            <w:vAlign w:val="center"/>
          </w:tcPr>
          <w:p w14:paraId="338F71D3" w14:textId="77777777" w:rsidR="00457B68" w:rsidRDefault="00000000">
            <w:r>
              <w:rPr>
                <w:b/>
                <w:color w:val="FFFFFF"/>
              </w:rPr>
              <w:t>Customer Type</w:t>
            </w:r>
          </w:p>
        </w:tc>
        <w:tc>
          <w:tcPr>
            <w:tcW w:w="4608" w:type="dxa"/>
            <w:shd w:val="clear" w:color="auto" w:fill="0F3443"/>
            <w:vAlign w:val="center"/>
          </w:tcPr>
          <w:p w14:paraId="210E8066" w14:textId="77777777" w:rsidR="00457B68" w:rsidRDefault="00000000">
            <w:r>
              <w:rPr>
                <w:b/>
                <w:color w:val="FFFFFF"/>
              </w:rPr>
              <w:t>Why They Need It</w:t>
            </w:r>
          </w:p>
        </w:tc>
        <w:tc>
          <w:tcPr>
            <w:tcW w:w="3600" w:type="dxa"/>
            <w:shd w:val="clear" w:color="auto" w:fill="0F3443"/>
            <w:vAlign w:val="center"/>
          </w:tcPr>
          <w:p w14:paraId="44608D3D" w14:textId="77777777" w:rsidR="00457B68" w:rsidRDefault="00000000">
            <w:r>
              <w:rPr>
                <w:b/>
                <w:color w:val="FFFFFF"/>
              </w:rPr>
              <w:t>Typical First Use Case</w:t>
            </w:r>
          </w:p>
        </w:tc>
      </w:tr>
      <w:tr w:rsidR="00457B68" w14:paraId="43A76732" w14:textId="77777777">
        <w:trPr>
          <w:jc w:val="center"/>
        </w:trPr>
        <w:tc>
          <w:tcPr>
            <w:tcW w:w="3024" w:type="dxa"/>
          </w:tcPr>
          <w:p w14:paraId="6254F945" w14:textId="77777777" w:rsidR="00457B68" w:rsidRDefault="00000000">
            <w:r>
              <w:t>Flat steel / rail / bar steel / aluminum plants</w:t>
            </w:r>
          </w:p>
        </w:tc>
        <w:tc>
          <w:tcPr>
            <w:tcW w:w="4608" w:type="dxa"/>
          </w:tcPr>
          <w:p w14:paraId="70EBC778" w14:textId="77777777" w:rsidR="00457B68" w:rsidRDefault="00000000">
            <w:r>
              <w:t>Large multi-stage process with strong genealogy, equipment, chemistry and surface/shape quality relationships.</w:t>
            </w:r>
          </w:p>
        </w:tc>
        <w:tc>
          <w:tcPr>
            <w:tcW w:w="3600" w:type="dxa"/>
          </w:tcPr>
          <w:p w14:paraId="20504D04" w14:textId="77777777" w:rsidR="00457B68" w:rsidRDefault="00000000">
            <w:r>
              <w:t>EAF/LF -&gt; Caster -&gt; Rolling -&gt; Inspection defect correlation and risk scoring.</w:t>
            </w:r>
          </w:p>
        </w:tc>
      </w:tr>
      <w:tr w:rsidR="00457B68" w14:paraId="2CBCAFD7" w14:textId="77777777">
        <w:trPr>
          <w:jc w:val="center"/>
        </w:trPr>
        <w:tc>
          <w:tcPr>
            <w:tcW w:w="3024" w:type="dxa"/>
          </w:tcPr>
          <w:p w14:paraId="082ED3B7" w14:textId="77777777" w:rsidR="00457B68" w:rsidRDefault="00000000">
            <w:r>
              <w:t>Pharma and life sciences factories</w:t>
            </w:r>
          </w:p>
        </w:tc>
        <w:tc>
          <w:tcPr>
            <w:tcW w:w="4608" w:type="dxa"/>
          </w:tcPr>
          <w:p w14:paraId="077CD233" w14:textId="77777777" w:rsidR="00457B68" w:rsidRDefault="00000000">
            <w:r>
              <w:t>Batch genealogy, lab results, environmental monitoring and release decisions are critical.</w:t>
            </w:r>
          </w:p>
        </w:tc>
        <w:tc>
          <w:tcPr>
            <w:tcW w:w="3600" w:type="dxa"/>
          </w:tcPr>
          <w:p w14:paraId="5A98A347" w14:textId="77777777" w:rsidR="00457B68" w:rsidRDefault="00000000">
            <w:r>
              <w:t>Batch deviation and out-of-spec risk analysis.</w:t>
            </w:r>
          </w:p>
        </w:tc>
      </w:tr>
      <w:tr w:rsidR="00457B68" w14:paraId="001B1D58" w14:textId="77777777">
        <w:trPr>
          <w:jc w:val="center"/>
        </w:trPr>
        <w:tc>
          <w:tcPr>
            <w:tcW w:w="3024" w:type="dxa"/>
          </w:tcPr>
          <w:p w14:paraId="5DB284CC" w14:textId="77777777" w:rsidR="00457B68" w:rsidRDefault="00000000">
            <w:r>
              <w:t>Tire manufacturers</w:t>
            </w:r>
          </w:p>
        </w:tc>
        <w:tc>
          <w:tcPr>
            <w:tcW w:w="4608" w:type="dxa"/>
          </w:tcPr>
          <w:p w14:paraId="249D8112" w14:textId="77777777" w:rsidR="00457B68" w:rsidRDefault="00000000">
            <w:r>
              <w:t>Mixing, curing, temperature/pressure, inspection and uniformity defects need linked analysis.</w:t>
            </w:r>
          </w:p>
        </w:tc>
        <w:tc>
          <w:tcPr>
            <w:tcW w:w="3600" w:type="dxa"/>
          </w:tcPr>
          <w:p w14:paraId="496D45C9" w14:textId="77777777" w:rsidR="00457B68" w:rsidRDefault="00000000">
            <w:r>
              <w:t>Curing or uniformity defect correlation.</w:t>
            </w:r>
          </w:p>
        </w:tc>
      </w:tr>
      <w:tr w:rsidR="00457B68" w14:paraId="1E61826B" w14:textId="77777777">
        <w:trPr>
          <w:jc w:val="center"/>
        </w:trPr>
        <w:tc>
          <w:tcPr>
            <w:tcW w:w="3024" w:type="dxa"/>
          </w:tcPr>
          <w:p w14:paraId="2B416CF8" w14:textId="77777777" w:rsidR="00457B68" w:rsidRDefault="00000000">
            <w:r>
              <w:t>Paper mills</w:t>
            </w:r>
          </w:p>
        </w:tc>
        <w:tc>
          <w:tcPr>
            <w:tcW w:w="4608" w:type="dxa"/>
          </w:tcPr>
          <w:p w14:paraId="07FE4230" w14:textId="77777777" w:rsidR="00457B68" w:rsidRDefault="00000000">
            <w:r>
              <w:t>Continuous process, moisture/speed/coating and roll defects require process-to-quality traceability.</w:t>
            </w:r>
          </w:p>
        </w:tc>
        <w:tc>
          <w:tcPr>
            <w:tcW w:w="3600" w:type="dxa"/>
          </w:tcPr>
          <w:p w14:paraId="403DD001" w14:textId="77777777" w:rsidR="00457B68" w:rsidRDefault="00000000">
            <w:r>
              <w:t>Web break, moisture or coating defect analysis.</w:t>
            </w:r>
          </w:p>
        </w:tc>
      </w:tr>
      <w:tr w:rsidR="00457B68" w14:paraId="6BE52941" w14:textId="77777777">
        <w:trPr>
          <w:jc w:val="center"/>
        </w:trPr>
        <w:tc>
          <w:tcPr>
            <w:tcW w:w="3024" w:type="dxa"/>
          </w:tcPr>
          <w:p w14:paraId="1DD5045C" w14:textId="77777777" w:rsidR="00457B68" w:rsidRDefault="00000000">
            <w:r>
              <w:t>Food and chemical process plants</w:t>
            </w:r>
          </w:p>
        </w:tc>
        <w:tc>
          <w:tcPr>
            <w:tcW w:w="4608" w:type="dxa"/>
          </w:tcPr>
          <w:p w14:paraId="10150DD3" w14:textId="77777777" w:rsidR="00457B68" w:rsidRDefault="00000000">
            <w:r>
              <w:t>Batch process data, recipe, temperature, pressure and QA outcomes need repeatable analysis.</w:t>
            </w:r>
          </w:p>
        </w:tc>
        <w:tc>
          <w:tcPr>
            <w:tcW w:w="3600" w:type="dxa"/>
          </w:tcPr>
          <w:p w14:paraId="12C0074F" w14:textId="77777777" w:rsidR="00457B68" w:rsidRDefault="00000000">
            <w:r>
              <w:t>Quality deviation and contamination risk correlation.</w:t>
            </w:r>
          </w:p>
        </w:tc>
      </w:tr>
      <w:tr w:rsidR="00457B68" w14:paraId="22EDFE1C" w14:textId="77777777">
        <w:trPr>
          <w:jc w:val="center"/>
        </w:trPr>
        <w:tc>
          <w:tcPr>
            <w:tcW w:w="3024" w:type="dxa"/>
          </w:tcPr>
          <w:p w14:paraId="516C8E5C" w14:textId="77777777" w:rsidR="00457B68" w:rsidRDefault="00000000">
            <w:r>
              <w:t>Automotive/component manufacturing</w:t>
            </w:r>
          </w:p>
        </w:tc>
        <w:tc>
          <w:tcPr>
            <w:tcW w:w="4608" w:type="dxa"/>
          </w:tcPr>
          <w:p w14:paraId="4C9E410E" w14:textId="77777777" w:rsidR="00457B68" w:rsidRDefault="00000000">
            <w:r>
              <w:t>Assembly parameters, torque, inspection, rework and supplier lots require traceability.</w:t>
            </w:r>
          </w:p>
        </w:tc>
        <w:tc>
          <w:tcPr>
            <w:tcW w:w="3600" w:type="dxa"/>
          </w:tcPr>
          <w:p w14:paraId="6E32838F" w14:textId="77777777" w:rsidR="00457B68" w:rsidRDefault="00000000">
            <w:r>
              <w:t>Rework and dimensional defect risk analysis.</w:t>
            </w:r>
          </w:p>
        </w:tc>
      </w:tr>
      <w:tr w:rsidR="00457B68" w14:paraId="5D56700E" w14:textId="77777777">
        <w:trPr>
          <w:jc w:val="center"/>
        </w:trPr>
        <w:tc>
          <w:tcPr>
            <w:tcW w:w="3024" w:type="dxa"/>
          </w:tcPr>
          <w:p w14:paraId="1F3A4713" w14:textId="77777777" w:rsidR="00457B68" w:rsidRDefault="00000000">
            <w:r>
              <w:t>System integrators / MES vendors</w:t>
            </w:r>
          </w:p>
        </w:tc>
        <w:tc>
          <w:tcPr>
            <w:tcW w:w="4608" w:type="dxa"/>
          </w:tcPr>
          <w:p w14:paraId="19C561A5" w14:textId="77777777" w:rsidR="00457B68" w:rsidRDefault="00000000">
            <w:r>
              <w:t>They can use the platform as an analytics layer around existing MES/L2 implementations.</w:t>
            </w:r>
          </w:p>
        </w:tc>
        <w:tc>
          <w:tcPr>
            <w:tcW w:w="3600" w:type="dxa"/>
          </w:tcPr>
          <w:p w14:paraId="443FC431" w14:textId="77777777" w:rsidR="00457B68" w:rsidRDefault="00000000">
            <w:r>
              <w:t>Data readiness and quality intelligence add-on.</w:t>
            </w:r>
          </w:p>
        </w:tc>
      </w:tr>
    </w:tbl>
    <w:p w14:paraId="5815A446" w14:textId="77777777" w:rsidR="00457B68" w:rsidRDefault="00457B68"/>
    <w:p w14:paraId="514BED71" w14:textId="77777777" w:rsidR="00457B68" w:rsidRDefault="00000000">
      <w:r>
        <w:br w:type="page"/>
      </w:r>
    </w:p>
    <w:p w14:paraId="1DE2C357" w14:textId="77777777" w:rsidR="00AD7F5B" w:rsidRDefault="00AD7F5B">
      <w:pPr>
        <w:pStyle w:val="Heading1"/>
      </w:pPr>
    </w:p>
    <w:p w14:paraId="23C19812" w14:textId="77777777" w:rsidR="00AD7F5B" w:rsidRDefault="00AD7F5B">
      <w:pPr>
        <w:pStyle w:val="Heading1"/>
      </w:pPr>
    </w:p>
    <w:p w14:paraId="22BF5D15" w14:textId="77777777" w:rsidR="00AD7F5B" w:rsidRDefault="00AD7F5B">
      <w:pPr>
        <w:pStyle w:val="Heading1"/>
      </w:pPr>
    </w:p>
    <w:p w14:paraId="3EE3011C" w14:textId="77777777" w:rsidR="00AD7F5B" w:rsidRDefault="00AD7F5B">
      <w:pPr>
        <w:pStyle w:val="Heading1"/>
      </w:pPr>
    </w:p>
    <w:p w14:paraId="2B92B135" w14:textId="77777777" w:rsidR="00AD7F5B" w:rsidRDefault="00AD7F5B">
      <w:pPr>
        <w:pStyle w:val="Heading1"/>
      </w:pPr>
    </w:p>
    <w:p w14:paraId="182D12D1" w14:textId="77777777" w:rsidR="00AD7F5B" w:rsidRDefault="00AD7F5B">
      <w:pPr>
        <w:pStyle w:val="Heading1"/>
      </w:pPr>
    </w:p>
    <w:p w14:paraId="3625AA52" w14:textId="77777777" w:rsidR="00AD7F5B" w:rsidRDefault="00AD7F5B">
      <w:pPr>
        <w:pStyle w:val="Heading1"/>
      </w:pPr>
    </w:p>
    <w:p w14:paraId="5279B21B" w14:textId="77777777" w:rsidR="00AD7F5B" w:rsidRDefault="00AD7F5B">
      <w:pPr>
        <w:pStyle w:val="Heading1"/>
      </w:pPr>
    </w:p>
    <w:p w14:paraId="5A23C624" w14:textId="77777777" w:rsidR="00AD7F5B" w:rsidRDefault="00AD7F5B">
      <w:pPr>
        <w:pStyle w:val="Heading1"/>
      </w:pPr>
    </w:p>
    <w:p w14:paraId="0F06E805" w14:textId="77777777" w:rsidR="00AD7F5B" w:rsidRDefault="00AD7F5B">
      <w:pPr>
        <w:pStyle w:val="Heading1"/>
      </w:pPr>
    </w:p>
    <w:p w14:paraId="6E647F86" w14:textId="77777777" w:rsidR="00AD7F5B" w:rsidRDefault="00AD7F5B">
      <w:pPr>
        <w:pStyle w:val="Heading1"/>
      </w:pPr>
    </w:p>
    <w:p w14:paraId="7D5D1BB6" w14:textId="77777777" w:rsidR="00AD7F5B" w:rsidRDefault="00AD7F5B">
      <w:pPr>
        <w:pStyle w:val="Heading1"/>
      </w:pPr>
    </w:p>
    <w:p w14:paraId="4380D89A" w14:textId="77777777" w:rsidR="00AD7F5B" w:rsidRDefault="00AD7F5B">
      <w:pPr>
        <w:pStyle w:val="Heading1"/>
      </w:pPr>
    </w:p>
    <w:p w14:paraId="142A2024" w14:textId="77777777" w:rsidR="00AD7F5B" w:rsidRDefault="00AD7F5B">
      <w:pPr>
        <w:pStyle w:val="Heading1"/>
      </w:pPr>
    </w:p>
    <w:p w14:paraId="72FD02F5" w14:textId="77777777" w:rsidR="00AD7F5B" w:rsidRDefault="00AD7F5B">
      <w:pPr>
        <w:pStyle w:val="Heading1"/>
      </w:pPr>
    </w:p>
    <w:p w14:paraId="68E0E3FC" w14:textId="2F1FD361" w:rsidR="00457B68" w:rsidRDefault="00000000">
      <w:pPr>
        <w:pStyle w:val="Heading1"/>
      </w:pPr>
      <w:r>
        <w:lastRenderedPageBreak/>
        <w:t>Chapter 2 - General Technical Specification</w:t>
      </w:r>
    </w:p>
    <w:p w14:paraId="4159368D" w14:textId="0BFC07AE" w:rsidR="00F0345E" w:rsidRDefault="00000000" w:rsidP="00AD7F5B">
      <w:r>
        <w:t>Section 1: Very Detailed Process Flow Inside the Application</w:t>
      </w:r>
      <w:r w:rsidR="00AD7F5B">
        <w:br/>
      </w:r>
      <w:r w:rsidR="00AD7F5B">
        <w:br/>
        <w:t xml:space="preserve">1. Register Source System (MES / Level 2/ Historian / Lab / CSV) </w:t>
      </w:r>
      <w:r w:rsidR="00AD7F5B">
        <w:br/>
        <w:t xml:space="preserve">then </w:t>
      </w:r>
      <w:r w:rsidR="00AD7F5B">
        <w:br/>
        <w:t xml:space="preserve">2.  Extract Data </w:t>
      </w:r>
      <w:r w:rsidR="00FC7104">
        <w:t>(Read Only SQL, File Important, API, Telegram Snapshot)</w:t>
      </w:r>
      <w:r w:rsidR="00FC7104">
        <w:br/>
        <w:t xml:space="preserve">then </w:t>
      </w:r>
      <w:r w:rsidR="00FC7104">
        <w:br/>
        <w:t xml:space="preserve">3. Store Raw Snapshot (Source fidelity, Load </w:t>
      </w:r>
      <w:r w:rsidR="00F0345E">
        <w:t>ID,</w:t>
      </w:r>
      <w:r w:rsidR="00FC7104">
        <w:t xml:space="preserve"> </w:t>
      </w:r>
      <w:r w:rsidR="00F0345E">
        <w:t>Checksum,</w:t>
      </w:r>
      <w:r w:rsidR="00FC7104">
        <w:t xml:space="preserve"> repayable)</w:t>
      </w:r>
      <w:r w:rsidR="00FC7104">
        <w:br/>
        <w:t xml:space="preserve">then </w:t>
      </w:r>
      <w:r w:rsidR="00FC7104">
        <w:br/>
        <w:t xml:space="preserve">4. Map </w:t>
      </w:r>
      <w:r w:rsidR="00F0345E">
        <w:t>to Canonical Model (Material Unit, Process Step Execution, Parameter Observation)</w:t>
      </w:r>
      <w:r w:rsidR="00F0345E">
        <w:br/>
        <w:t>then</w:t>
      </w:r>
      <w:r w:rsidR="00F0345E">
        <w:br/>
        <w:t>5. Validate Data Quality (Missing IDs, Duplicates, Time stamp gaps, Broken genealogy)</w:t>
      </w:r>
      <w:r w:rsidR="00F0345E">
        <w:br/>
        <w:t>then</w:t>
      </w:r>
      <w:r w:rsidR="00F0345E">
        <w:br/>
        <w:t>6. Build Genealogy (Parent - Childs Material / Batch, graph)</w:t>
      </w:r>
      <w:r w:rsidR="00F0345E">
        <w:br/>
        <w:t xml:space="preserve">then </w:t>
      </w:r>
      <w:r w:rsidR="00F0345E">
        <w:br/>
        <w:t>7. Feature Engineering (</w:t>
      </w:r>
      <w:r w:rsidR="003A31C1">
        <w:t>Windows, aggregates,</w:t>
      </w:r>
      <w:r w:rsidR="00F0345E">
        <w:t xml:space="preserve"> process context, labels)</w:t>
      </w:r>
      <w:r w:rsidR="00F0345E">
        <w:br/>
        <w:t xml:space="preserve">then </w:t>
      </w:r>
      <w:r w:rsidR="00F0345E">
        <w:br/>
        <w:t>8. Correlation + ML</w:t>
      </w:r>
      <w:r w:rsidR="003A31C1">
        <w:t xml:space="preserve"> (Risk Indicators, suspected contributors, prediction)</w:t>
      </w:r>
      <w:r w:rsidR="003A31C1">
        <w:br/>
        <w:t xml:space="preserve">then </w:t>
      </w:r>
      <w:r w:rsidR="003A31C1">
        <w:br/>
        <w:t xml:space="preserve">9. Write Results (Risk </w:t>
      </w:r>
      <w:r w:rsidR="005D6716">
        <w:t>Score,</w:t>
      </w:r>
      <w:r w:rsidR="003A31C1">
        <w:t xml:space="preserve"> Data Quality </w:t>
      </w:r>
      <w:r w:rsidR="005D6716">
        <w:t>Issue,</w:t>
      </w:r>
      <w:r w:rsidR="003A31C1">
        <w:t xml:space="preserve"> Reports, Dashboard views)</w:t>
      </w:r>
      <w:r w:rsidR="003A31C1">
        <w:br/>
        <w:t>then</w:t>
      </w:r>
      <w:r w:rsidR="003A31C1">
        <w:br/>
      </w:r>
      <w:r w:rsidR="005D6716">
        <w:t>10.</w:t>
      </w:r>
      <w:r w:rsidR="003A31C1">
        <w:t xml:space="preserve"> Decision layer </w:t>
      </w:r>
      <w:r w:rsidR="005D6716">
        <w:t>(Qlik sense</w:t>
      </w:r>
      <w:r w:rsidR="003A31C1">
        <w:t xml:space="preserve">, Power </w:t>
      </w:r>
      <w:r w:rsidR="005D6716">
        <w:t>BI,</w:t>
      </w:r>
      <w:r w:rsidR="003A31C1">
        <w:t xml:space="preserve"> React </w:t>
      </w:r>
      <w:r w:rsidR="005D6716">
        <w:t>UI,</w:t>
      </w:r>
      <w:r w:rsidR="003A31C1">
        <w:t xml:space="preserve"> </w:t>
      </w:r>
      <w:r w:rsidR="005D6716">
        <w:t>API,</w:t>
      </w:r>
      <w:r w:rsidR="003A31C1">
        <w:t xml:space="preserve"> AI assistant)</w:t>
      </w:r>
    </w:p>
    <w:p w14:paraId="3C19D704" w14:textId="77777777" w:rsidR="00F0345E" w:rsidRDefault="00F0345E" w:rsidP="00AD7F5B"/>
    <w:p w14:paraId="169735E2" w14:textId="2A9215C0" w:rsidR="00457B68" w:rsidRDefault="00F0345E" w:rsidP="00AD7F5B">
      <w:r>
        <w:t xml:space="preserve"> </w:t>
      </w:r>
      <w:r w:rsidR="00FC7104">
        <w:br/>
      </w:r>
      <w:r w:rsidR="00FC7104">
        <w:br/>
      </w:r>
    </w:p>
    <w:p w14:paraId="41FAD1D4" w14:textId="77777777" w:rsidR="00457B68" w:rsidRDefault="00000000">
      <w:r>
        <w:rPr>
          <w:noProof/>
        </w:rPr>
        <w:lastRenderedPageBreak/>
        <w:drawing>
          <wp:inline distT="0" distB="0" distL="0" distR="0" wp14:anchorId="294380F5" wp14:editId="3844CAE7">
            <wp:extent cx="5744789" cy="8488045"/>
            <wp:effectExtent l="0" t="0" r="889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flow.png"/>
                    <pic:cNvPicPr/>
                  </pic:nvPicPr>
                  <pic:blipFill>
                    <a:blip r:embed="rId8"/>
                    <a:stretch>
                      <a:fillRect/>
                    </a:stretch>
                  </pic:blipFill>
                  <pic:spPr>
                    <a:xfrm>
                      <a:off x="0" y="0"/>
                      <a:ext cx="5763784" cy="8516110"/>
                    </a:xfrm>
                    <a:prstGeom prst="rect">
                      <a:avLst/>
                    </a:prstGeom>
                  </pic:spPr>
                </pic:pic>
              </a:graphicData>
            </a:graphic>
          </wp:inline>
        </w:drawing>
      </w:r>
    </w:p>
    <w:p w14:paraId="4E508ABB" w14:textId="77777777" w:rsidR="00457B68" w:rsidRDefault="00000000">
      <w:pPr>
        <w:jc w:val="center"/>
      </w:pPr>
      <w:r>
        <w:t>Figure: End-to-end internal process flow from source registration to decision delivery.</w:t>
      </w:r>
    </w:p>
    <w:p w14:paraId="02E7042D" w14:textId="77777777" w:rsidR="00457B68" w:rsidRDefault="00000000">
      <w:r>
        <w:rPr>
          <w:b/>
        </w:rPr>
        <w:lastRenderedPageBreak/>
        <w:t xml:space="preserve">1. Source registration: </w:t>
      </w:r>
      <w:r>
        <w:t>Every data provider is registered as a SourceSystemDefinition: MES, L2, SCADA/PLC export, historian, lab, inspection, downtime, ERP, CSV/Excel or API. The registry defines the source type, connection method, read-only rules, extraction schedule and ownership.</w:t>
      </w:r>
    </w:p>
    <w:p w14:paraId="7397D676" w14:textId="77777777" w:rsidR="00457B68" w:rsidRDefault="00000000">
      <w:r>
        <w:rPr>
          <w:b/>
        </w:rPr>
        <w:t xml:space="preserve">2. Extraction / import: </w:t>
      </w:r>
      <w:r>
        <w:t>The connector layer reads data through safe modes: CSV/Excel upload for demos, read-only SQL for pilots, API calls for modern systems, scheduled exports, or approved OPC/historian snapshots. The MVP should not write to production systems.</w:t>
      </w:r>
    </w:p>
    <w:p w14:paraId="230B5BD7" w14:textId="77777777" w:rsidR="00457B68" w:rsidRDefault="00000000">
      <w:r>
        <w:rPr>
          <w:b/>
        </w:rPr>
        <w:t xml:space="preserve">3. Raw/staging persistence: </w:t>
      </w:r>
      <w:r>
        <w:t>Raw data is stored exactly as received with load ID, source system, extraction time, file name, checksum and mapping version. This protects auditability and allows replaying transformations.</w:t>
      </w:r>
    </w:p>
    <w:p w14:paraId="05CF11F6" w14:textId="77777777" w:rsidR="00457B68" w:rsidRDefault="00000000">
      <w:r>
        <w:rPr>
          <w:b/>
        </w:rPr>
        <w:t xml:space="preserve">4. Mapping to canonical model: </w:t>
      </w:r>
      <w:r>
        <w:t>Source-specific fields are mapped into domain-neutral entities. A plant-specific Heat ID, Batch ID, Roll ID, Tire ID or Lot ID becomes MaterialUnit plus MaterialAlias. Process values become ParameterObservation. Defects become QualityEvent and DefectCatalog.</w:t>
      </w:r>
    </w:p>
    <w:p w14:paraId="73F0CF73" w14:textId="77777777" w:rsidR="00457B68" w:rsidRDefault="00000000">
      <w:r>
        <w:rPr>
          <w:b/>
        </w:rPr>
        <w:t xml:space="preserve">5. Data quality checks: </w:t>
      </w:r>
      <w:r>
        <w:t>The Data Quality Engine checks missing material IDs, duplicate rows, invalid timestamps, inconsistent units, broken genealogy, orphan observations, missing equipment references, inconsistent defect names and abnormal values.</w:t>
      </w:r>
    </w:p>
    <w:p w14:paraId="78535ABF" w14:textId="77777777" w:rsidR="00457B68" w:rsidRDefault="00000000">
      <w:r>
        <w:rPr>
          <w:b/>
        </w:rPr>
        <w:t xml:space="preserve">6. Genealogy build: </w:t>
      </w:r>
      <w:r>
        <w:t>The Genealogy Engine links parent and child MaterialUnits through GenealogyEdge records. The graph can represent split, merge, transform, roll, pack, assemble and inspect relationships.</w:t>
      </w:r>
    </w:p>
    <w:p w14:paraId="30CD47D9" w14:textId="77777777" w:rsidR="00457B68" w:rsidRDefault="00000000">
      <w:r>
        <w:rPr>
          <w:b/>
        </w:rPr>
        <w:t xml:space="preserve">7. Process context assembly: </w:t>
      </w:r>
      <w:r>
        <w:t>For each material/batch, the system joins ProcessStepExecution, Equipment, Area, ParameterObservation, ProcessEvent, DowntimeEvent and QualityEvent into a time-ordered production story.</w:t>
      </w:r>
    </w:p>
    <w:p w14:paraId="4E4A306A" w14:textId="77777777" w:rsidR="00457B68" w:rsidRDefault="00000000">
      <w:r>
        <w:rPr>
          <w:b/>
        </w:rPr>
        <w:t xml:space="preserve">8. Feature engineering: </w:t>
      </w:r>
      <w:r>
        <w:t>The analytics layer calculates aggregated features such as average speed, speed standard deviation, maximum temperature, duration above threshold, waiting time, equipment exposure, sequence position and defect labels.</w:t>
      </w:r>
    </w:p>
    <w:p w14:paraId="0F303185" w14:textId="77777777" w:rsidR="00457B68" w:rsidRDefault="00000000">
      <w:r>
        <w:rPr>
          <w:b/>
        </w:rPr>
        <w:t xml:space="preserve">9. Correlation and ML: </w:t>
      </w:r>
      <w:r>
        <w:t>Python/SQL analytics identify parameter-to-defect relationships, compare defect rates by bins, equipment, route, grade and shift, train baseline models and produce explainable risk scores.</w:t>
      </w:r>
    </w:p>
    <w:p w14:paraId="46E87B15" w14:textId="77777777" w:rsidR="00457B68" w:rsidRDefault="00000000">
      <w:r>
        <w:rPr>
          <w:b/>
        </w:rPr>
        <w:t xml:space="preserve">10. Decision delivery: </w:t>
      </w:r>
      <w:r>
        <w:t>Qlik/Power BI dashboards, React UI, API endpoints, AI explanations and reports show genealogy, quality risks, suspected contributors, data-quality warnings and recommended investigation actions.</w:t>
      </w:r>
    </w:p>
    <w:tbl>
      <w:tblPr>
        <w:tblStyle w:val="TableGrid"/>
        <w:tblW w:w="0" w:type="auto"/>
        <w:tblLook w:val="04A0" w:firstRow="1" w:lastRow="0" w:firstColumn="1" w:lastColumn="0" w:noHBand="0" w:noVBand="1"/>
      </w:tblPr>
      <w:tblGrid>
        <w:gridCol w:w="10368"/>
      </w:tblGrid>
      <w:tr w:rsidR="00457B68" w14:paraId="61B03F54" w14:textId="77777777">
        <w:tc>
          <w:tcPr>
            <w:tcW w:w="10368" w:type="dxa"/>
            <w:shd w:val="clear" w:color="auto" w:fill="FFF7DF"/>
          </w:tcPr>
          <w:p w14:paraId="5FC69E35" w14:textId="77777777" w:rsidR="00457B68" w:rsidRDefault="00000000">
            <w:r>
              <w:rPr>
                <w:b/>
                <w:color w:val="0F3443"/>
              </w:rPr>
              <w:t>Important Process Rule</w:t>
            </w:r>
            <w:r>
              <w:br/>
              <w:t>The product must separate raw/staging data, canonical data, analytics outputs and dashboard views. This keeps the product auditable, repeatable and easier to deploy in customer environments.</w:t>
            </w:r>
          </w:p>
        </w:tc>
      </w:tr>
    </w:tbl>
    <w:p w14:paraId="417A5ED2" w14:textId="77777777" w:rsidR="00457B68" w:rsidRDefault="00457B68"/>
    <w:p w14:paraId="0E9467F2" w14:textId="77777777" w:rsidR="00457B68" w:rsidRDefault="00000000">
      <w:pPr>
        <w:pStyle w:val="Heading2"/>
      </w:pPr>
      <w:r>
        <w:t>Section 2: Very Detailed Logic, Telegrams and APIs</w:t>
      </w:r>
    </w:p>
    <w:p w14:paraId="6E647798" w14:textId="77777777" w:rsidR="00457B68" w:rsidRDefault="00000000">
      <w:pPr>
        <w:pStyle w:val="Heading3"/>
      </w:pPr>
      <w:r>
        <w:t>2.2.1 Core Application Logic</w:t>
      </w:r>
    </w:p>
    <w:tbl>
      <w:tblPr>
        <w:tblStyle w:val="TableGrid"/>
        <w:tblW w:w="0" w:type="auto"/>
        <w:jc w:val="center"/>
        <w:tblLook w:val="04A0" w:firstRow="1" w:lastRow="0" w:firstColumn="1" w:lastColumn="0" w:noHBand="0" w:noVBand="1"/>
      </w:tblPr>
      <w:tblGrid>
        <w:gridCol w:w="2805"/>
        <w:gridCol w:w="7779"/>
      </w:tblGrid>
      <w:tr w:rsidR="00457B68" w14:paraId="58CCD0CE" w14:textId="77777777">
        <w:trPr>
          <w:jc w:val="center"/>
        </w:trPr>
        <w:tc>
          <w:tcPr>
            <w:tcW w:w="2880" w:type="dxa"/>
            <w:shd w:val="clear" w:color="auto" w:fill="0F3443"/>
            <w:vAlign w:val="center"/>
          </w:tcPr>
          <w:p w14:paraId="1F4CE367" w14:textId="77777777" w:rsidR="00457B68" w:rsidRDefault="00000000">
            <w:r>
              <w:rPr>
                <w:b/>
                <w:color w:val="FFFFFF"/>
              </w:rPr>
              <w:t>Logic Area</w:t>
            </w:r>
          </w:p>
        </w:tc>
        <w:tc>
          <w:tcPr>
            <w:tcW w:w="8064" w:type="dxa"/>
            <w:shd w:val="clear" w:color="auto" w:fill="0F3443"/>
            <w:vAlign w:val="center"/>
          </w:tcPr>
          <w:p w14:paraId="63BCB085" w14:textId="77777777" w:rsidR="00457B68" w:rsidRDefault="00000000">
            <w:r>
              <w:rPr>
                <w:b/>
                <w:color w:val="FFFFFF"/>
              </w:rPr>
              <w:t>Detailed Rules</w:t>
            </w:r>
          </w:p>
        </w:tc>
      </w:tr>
      <w:tr w:rsidR="00457B68" w14:paraId="68172717" w14:textId="77777777">
        <w:trPr>
          <w:jc w:val="center"/>
        </w:trPr>
        <w:tc>
          <w:tcPr>
            <w:tcW w:w="2880" w:type="dxa"/>
          </w:tcPr>
          <w:p w14:paraId="44735DA8" w14:textId="77777777" w:rsidR="00457B68" w:rsidRDefault="00000000">
            <w:r>
              <w:t>Canonical identity</w:t>
            </w:r>
          </w:p>
        </w:tc>
        <w:tc>
          <w:tcPr>
            <w:tcW w:w="8064" w:type="dxa"/>
          </w:tcPr>
          <w:p w14:paraId="18DCC250" w14:textId="77777777" w:rsidR="00457B68" w:rsidRDefault="00000000">
            <w:r>
              <w:t>MaterialUnit is the central traceable unit. It can represent heat, slab, coil, batch, lot, roll, tire, component or assembly. Industry terms are values/configuration, not tables.</w:t>
            </w:r>
          </w:p>
        </w:tc>
      </w:tr>
      <w:tr w:rsidR="00457B68" w14:paraId="67E476F7" w14:textId="77777777">
        <w:trPr>
          <w:jc w:val="center"/>
        </w:trPr>
        <w:tc>
          <w:tcPr>
            <w:tcW w:w="2880" w:type="dxa"/>
          </w:tcPr>
          <w:p w14:paraId="5B4387C1" w14:textId="77777777" w:rsidR="00457B68" w:rsidRDefault="00000000">
            <w:r>
              <w:t>Source aliases</w:t>
            </w:r>
          </w:p>
        </w:tc>
        <w:tc>
          <w:tcPr>
            <w:tcW w:w="8064" w:type="dxa"/>
          </w:tcPr>
          <w:p w14:paraId="48BBCE41" w14:textId="77777777" w:rsidR="00457B68" w:rsidRDefault="00000000">
            <w:r>
              <w:t>One material may have different IDs in MES, L2, lab, inspection and QMS. MaterialAlias links those IDs to one canonical MaterialUnit.</w:t>
            </w:r>
          </w:p>
        </w:tc>
      </w:tr>
      <w:tr w:rsidR="00457B68" w14:paraId="1C9DC89F" w14:textId="77777777">
        <w:trPr>
          <w:jc w:val="center"/>
        </w:trPr>
        <w:tc>
          <w:tcPr>
            <w:tcW w:w="2880" w:type="dxa"/>
          </w:tcPr>
          <w:p w14:paraId="42B4DC63" w14:textId="77777777" w:rsidR="00457B68" w:rsidRDefault="00000000">
            <w:r>
              <w:t>Recursive location hierarchy</w:t>
            </w:r>
          </w:p>
        </w:tc>
        <w:tc>
          <w:tcPr>
            <w:tcW w:w="8064" w:type="dxa"/>
          </w:tcPr>
          <w:p w14:paraId="2F77A911" w14:textId="77777777" w:rsidR="00457B68" w:rsidRDefault="00000000">
            <w:r>
              <w:t>Area has ParentAreaId. Top-level plant locations have ParentAreaId = null. This supports any number of location layers.</w:t>
            </w:r>
          </w:p>
        </w:tc>
      </w:tr>
      <w:tr w:rsidR="00457B68" w14:paraId="469F4C44" w14:textId="77777777">
        <w:trPr>
          <w:jc w:val="center"/>
        </w:trPr>
        <w:tc>
          <w:tcPr>
            <w:tcW w:w="2880" w:type="dxa"/>
          </w:tcPr>
          <w:p w14:paraId="6C262E43" w14:textId="77777777" w:rsidR="00457B68" w:rsidRDefault="00000000">
            <w:r>
              <w:t>Recursive equipment hierarchy</w:t>
            </w:r>
          </w:p>
        </w:tc>
        <w:tc>
          <w:tcPr>
            <w:tcW w:w="8064" w:type="dxa"/>
          </w:tcPr>
          <w:p w14:paraId="0FC9AA84" w14:textId="77777777" w:rsidR="00457B68" w:rsidRDefault="00000000">
            <w:r>
              <w:t>Equipment has ParentEquipmentId. Production line, machine, sub-equipment, mould, stand, reactor, sensor group and tooling can all be equipment nodes.</w:t>
            </w:r>
          </w:p>
        </w:tc>
      </w:tr>
      <w:tr w:rsidR="00457B68" w14:paraId="75F766E5" w14:textId="77777777">
        <w:trPr>
          <w:jc w:val="center"/>
        </w:trPr>
        <w:tc>
          <w:tcPr>
            <w:tcW w:w="2880" w:type="dxa"/>
          </w:tcPr>
          <w:p w14:paraId="683D9D06" w14:textId="77777777" w:rsidR="00457B68" w:rsidRDefault="00000000">
            <w:r>
              <w:t>Equipment location</w:t>
            </w:r>
          </w:p>
        </w:tc>
        <w:tc>
          <w:tcPr>
            <w:tcW w:w="8064" w:type="dxa"/>
          </w:tcPr>
          <w:p w14:paraId="1EBDE498" w14:textId="77777777" w:rsidR="00457B68" w:rsidRDefault="00000000">
            <w:r>
              <w:t>Equipment.AreaId shows where the equipment physically exists. ProcessStepExecution and ParameterObservation can reference EquipmentId.</w:t>
            </w:r>
          </w:p>
        </w:tc>
      </w:tr>
      <w:tr w:rsidR="00457B68" w14:paraId="377EE671" w14:textId="77777777">
        <w:trPr>
          <w:jc w:val="center"/>
        </w:trPr>
        <w:tc>
          <w:tcPr>
            <w:tcW w:w="2880" w:type="dxa"/>
          </w:tcPr>
          <w:p w14:paraId="2F334A91" w14:textId="77777777" w:rsidR="00457B68" w:rsidRDefault="00000000">
            <w:r>
              <w:lastRenderedPageBreak/>
              <w:t>Time model</w:t>
            </w:r>
          </w:p>
        </w:tc>
        <w:tc>
          <w:tcPr>
            <w:tcW w:w="8064" w:type="dxa"/>
          </w:tcPr>
          <w:p w14:paraId="5DC05B64" w14:textId="77777777" w:rsidR="00457B68" w:rsidRDefault="00000000">
            <w:r>
              <w:t>Store UTC timestamps for global ordering and plant-local timestamps for shift/day analysis. Avoid converting time zones repeatedly in analytical queries.</w:t>
            </w:r>
          </w:p>
        </w:tc>
      </w:tr>
      <w:tr w:rsidR="00457B68" w14:paraId="2D33A0E3" w14:textId="77777777">
        <w:trPr>
          <w:jc w:val="center"/>
        </w:trPr>
        <w:tc>
          <w:tcPr>
            <w:tcW w:w="2880" w:type="dxa"/>
          </w:tcPr>
          <w:p w14:paraId="1A5B5219" w14:textId="77777777" w:rsidR="00457B68" w:rsidRDefault="00000000">
            <w:r>
              <w:t>Parameter model</w:t>
            </w:r>
          </w:p>
        </w:tc>
        <w:tc>
          <w:tcPr>
            <w:tcW w:w="8064" w:type="dxa"/>
          </w:tcPr>
          <w:p w14:paraId="3C6942C7" w14:textId="77777777" w:rsidR="00457B68" w:rsidRDefault="00000000">
            <w:r>
              <w:t>ParameterDefinition stores metadata. ParameterObservation stores numeric/text/boolean values, raw value, unit, quality flag, material, equipment and time.</w:t>
            </w:r>
          </w:p>
        </w:tc>
      </w:tr>
      <w:tr w:rsidR="00457B68" w14:paraId="31221C12" w14:textId="77777777">
        <w:trPr>
          <w:jc w:val="center"/>
        </w:trPr>
        <w:tc>
          <w:tcPr>
            <w:tcW w:w="2880" w:type="dxa"/>
          </w:tcPr>
          <w:p w14:paraId="30B00114" w14:textId="77777777" w:rsidR="00457B68" w:rsidRDefault="00000000">
            <w:r>
              <w:t>Event separation</w:t>
            </w:r>
          </w:p>
        </w:tc>
        <w:tc>
          <w:tcPr>
            <w:tcW w:w="8064" w:type="dxa"/>
          </w:tcPr>
          <w:p w14:paraId="6B262338" w14:textId="77777777" w:rsidR="00457B68" w:rsidRDefault="00000000">
            <w:r>
              <w:t>Continuous measurements go to ParameterObservation. Discrete events go to ProcessEvent, DowntimeEvent and QualityEvent.</w:t>
            </w:r>
          </w:p>
        </w:tc>
      </w:tr>
      <w:tr w:rsidR="00457B68" w14:paraId="29642A89" w14:textId="77777777">
        <w:trPr>
          <w:jc w:val="center"/>
        </w:trPr>
        <w:tc>
          <w:tcPr>
            <w:tcW w:w="2880" w:type="dxa"/>
          </w:tcPr>
          <w:p w14:paraId="049BBAC8" w14:textId="77777777" w:rsidR="00457B68" w:rsidRDefault="00000000">
            <w:r>
              <w:t>Correlation caution</w:t>
            </w:r>
          </w:p>
        </w:tc>
        <w:tc>
          <w:tcPr>
            <w:tcW w:w="8064" w:type="dxa"/>
          </w:tcPr>
          <w:p w14:paraId="65592EC5" w14:textId="77777777" w:rsidR="00457B68" w:rsidRDefault="00000000">
            <w:r>
              <w:t>Use suspected contributor / risk indicator language. Do not claim root cause unless validated by process experts.</w:t>
            </w:r>
          </w:p>
        </w:tc>
      </w:tr>
      <w:tr w:rsidR="00457B68" w14:paraId="7CA33FCF" w14:textId="77777777">
        <w:trPr>
          <w:jc w:val="center"/>
        </w:trPr>
        <w:tc>
          <w:tcPr>
            <w:tcW w:w="2880" w:type="dxa"/>
          </w:tcPr>
          <w:p w14:paraId="02C0A3FD" w14:textId="77777777" w:rsidR="00457B68" w:rsidRDefault="00000000">
            <w:r>
              <w:t>Auditability</w:t>
            </w:r>
          </w:p>
        </w:tc>
        <w:tc>
          <w:tcPr>
            <w:tcW w:w="8064" w:type="dxa"/>
          </w:tcPr>
          <w:p w14:paraId="335FC8B3" w14:textId="77777777" w:rsidR="00457B68" w:rsidRDefault="00000000">
            <w:r>
              <w:t>Use soft delete, source IDs, import batches, data quality issues and PostgreSQL xmin concurrency. Avoid hard-delete of production records.</w:t>
            </w:r>
          </w:p>
        </w:tc>
      </w:tr>
      <w:tr w:rsidR="00457B68" w14:paraId="5A524764" w14:textId="77777777">
        <w:trPr>
          <w:jc w:val="center"/>
        </w:trPr>
        <w:tc>
          <w:tcPr>
            <w:tcW w:w="2880" w:type="dxa"/>
          </w:tcPr>
          <w:p w14:paraId="1DD3F5AB" w14:textId="77777777" w:rsidR="00457B68" w:rsidRDefault="00000000">
            <w:r>
              <w:t>Performance</w:t>
            </w:r>
          </w:p>
        </w:tc>
        <w:tc>
          <w:tcPr>
            <w:tcW w:w="8064" w:type="dxa"/>
          </w:tcPr>
          <w:p w14:paraId="67845232" w14:textId="77777777" w:rsidR="00457B68" w:rsidRDefault="00000000">
            <w:r>
              <w:t>EF Core is fine for business entities; high-frequency ParameterObservation rows use Channel&lt;T&gt; buffering and NpgsqlBinaryImporter COPY.</w:t>
            </w:r>
          </w:p>
        </w:tc>
      </w:tr>
      <w:tr w:rsidR="00457B68" w14:paraId="44EC02CD" w14:textId="77777777">
        <w:trPr>
          <w:jc w:val="center"/>
        </w:trPr>
        <w:tc>
          <w:tcPr>
            <w:tcW w:w="2880" w:type="dxa"/>
          </w:tcPr>
          <w:p w14:paraId="2189B181" w14:textId="77777777" w:rsidR="00457B68" w:rsidRDefault="00000000">
            <w:r>
              <w:t>DLQ</w:t>
            </w:r>
          </w:p>
        </w:tc>
        <w:tc>
          <w:tcPr>
            <w:tcW w:w="8064" w:type="dxa"/>
          </w:tcPr>
          <w:p w14:paraId="3A6B641A" w14:textId="77777777" w:rsidR="00457B68" w:rsidRDefault="00000000">
            <w:r>
              <w:t>If a bulk batch fails, serialize it to a failed-batches JSON folder for replay instead of losing rows.</w:t>
            </w:r>
          </w:p>
        </w:tc>
      </w:tr>
    </w:tbl>
    <w:p w14:paraId="2D3445A5" w14:textId="77777777" w:rsidR="00457B68" w:rsidRDefault="00457B68"/>
    <w:p w14:paraId="4960963E" w14:textId="77777777" w:rsidR="00457B68" w:rsidRDefault="00000000">
      <w:pPr>
        <w:pStyle w:val="Heading3"/>
      </w:pPr>
      <w:r>
        <w:t>2.2.2 Canonical Telegram / Message Contracts</w:t>
      </w:r>
    </w:p>
    <w:p w14:paraId="1970B76C" w14:textId="77777777" w:rsidR="00457B68" w:rsidRDefault="00000000">
      <w:r>
        <w:t>In this document, telegram means a canonical message or payload contract that can be created from a file row, SQL extract, API call, L2 telegram, OPC snapshot or worker-produced event. The MVP should accept these through API endpoints or ingestion workers, but it should not send control commands back to PLC/L2 in the first version.</w:t>
      </w:r>
    </w:p>
    <w:tbl>
      <w:tblPr>
        <w:tblStyle w:val="TableGrid"/>
        <w:tblW w:w="0" w:type="auto"/>
        <w:jc w:val="center"/>
        <w:tblLook w:val="04A0" w:firstRow="1" w:lastRow="0" w:firstColumn="1" w:lastColumn="0" w:noHBand="0" w:noVBand="1"/>
      </w:tblPr>
      <w:tblGrid>
        <w:gridCol w:w="2926"/>
        <w:gridCol w:w="3673"/>
        <w:gridCol w:w="3985"/>
      </w:tblGrid>
      <w:tr w:rsidR="00457B68" w14:paraId="2F48AE63" w14:textId="77777777">
        <w:trPr>
          <w:jc w:val="center"/>
        </w:trPr>
        <w:tc>
          <w:tcPr>
            <w:tcW w:w="2736" w:type="dxa"/>
            <w:shd w:val="clear" w:color="auto" w:fill="0F3443"/>
            <w:vAlign w:val="center"/>
          </w:tcPr>
          <w:p w14:paraId="1439571F" w14:textId="77777777" w:rsidR="00457B68" w:rsidRDefault="00000000">
            <w:r>
              <w:rPr>
                <w:b/>
                <w:color w:val="FFFFFF"/>
              </w:rPr>
              <w:t>Telegram / Payload</w:t>
            </w:r>
          </w:p>
        </w:tc>
        <w:tc>
          <w:tcPr>
            <w:tcW w:w="4032" w:type="dxa"/>
            <w:shd w:val="clear" w:color="auto" w:fill="0F3443"/>
            <w:vAlign w:val="center"/>
          </w:tcPr>
          <w:p w14:paraId="76CFEC2B" w14:textId="77777777" w:rsidR="00457B68" w:rsidRDefault="00000000">
            <w:r>
              <w:rPr>
                <w:b/>
                <w:color w:val="FFFFFF"/>
              </w:rPr>
              <w:t>Purpose</w:t>
            </w:r>
          </w:p>
        </w:tc>
        <w:tc>
          <w:tcPr>
            <w:tcW w:w="4320" w:type="dxa"/>
            <w:shd w:val="clear" w:color="auto" w:fill="0F3443"/>
            <w:vAlign w:val="center"/>
          </w:tcPr>
          <w:p w14:paraId="21A41865" w14:textId="77777777" w:rsidR="00457B68" w:rsidRDefault="00000000">
            <w:r>
              <w:rPr>
                <w:b/>
                <w:color w:val="FFFFFF"/>
              </w:rPr>
              <w:t>Required Core Fields</w:t>
            </w:r>
          </w:p>
        </w:tc>
      </w:tr>
      <w:tr w:rsidR="00457B68" w14:paraId="70CD6D78" w14:textId="77777777">
        <w:trPr>
          <w:jc w:val="center"/>
        </w:trPr>
        <w:tc>
          <w:tcPr>
            <w:tcW w:w="2736" w:type="dxa"/>
          </w:tcPr>
          <w:p w14:paraId="1256E1B0" w14:textId="77777777" w:rsidR="00457B68" w:rsidRDefault="00000000">
            <w:r>
              <w:t>SourceSystemRegistered</w:t>
            </w:r>
          </w:p>
        </w:tc>
        <w:tc>
          <w:tcPr>
            <w:tcW w:w="4032" w:type="dxa"/>
          </w:tcPr>
          <w:p w14:paraId="2A1CC89F" w14:textId="77777777" w:rsidR="00457B68" w:rsidRDefault="00000000">
            <w:r>
              <w:t>Registers a plant data source.</w:t>
            </w:r>
          </w:p>
        </w:tc>
        <w:tc>
          <w:tcPr>
            <w:tcW w:w="4320" w:type="dxa"/>
          </w:tcPr>
          <w:p w14:paraId="2D4951A2" w14:textId="77777777" w:rsidR="00457B68" w:rsidRDefault="00000000">
            <w:r>
              <w:t>SourceSystemCode, Name, Type, ReadOnly flag, ConnectionMode, Owner, ExtractionSchedule.</w:t>
            </w:r>
          </w:p>
        </w:tc>
      </w:tr>
      <w:tr w:rsidR="00457B68" w14:paraId="709D7288" w14:textId="77777777">
        <w:trPr>
          <w:jc w:val="center"/>
        </w:trPr>
        <w:tc>
          <w:tcPr>
            <w:tcW w:w="2736" w:type="dxa"/>
          </w:tcPr>
          <w:p w14:paraId="13ED8896" w14:textId="77777777" w:rsidR="00457B68" w:rsidRDefault="00000000">
            <w:r>
              <w:t>MaterialUnitUpsert</w:t>
            </w:r>
          </w:p>
        </w:tc>
        <w:tc>
          <w:tcPr>
            <w:tcW w:w="4032" w:type="dxa"/>
          </w:tcPr>
          <w:p w14:paraId="1A9D9CDD" w14:textId="77777777" w:rsidR="00457B68" w:rsidRDefault="00000000">
            <w:r>
              <w:t>Creates or updates a traceable material/batch/unit.</w:t>
            </w:r>
          </w:p>
        </w:tc>
        <w:tc>
          <w:tcPr>
            <w:tcW w:w="4320" w:type="dxa"/>
          </w:tcPr>
          <w:p w14:paraId="2B9790DF" w14:textId="77777777" w:rsidR="00457B68" w:rsidRDefault="00000000">
            <w:r>
              <w:t>MaterialCode, MaterialUnitType, SiteId, ProductFamily, GradeOrRecipe, SourceSystem, SourceRecordId.</w:t>
            </w:r>
          </w:p>
        </w:tc>
      </w:tr>
      <w:tr w:rsidR="00457B68" w14:paraId="145D3BAD" w14:textId="77777777">
        <w:trPr>
          <w:jc w:val="center"/>
        </w:trPr>
        <w:tc>
          <w:tcPr>
            <w:tcW w:w="2736" w:type="dxa"/>
          </w:tcPr>
          <w:p w14:paraId="633FBC19" w14:textId="77777777" w:rsidR="00457B68" w:rsidRDefault="00000000">
            <w:r>
              <w:t>MaterialAliasAttached</w:t>
            </w:r>
          </w:p>
        </w:tc>
        <w:tc>
          <w:tcPr>
            <w:tcW w:w="4032" w:type="dxa"/>
          </w:tcPr>
          <w:p w14:paraId="1F1FEC1E" w14:textId="77777777" w:rsidR="00457B68" w:rsidRDefault="00000000">
            <w:r>
              <w:t>Adds source-specific IDs to a MaterialUnit.</w:t>
            </w:r>
          </w:p>
        </w:tc>
        <w:tc>
          <w:tcPr>
            <w:tcW w:w="4320" w:type="dxa"/>
          </w:tcPr>
          <w:p w14:paraId="26B1F6FE" w14:textId="77777777" w:rsidR="00457B68" w:rsidRDefault="00000000">
            <w:r>
              <w:t>MaterialUnitId or MaterialCode, AliasCode, AliasType, SourceSystem.</w:t>
            </w:r>
          </w:p>
        </w:tc>
      </w:tr>
      <w:tr w:rsidR="00457B68" w14:paraId="4654321F" w14:textId="77777777">
        <w:trPr>
          <w:jc w:val="center"/>
        </w:trPr>
        <w:tc>
          <w:tcPr>
            <w:tcW w:w="2736" w:type="dxa"/>
          </w:tcPr>
          <w:p w14:paraId="57C727AD" w14:textId="77777777" w:rsidR="00457B68" w:rsidRDefault="00000000">
            <w:r>
              <w:t>GenealogyEdgeUpsert</w:t>
            </w:r>
          </w:p>
        </w:tc>
        <w:tc>
          <w:tcPr>
            <w:tcW w:w="4032" w:type="dxa"/>
          </w:tcPr>
          <w:p w14:paraId="0E49EACC" w14:textId="77777777" w:rsidR="00457B68" w:rsidRDefault="00000000">
            <w:r>
              <w:t>Links parent and child materials.</w:t>
            </w:r>
          </w:p>
        </w:tc>
        <w:tc>
          <w:tcPr>
            <w:tcW w:w="4320" w:type="dxa"/>
          </w:tcPr>
          <w:p w14:paraId="44C14A82" w14:textId="77777777" w:rsidR="00457B68" w:rsidRDefault="00000000">
            <w:r>
              <w:t>ParentMaterialUnitId, ChildMaterialUnitId, RelationshipType, EffectiveFromUtc, EffectiveToUtc.</w:t>
            </w:r>
          </w:p>
        </w:tc>
      </w:tr>
      <w:tr w:rsidR="00457B68" w14:paraId="3A659439" w14:textId="77777777">
        <w:trPr>
          <w:jc w:val="center"/>
        </w:trPr>
        <w:tc>
          <w:tcPr>
            <w:tcW w:w="2736" w:type="dxa"/>
          </w:tcPr>
          <w:p w14:paraId="2713A163" w14:textId="77777777" w:rsidR="00457B68" w:rsidRDefault="00000000">
            <w:r>
              <w:t>ProcessStepExecutionUpsert</w:t>
            </w:r>
          </w:p>
        </w:tc>
        <w:tc>
          <w:tcPr>
            <w:tcW w:w="4032" w:type="dxa"/>
          </w:tcPr>
          <w:p w14:paraId="37230970" w14:textId="77777777" w:rsidR="00457B68" w:rsidRDefault="00000000">
            <w:r>
              <w:t>Records operation execution for a material.</w:t>
            </w:r>
          </w:p>
        </w:tc>
        <w:tc>
          <w:tcPr>
            <w:tcW w:w="4320" w:type="dxa"/>
          </w:tcPr>
          <w:p w14:paraId="562DE98C" w14:textId="77777777" w:rsidR="00457B68" w:rsidRDefault="00000000">
            <w:r>
              <w:t>MaterialUnitId, OperationType, EquipmentId, StartedAtUtc, EndedAtUtc, CrewCode, ExecutionStatus.</w:t>
            </w:r>
          </w:p>
        </w:tc>
      </w:tr>
      <w:tr w:rsidR="00457B68" w14:paraId="236D7F76" w14:textId="77777777">
        <w:trPr>
          <w:jc w:val="center"/>
        </w:trPr>
        <w:tc>
          <w:tcPr>
            <w:tcW w:w="2736" w:type="dxa"/>
          </w:tcPr>
          <w:p w14:paraId="65F42BEA" w14:textId="77777777" w:rsidR="00457B68" w:rsidRDefault="00000000">
            <w:r>
              <w:t>ParameterObservationIngested</w:t>
            </w:r>
          </w:p>
        </w:tc>
        <w:tc>
          <w:tcPr>
            <w:tcW w:w="4032" w:type="dxa"/>
          </w:tcPr>
          <w:p w14:paraId="6345AEB6" w14:textId="77777777" w:rsidR="00457B68" w:rsidRDefault="00000000">
            <w:r>
              <w:t>Adds a process value or telemetry row.</w:t>
            </w:r>
          </w:p>
        </w:tc>
        <w:tc>
          <w:tcPr>
            <w:tcW w:w="4320" w:type="dxa"/>
          </w:tcPr>
          <w:p w14:paraId="034C5BE1" w14:textId="77777777" w:rsidR="00457B68" w:rsidRDefault="00000000">
            <w:r>
              <w:t>MaterialUnitId, ParameterDefinitionId, ObservedAtUtc, Value, Unit, EquipmentId, ProcessStepExecutionId, QualityFlag.</w:t>
            </w:r>
          </w:p>
        </w:tc>
      </w:tr>
      <w:tr w:rsidR="00457B68" w14:paraId="31AD16DD" w14:textId="77777777">
        <w:trPr>
          <w:jc w:val="center"/>
        </w:trPr>
        <w:tc>
          <w:tcPr>
            <w:tcW w:w="2736" w:type="dxa"/>
          </w:tcPr>
          <w:p w14:paraId="3ABF989A" w14:textId="77777777" w:rsidR="00457B68" w:rsidRDefault="00000000">
            <w:r>
              <w:t>ProcessEventRecorded</w:t>
            </w:r>
          </w:p>
        </w:tc>
        <w:tc>
          <w:tcPr>
            <w:tcW w:w="4032" w:type="dxa"/>
          </w:tcPr>
          <w:p w14:paraId="634E2868" w14:textId="77777777" w:rsidR="00457B68" w:rsidRDefault="00000000">
            <w:r>
              <w:t>Records discrete process events.</w:t>
            </w:r>
          </w:p>
        </w:tc>
        <w:tc>
          <w:tcPr>
            <w:tcW w:w="4320" w:type="dxa"/>
          </w:tcPr>
          <w:p w14:paraId="4870FD2A" w14:textId="77777777" w:rsidR="00457B68" w:rsidRDefault="00000000">
            <w:r>
              <w:t>EventType, EventAtUtc, MaterialUnitId, EquipmentId, ProcessStepExecutionId, EventValue, Description.</w:t>
            </w:r>
          </w:p>
        </w:tc>
      </w:tr>
      <w:tr w:rsidR="00457B68" w14:paraId="7E6B4E48" w14:textId="77777777">
        <w:trPr>
          <w:jc w:val="center"/>
        </w:trPr>
        <w:tc>
          <w:tcPr>
            <w:tcW w:w="2736" w:type="dxa"/>
          </w:tcPr>
          <w:p w14:paraId="5852F79F" w14:textId="77777777" w:rsidR="00457B68" w:rsidRDefault="00000000">
            <w:r>
              <w:t>DowntimeEventRecorded</w:t>
            </w:r>
          </w:p>
        </w:tc>
        <w:tc>
          <w:tcPr>
            <w:tcW w:w="4032" w:type="dxa"/>
          </w:tcPr>
          <w:p w14:paraId="01F278B7" w14:textId="77777777" w:rsidR="00457B68" w:rsidRDefault="00000000">
            <w:r>
              <w:t>Records delay/downtime.</w:t>
            </w:r>
          </w:p>
        </w:tc>
        <w:tc>
          <w:tcPr>
            <w:tcW w:w="4320" w:type="dxa"/>
          </w:tcPr>
          <w:p w14:paraId="4E0DB1D0" w14:textId="77777777" w:rsidR="00457B68" w:rsidRDefault="00000000">
            <w:r>
              <w:t>StartedAtUtc, EndedAtUtc, DowntimeType, ReasonCode, MaterialUnitId, EquipmentId.</w:t>
            </w:r>
          </w:p>
        </w:tc>
      </w:tr>
      <w:tr w:rsidR="00457B68" w14:paraId="10FFA266" w14:textId="77777777">
        <w:trPr>
          <w:jc w:val="center"/>
        </w:trPr>
        <w:tc>
          <w:tcPr>
            <w:tcW w:w="2736" w:type="dxa"/>
          </w:tcPr>
          <w:p w14:paraId="75A70934" w14:textId="77777777" w:rsidR="00457B68" w:rsidRDefault="00000000">
            <w:r>
              <w:t>QualityEventRecorded</w:t>
            </w:r>
          </w:p>
        </w:tc>
        <w:tc>
          <w:tcPr>
            <w:tcW w:w="4032" w:type="dxa"/>
          </w:tcPr>
          <w:p w14:paraId="24190335" w14:textId="77777777" w:rsidR="00457B68" w:rsidRDefault="00000000">
            <w:r>
              <w:t>Records defect, reject, hold, downgrade, rework or claim.</w:t>
            </w:r>
          </w:p>
        </w:tc>
        <w:tc>
          <w:tcPr>
            <w:tcW w:w="4320" w:type="dxa"/>
          </w:tcPr>
          <w:p w14:paraId="6E9CD0B5" w14:textId="77777777" w:rsidR="00457B68" w:rsidRDefault="00000000">
            <w:r>
              <w:t>MaterialUnitId, EventType, EventAtUtc, DefectCatalogId, Severity, Decision, Description.</w:t>
            </w:r>
          </w:p>
        </w:tc>
      </w:tr>
      <w:tr w:rsidR="00457B68" w14:paraId="28DEE356" w14:textId="77777777">
        <w:trPr>
          <w:jc w:val="center"/>
        </w:trPr>
        <w:tc>
          <w:tcPr>
            <w:tcW w:w="2736" w:type="dxa"/>
          </w:tcPr>
          <w:p w14:paraId="3A05D33C" w14:textId="77777777" w:rsidR="00457B68" w:rsidRDefault="00000000">
            <w:r>
              <w:t>RiskScoreCalculated</w:t>
            </w:r>
          </w:p>
        </w:tc>
        <w:tc>
          <w:tcPr>
            <w:tcW w:w="4032" w:type="dxa"/>
          </w:tcPr>
          <w:p w14:paraId="0C8576C6" w14:textId="77777777" w:rsidR="00457B68" w:rsidRDefault="00000000">
            <w:r>
              <w:t>Stores ML/rule risk output.</w:t>
            </w:r>
          </w:p>
        </w:tc>
        <w:tc>
          <w:tcPr>
            <w:tcW w:w="4320" w:type="dxa"/>
          </w:tcPr>
          <w:p w14:paraId="772A3276" w14:textId="77777777" w:rsidR="00457B68" w:rsidRDefault="00000000">
            <w:r>
              <w:t>MaterialUnitId, RiskType, Score, RiskClass, ContributorsJson, ModelVersion, ScoredAtUtc.</w:t>
            </w:r>
          </w:p>
        </w:tc>
      </w:tr>
      <w:tr w:rsidR="00457B68" w14:paraId="0EED05F3" w14:textId="77777777">
        <w:trPr>
          <w:jc w:val="center"/>
        </w:trPr>
        <w:tc>
          <w:tcPr>
            <w:tcW w:w="2736" w:type="dxa"/>
          </w:tcPr>
          <w:p w14:paraId="09C4277F" w14:textId="77777777" w:rsidR="00457B68" w:rsidRDefault="00000000">
            <w:r>
              <w:t>DataQualityIssueRaised</w:t>
            </w:r>
          </w:p>
        </w:tc>
        <w:tc>
          <w:tcPr>
            <w:tcW w:w="4032" w:type="dxa"/>
          </w:tcPr>
          <w:p w14:paraId="452BF107" w14:textId="77777777" w:rsidR="00457B68" w:rsidRDefault="00000000">
            <w:r>
              <w:t>Records data quality problems.</w:t>
            </w:r>
          </w:p>
        </w:tc>
        <w:tc>
          <w:tcPr>
            <w:tcW w:w="4320" w:type="dxa"/>
          </w:tcPr>
          <w:p w14:paraId="41CA74BB" w14:textId="77777777" w:rsidR="00457B68" w:rsidRDefault="00000000">
            <w:r>
              <w:t>IssueType, Severity, Description, AffectedEntityName, AffectedEntityId, MaterialUnitId.</w:t>
            </w:r>
          </w:p>
        </w:tc>
      </w:tr>
    </w:tbl>
    <w:p w14:paraId="3609F0DA" w14:textId="77777777" w:rsidR="00457B68" w:rsidRDefault="00457B68"/>
    <w:p w14:paraId="3669B02A" w14:textId="77777777" w:rsidR="00457B68" w:rsidRDefault="00000000">
      <w:r>
        <w:rPr>
          <w:b/>
        </w:rPr>
        <w:lastRenderedPageBreak/>
        <w:t>Example canonical telemetry telegram</w:t>
      </w:r>
    </w:p>
    <w:p w14:paraId="0F98145A" w14:textId="77777777" w:rsidR="00457B68" w:rsidRDefault="00000000">
      <w:pPr>
        <w:pStyle w:val="Code"/>
      </w:pPr>
      <w:r>
        <w:rPr>
          <w:rFonts w:eastAsia="Consolas"/>
        </w:rPr>
        <w:t>public sealed record ParameterObservationIngestedTelegram(</w:t>
      </w:r>
    </w:p>
    <w:p w14:paraId="5851730C" w14:textId="77777777" w:rsidR="00457B68" w:rsidRDefault="00000000">
      <w:pPr>
        <w:pStyle w:val="Code"/>
      </w:pPr>
      <w:r>
        <w:rPr>
          <w:rFonts w:eastAsia="Consolas"/>
        </w:rPr>
        <w:t xml:space="preserve">    Guid MaterialUnitId,</w:t>
      </w:r>
    </w:p>
    <w:p w14:paraId="47B76F99" w14:textId="77777777" w:rsidR="00457B68" w:rsidRDefault="00000000">
      <w:pPr>
        <w:pStyle w:val="Code"/>
      </w:pPr>
      <w:r>
        <w:rPr>
          <w:rFonts w:eastAsia="Consolas"/>
        </w:rPr>
        <w:t xml:space="preserve">    Guid ParameterDefinitionId,</w:t>
      </w:r>
    </w:p>
    <w:p w14:paraId="63410B0F" w14:textId="77777777" w:rsidR="00457B68" w:rsidRDefault="00000000">
      <w:pPr>
        <w:pStyle w:val="Code"/>
      </w:pPr>
      <w:r>
        <w:rPr>
          <w:rFonts w:eastAsia="Consolas"/>
        </w:rPr>
        <w:t xml:space="preserve">    DateTime ObservedAtUtc,</w:t>
      </w:r>
    </w:p>
    <w:p w14:paraId="51522D6B" w14:textId="77777777" w:rsidR="00457B68" w:rsidRDefault="00000000">
      <w:pPr>
        <w:pStyle w:val="Code"/>
      </w:pPr>
      <w:r>
        <w:rPr>
          <w:rFonts w:eastAsia="Consolas"/>
        </w:rPr>
        <w:t xml:space="preserve">    DateTime ObservedAtLocal,</w:t>
      </w:r>
    </w:p>
    <w:p w14:paraId="58A53C15" w14:textId="77777777" w:rsidR="00457B68" w:rsidRDefault="00000000">
      <w:pPr>
        <w:pStyle w:val="Code"/>
      </w:pPr>
      <w:r>
        <w:rPr>
          <w:rFonts w:eastAsia="Consolas"/>
        </w:rPr>
        <w:t xml:space="preserve">    string PlantTimeZoneId,</w:t>
      </w:r>
    </w:p>
    <w:p w14:paraId="55FEE624" w14:textId="77777777" w:rsidR="00457B68" w:rsidRDefault="00000000">
      <w:pPr>
        <w:pStyle w:val="Code"/>
      </w:pPr>
      <w:r>
        <w:rPr>
          <w:rFonts w:eastAsia="Consolas"/>
        </w:rPr>
        <w:t xml:space="preserve">    int PlantUtcOffsetMinutes,</w:t>
      </w:r>
    </w:p>
    <w:p w14:paraId="2ECFDE3A" w14:textId="77777777" w:rsidR="00457B68" w:rsidRDefault="00000000">
      <w:pPr>
        <w:pStyle w:val="Code"/>
      </w:pPr>
      <w:r>
        <w:rPr>
          <w:rFonts w:eastAsia="Consolas"/>
        </w:rPr>
        <w:t xml:space="preserve">    decimal? NumericValue,</w:t>
      </w:r>
    </w:p>
    <w:p w14:paraId="778D272A" w14:textId="77777777" w:rsidR="00457B68" w:rsidRDefault="00000000">
      <w:pPr>
        <w:pStyle w:val="Code"/>
      </w:pPr>
      <w:r>
        <w:rPr>
          <w:rFonts w:eastAsia="Consolas"/>
        </w:rPr>
        <w:t xml:space="preserve">    string? TextValue,</w:t>
      </w:r>
    </w:p>
    <w:p w14:paraId="7D247D20" w14:textId="77777777" w:rsidR="00457B68" w:rsidRDefault="00000000">
      <w:pPr>
        <w:pStyle w:val="Code"/>
      </w:pPr>
      <w:r>
        <w:rPr>
          <w:rFonts w:eastAsia="Consolas"/>
        </w:rPr>
        <w:t xml:space="preserve">    bool? BooleanValue,</w:t>
      </w:r>
    </w:p>
    <w:p w14:paraId="7BE13307" w14:textId="77777777" w:rsidR="00457B68" w:rsidRDefault="00000000">
      <w:pPr>
        <w:pStyle w:val="Code"/>
      </w:pPr>
      <w:r>
        <w:rPr>
          <w:rFonts w:eastAsia="Consolas"/>
        </w:rPr>
        <w:t xml:space="preserve">    string? UnitOfMeasure,</w:t>
      </w:r>
    </w:p>
    <w:p w14:paraId="096F7DDF" w14:textId="77777777" w:rsidR="00457B68" w:rsidRDefault="00000000">
      <w:pPr>
        <w:pStyle w:val="Code"/>
      </w:pPr>
      <w:r>
        <w:rPr>
          <w:rFonts w:eastAsia="Consolas"/>
        </w:rPr>
        <w:t xml:space="preserve">    Guid? EquipmentId,</w:t>
      </w:r>
    </w:p>
    <w:p w14:paraId="153C7DE6" w14:textId="77777777" w:rsidR="00457B68" w:rsidRDefault="00000000">
      <w:pPr>
        <w:pStyle w:val="Code"/>
      </w:pPr>
      <w:r>
        <w:rPr>
          <w:rFonts w:eastAsia="Consolas"/>
        </w:rPr>
        <w:t xml:space="preserve">    Guid? ProcessStepExecutionId,</w:t>
      </w:r>
    </w:p>
    <w:p w14:paraId="4CB6A8A3" w14:textId="77777777" w:rsidR="00457B68" w:rsidRDefault="00000000">
      <w:pPr>
        <w:pStyle w:val="Code"/>
      </w:pPr>
      <w:r>
        <w:rPr>
          <w:rFonts w:eastAsia="Consolas"/>
        </w:rPr>
        <w:t xml:space="preserve">    string QualityFlag,</w:t>
      </w:r>
    </w:p>
    <w:p w14:paraId="16704504" w14:textId="77777777" w:rsidR="00457B68" w:rsidRDefault="00000000">
      <w:pPr>
        <w:pStyle w:val="Code"/>
      </w:pPr>
      <w:r>
        <w:rPr>
          <w:rFonts w:eastAsia="Consolas"/>
        </w:rPr>
        <w:t xml:space="preserve">    string SourceSystem,</w:t>
      </w:r>
    </w:p>
    <w:p w14:paraId="6C146F16" w14:textId="77777777" w:rsidR="00457B68" w:rsidRDefault="00000000">
      <w:pPr>
        <w:pStyle w:val="Code"/>
      </w:pPr>
      <w:r>
        <w:rPr>
          <w:rFonts w:eastAsia="Consolas"/>
        </w:rPr>
        <w:t xml:space="preserve">    string? SourceRecordId);</w:t>
      </w:r>
    </w:p>
    <w:p w14:paraId="66F68784" w14:textId="77777777" w:rsidR="00457B68" w:rsidRDefault="00457B68"/>
    <w:p w14:paraId="1AB9BBC8" w14:textId="77777777" w:rsidR="00457B68" w:rsidRDefault="00000000">
      <w:pPr>
        <w:pStyle w:val="Heading3"/>
      </w:pPr>
      <w:r>
        <w:t>2.2.3 API Surface</w:t>
      </w:r>
    </w:p>
    <w:tbl>
      <w:tblPr>
        <w:tblStyle w:val="TableGrid"/>
        <w:tblW w:w="0" w:type="auto"/>
        <w:jc w:val="center"/>
        <w:tblLook w:val="04A0" w:firstRow="1" w:lastRow="0" w:firstColumn="1" w:lastColumn="0" w:noHBand="0" w:noVBand="1"/>
      </w:tblPr>
      <w:tblGrid>
        <w:gridCol w:w="3226"/>
        <w:gridCol w:w="1278"/>
        <w:gridCol w:w="4384"/>
        <w:gridCol w:w="1696"/>
      </w:tblGrid>
      <w:tr w:rsidR="00457B68" w14:paraId="0304464E" w14:textId="77777777">
        <w:trPr>
          <w:jc w:val="center"/>
        </w:trPr>
        <w:tc>
          <w:tcPr>
            <w:tcW w:w="3312" w:type="dxa"/>
            <w:shd w:val="clear" w:color="auto" w:fill="0F3443"/>
            <w:vAlign w:val="center"/>
          </w:tcPr>
          <w:p w14:paraId="62659F8D" w14:textId="77777777" w:rsidR="00457B68" w:rsidRDefault="00000000">
            <w:r>
              <w:rPr>
                <w:b/>
                <w:color w:val="FFFFFF"/>
              </w:rPr>
              <w:t>API</w:t>
            </w:r>
          </w:p>
        </w:tc>
        <w:tc>
          <w:tcPr>
            <w:tcW w:w="1296" w:type="dxa"/>
            <w:shd w:val="clear" w:color="auto" w:fill="0F3443"/>
            <w:vAlign w:val="center"/>
          </w:tcPr>
          <w:p w14:paraId="6FA6D164" w14:textId="77777777" w:rsidR="00457B68" w:rsidRDefault="00000000">
            <w:r>
              <w:rPr>
                <w:b/>
                <w:color w:val="FFFFFF"/>
              </w:rPr>
              <w:t>Method</w:t>
            </w:r>
          </w:p>
        </w:tc>
        <w:tc>
          <w:tcPr>
            <w:tcW w:w="4608" w:type="dxa"/>
            <w:shd w:val="clear" w:color="auto" w:fill="0F3443"/>
            <w:vAlign w:val="center"/>
          </w:tcPr>
          <w:p w14:paraId="6DBBDC1E" w14:textId="77777777" w:rsidR="00457B68" w:rsidRDefault="00000000">
            <w:r>
              <w:rPr>
                <w:b/>
                <w:color w:val="FFFFFF"/>
              </w:rPr>
              <w:t>Purpose</w:t>
            </w:r>
          </w:p>
        </w:tc>
        <w:tc>
          <w:tcPr>
            <w:tcW w:w="1728" w:type="dxa"/>
            <w:shd w:val="clear" w:color="auto" w:fill="0F3443"/>
            <w:vAlign w:val="center"/>
          </w:tcPr>
          <w:p w14:paraId="5AF84F3A" w14:textId="77777777" w:rsidR="00457B68" w:rsidRDefault="00000000">
            <w:r>
              <w:rPr>
                <w:b/>
                <w:color w:val="FFFFFF"/>
              </w:rPr>
              <w:t>Status</w:t>
            </w:r>
          </w:p>
        </w:tc>
      </w:tr>
      <w:tr w:rsidR="00457B68" w14:paraId="6E4CA3AA" w14:textId="77777777">
        <w:trPr>
          <w:jc w:val="center"/>
        </w:trPr>
        <w:tc>
          <w:tcPr>
            <w:tcW w:w="3312" w:type="dxa"/>
          </w:tcPr>
          <w:p w14:paraId="5609D6D5" w14:textId="77777777" w:rsidR="00457B68" w:rsidRDefault="00000000">
            <w:r>
              <w:t>/health</w:t>
            </w:r>
          </w:p>
        </w:tc>
        <w:tc>
          <w:tcPr>
            <w:tcW w:w="1296" w:type="dxa"/>
          </w:tcPr>
          <w:p w14:paraId="52838192" w14:textId="77777777" w:rsidR="00457B68" w:rsidRDefault="00000000">
            <w:r>
              <w:t>GET</w:t>
            </w:r>
          </w:p>
        </w:tc>
        <w:tc>
          <w:tcPr>
            <w:tcW w:w="4608" w:type="dxa"/>
          </w:tcPr>
          <w:p w14:paraId="1A0EA6DE" w14:textId="77777777" w:rsidR="00457B68" w:rsidRDefault="00000000">
            <w:r>
              <w:t>Service health check.</w:t>
            </w:r>
          </w:p>
        </w:tc>
        <w:tc>
          <w:tcPr>
            <w:tcW w:w="1728" w:type="dxa"/>
          </w:tcPr>
          <w:p w14:paraId="3F244A8C" w14:textId="77777777" w:rsidR="00457B68" w:rsidRDefault="00000000">
            <w:r>
              <w:t>Implemented baseline</w:t>
            </w:r>
          </w:p>
        </w:tc>
      </w:tr>
      <w:tr w:rsidR="00457B68" w14:paraId="1BC5EA3A" w14:textId="77777777">
        <w:trPr>
          <w:jc w:val="center"/>
        </w:trPr>
        <w:tc>
          <w:tcPr>
            <w:tcW w:w="3312" w:type="dxa"/>
          </w:tcPr>
          <w:p w14:paraId="0D2FA38D" w14:textId="77777777" w:rsidR="00457B68" w:rsidRDefault="00000000">
            <w:r>
              <w:t>/db-health</w:t>
            </w:r>
          </w:p>
        </w:tc>
        <w:tc>
          <w:tcPr>
            <w:tcW w:w="1296" w:type="dxa"/>
          </w:tcPr>
          <w:p w14:paraId="77A2162F" w14:textId="77777777" w:rsidR="00457B68" w:rsidRDefault="00000000">
            <w:r>
              <w:t>GET</w:t>
            </w:r>
          </w:p>
        </w:tc>
        <w:tc>
          <w:tcPr>
            <w:tcW w:w="4608" w:type="dxa"/>
          </w:tcPr>
          <w:p w14:paraId="203A1199" w14:textId="77777777" w:rsidR="00457B68" w:rsidRDefault="00000000">
            <w:r>
              <w:t>Database connectivity check.</w:t>
            </w:r>
          </w:p>
        </w:tc>
        <w:tc>
          <w:tcPr>
            <w:tcW w:w="1728" w:type="dxa"/>
          </w:tcPr>
          <w:p w14:paraId="6EC1CC42" w14:textId="77777777" w:rsidR="00457B68" w:rsidRDefault="00000000">
            <w:r>
              <w:t>Implemented baseline</w:t>
            </w:r>
          </w:p>
        </w:tc>
      </w:tr>
      <w:tr w:rsidR="00457B68" w14:paraId="794702BD" w14:textId="77777777">
        <w:trPr>
          <w:jc w:val="center"/>
        </w:trPr>
        <w:tc>
          <w:tcPr>
            <w:tcW w:w="3312" w:type="dxa"/>
          </w:tcPr>
          <w:p w14:paraId="12B77C6E" w14:textId="77777777" w:rsidR="00457B68" w:rsidRDefault="00000000">
            <w:r>
              <w:t>/materials</w:t>
            </w:r>
          </w:p>
        </w:tc>
        <w:tc>
          <w:tcPr>
            <w:tcW w:w="1296" w:type="dxa"/>
          </w:tcPr>
          <w:p w14:paraId="242D34C5" w14:textId="77777777" w:rsidR="00457B68" w:rsidRDefault="00000000">
            <w:r>
              <w:t>GET</w:t>
            </w:r>
          </w:p>
        </w:tc>
        <w:tc>
          <w:tcPr>
            <w:tcW w:w="4608" w:type="dxa"/>
          </w:tcPr>
          <w:p w14:paraId="754E34DE" w14:textId="77777777" w:rsidR="00457B68" w:rsidRDefault="00000000">
            <w:r>
              <w:t>List sample MaterialUnits.</w:t>
            </w:r>
          </w:p>
        </w:tc>
        <w:tc>
          <w:tcPr>
            <w:tcW w:w="1728" w:type="dxa"/>
          </w:tcPr>
          <w:p w14:paraId="544F178B" w14:textId="77777777" w:rsidR="00457B68" w:rsidRDefault="00000000">
            <w:r>
              <w:t>Implemented baseline</w:t>
            </w:r>
          </w:p>
        </w:tc>
      </w:tr>
      <w:tr w:rsidR="00457B68" w14:paraId="20E06243" w14:textId="77777777">
        <w:trPr>
          <w:jc w:val="center"/>
        </w:trPr>
        <w:tc>
          <w:tcPr>
            <w:tcW w:w="3312" w:type="dxa"/>
          </w:tcPr>
          <w:p w14:paraId="3441054C" w14:textId="77777777" w:rsidR="00457B68" w:rsidRDefault="00000000">
            <w:r>
              <w:t>/dev/seed-basic-genealogy</w:t>
            </w:r>
          </w:p>
        </w:tc>
        <w:tc>
          <w:tcPr>
            <w:tcW w:w="1296" w:type="dxa"/>
          </w:tcPr>
          <w:p w14:paraId="3D74F92B" w14:textId="77777777" w:rsidR="00457B68" w:rsidRDefault="00000000">
            <w:r>
              <w:t>POST</w:t>
            </w:r>
          </w:p>
        </w:tc>
        <w:tc>
          <w:tcPr>
            <w:tcW w:w="4608" w:type="dxa"/>
          </w:tcPr>
          <w:p w14:paraId="4B87C82D" w14:textId="77777777" w:rsidR="00457B68" w:rsidRDefault="00000000">
            <w:r>
              <w:t>Create sample H1001 -&gt; C2001 -&gt; S3001 -&gt; COIL4001 seed data.</w:t>
            </w:r>
          </w:p>
        </w:tc>
        <w:tc>
          <w:tcPr>
            <w:tcW w:w="1728" w:type="dxa"/>
          </w:tcPr>
          <w:p w14:paraId="33175338" w14:textId="77777777" w:rsidR="00457B68" w:rsidRDefault="00000000">
            <w:r>
              <w:t>Development only</w:t>
            </w:r>
          </w:p>
        </w:tc>
      </w:tr>
      <w:tr w:rsidR="00457B68" w14:paraId="44C8D409" w14:textId="77777777">
        <w:trPr>
          <w:jc w:val="center"/>
        </w:trPr>
        <w:tc>
          <w:tcPr>
            <w:tcW w:w="3312" w:type="dxa"/>
          </w:tcPr>
          <w:p w14:paraId="5B2672CA" w14:textId="77777777" w:rsidR="00457B68" w:rsidRDefault="00000000">
            <w:r>
              <w:t>/dev/genealogy/basic</w:t>
            </w:r>
          </w:p>
        </w:tc>
        <w:tc>
          <w:tcPr>
            <w:tcW w:w="1296" w:type="dxa"/>
          </w:tcPr>
          <w:p w14:paraId="6D0E900A" w14:textId="77777777" w:rsidR="00457B68" w:rsidRDefault="00000000">
            <w:r>
              <w:t>GET</w:t>
            </w:r>
          </w:p>
        </w:tc>
        <w:tc>
          <w:tcPr>
            <w:tcW w:w="4608" w:type="dxa"/>
          </w:tcPr>
          <w:p w14:paraId="62B8B59C" w14:textId="77777777" w:rsidR="00457B68" w:rsidRDefault="00000000">
            <w:r>
              <w:t>Return the basic seed genealogy.</w:t>
            </w:r>
          </w:p>
        </w:tc>
        <w:tc>
          <w:tcPr>
            <w:tcW w:w="1728" w:type="dxa"/>
          </w:tcPr>
          <w:p w14:paraId="631C03C0" w14:textId="77777777" w:rsidR="00457B68" w:rsidRDefault="00000000">
            <w:r>
              <w:t>Development only</w:t>
            </w:r>
          </w:p>
        </w:tc>
      </w:tr>
      <w:tr w:rsidR="00457B68" w14:paraId="07E578E7" w14:textId="77777777">
        <w:trPr>
          <w:jc w:val="center"/>
        </w:trPr>
        <w:tc>
          <w:tcPr>
            <w:tcW w:w="3312" w:type="dxa"/>
          </w:tcPr>
          <w:p w14:paraId="677B3DB3" w14:textId="77777777" w:rsidR="00457B68" w:rsidRDefault="00000000">
            <w:r>
              <w:t>/plant-layout/sites</w:t>
            </w:r>
          </w:p>
        </w:tc>
        <w:tc>
          <w:tcPr>
            <w:tcW w:w="1296" w:type="dxa"/>
          </w:tcPr>
          <w:p w14:paraId="7DFAF376" w14:textId="77777777" w:rsidR="00457B68" w:rsidRDefault="00000000">
            <w:r>
              <w:t>GET/POST</w:t>
            </w:r>
          </w:p>
        </w:tc>
        <w:tc>
          <w:tcPr>
            <w:tcW w:w="4608" w:type="dxa"/>
          </w:tcPr>
          <w:p w14:paraId="1F5AE43D" w14:textId="77777777" w:rsidR="00457B68" w:rsidRDefault="00000000">
            <w:r>
              <w:t>Manage sites.</w:t>
            </w:r>
          </w:p>
        </w:tc>
        <w:tc>
          <w:tcPr>
            <w:tcW w:w="1728" w:type="dxa"/>
          </w:tcPr>
          <w:p w14:paraId="7CF2C110" w14:textId="77777777" w:rsidR="00457B68" w:rsidRDefault="00000000">
            <w:r>
              <w:t>Planned</w:t>
            </w:r>
          </w:p>
        </w:tc>
      </w:tr>
      <w:tr w:rsidR="00457B68" w14:paraId="1BD7E757" w14:textId="77777777">
        <w:trPr>
          <w:jc w:val="center"/>
        </w:trPr>
        <w:tc>
          <w:tcPr>
            <w:tcW w:w="3312" w:type="dxa"/>
          </w:tcPr>
          <w:p w14:paraId="095BF396" w14:textId="77777777" w:rsidR="00457B68" w:rsidRDefault="00000000">
            <w:r>
              <w:t>/plant-layout/areas</w:t>
            </w:r>
          </w:p>
        </w:tc>
        <w:tc>
          <w:tcPr>
            <w:tcW w:w="1296" w:type="dxa"/>
          </w:tcPr>
          <w:p w14:paraId="279C87C7" w14:textId="77777777" w:rsidR="00457B68" w:rsidRDefault="00000000">
            <w:r>
              <w:t>GET/POST</w:t>
            </w:r>
          </w:p>
        </w:tc>
        <w:tc>
          <w:tcPr>
            <w:tcW w:w="4608" w:type="dxa"/>
          </w:tcPr>
          <w:p w14:paraId="3B119F4E" w14:textId="77777777" w:rsidR="00457B68" w:rsidRDefault="00000000">
            <w:r>
              <w:t>Manage recursive location hierarchy.</w:t>
            </w:r>
          </w:p>
        </w:tc>
        <w:tc>
          <w:tcPr>
            <w:tcW w:w="1728" w:type="dxa"/>
          </w:tcPr>
          <w:p w14:paraId="2E194E27" w14:textId="77777777" w:rsidR="00457B68" w:rsidRDefault="00000000">
            <w:r>
              <w:t>Planned</w:t>
            </w:r>
          </w:p>
        </w:tc>
      </w:tr>
      <w:tr w:rsidR="00457B68" w14:paraId="6F6EE3A5" w14:textId="77777777">
        <w:trPr>
          <w:jc w:val="center"/>
        </w:trPr>
        <w:tc>
          <w:tcPr>
            <w:tcW w:w="3312" w:type="dxa"/>
          </w:tcPr>
          <w:p w14:paraId="44D2BEC9" w14:textId="77777777" w:rsidR="00457B68" w:rsidRDefault="00000000">
            <w:r>
              <w:t>/plant-layout/equipment</w:t>
            </w:r>
          </w:p>
        </w:tc>
        <w:tc>
          <w:tcPr>
            <w:tcW w:w="1296" w:type="dxa"/>
          </w:tcPr>
          <w:p w14:paraId="63EDF81D" w14:textId="77777777" w:rsidR="00457B68" w:rsidRDefault="00000000">
            <w:r>
              <w:t>GET/POST</w:t>
            </w:r>
          </w:p>
        </w:tc>
        <w:tc>
          <w:tcPr>
            <w:tcW w:w="4608" w:type="dxa"/>
          </w:tcPr>
          <w:p w14:paraId="3B545B3C" w14:textId="77777777" w:rsidR="00457B68" w:rsidRDefault="00000000">
            <w:r>
              <w:t>Manage recursive equipment hierarchy.</w:t>
            </w:r>
          </w:p>
        </w:tc>
        <w:tc>
          <w:tcPr>
            <w:tcW w:w="1728" w:type="dxa"/>
          </w:tcPr>
          <w:p w14:paraId="2E3CD973" w14:textId="77777777" w:rsidR="00457B68" w:rsidRDefault="00000000">
            <w:r>
              <w:t>Planned</w:t>
            </w:r>
          </w:p>
        </w:tc>
      </w:tr>
      <w:tr w:rsidR="00457B68" w14:paraId="46E1332F" w14:textId="77777777">
        <w:trPr>
          <w:jc w:val="center"/>
        </w:trPr>
        <w:tc>
          <w:tcPr>
            <w:tcW w:w="3312" w:type="dxa"/>
          </w:tcPr>
          <w:p w14:paraId="0C202D1A" w14:textId="77777777" w:rsidR="00457B68" w:rsidRDefault="00000000">
            <w:r>
              <w:t>/materials/{id}/genealogy</w:t>
            </w:r>
          </w:p>
        </w:tc>
        <w:tc>
          <w:tcPr>
            <w:tcW w:w="1296" w:type="dxa"/>
          </w:tcPr>
          <w:p w14:paraId="496EF12C" w14:textId="77777777" w:rsidR="00457B68" w:rsidRDefault="00000000">
            <w:r>
              <w:t>GET</w:t>
            </w:r>
          </w:p>
        </w:tc>
        <w:tc>
          <w:tcPr>
            <w:tcW w:w="4608" w:type="dxa"/>
          </w:tcPr>
          <w:p w14:paraId="4026FDB3" w14:textId="77777777" w:rsidR="00457B68" w:rsidRDefault="00000000">
            <w:r>
              <w:t>Return upstream/downstream genealogy graph.</w:t>
            </w:r>
          </w:p>
        </w:tc>
        <w:tc>
          <w:tcPr>
            <w:tcW w:w="1728" w:type="dxa"/>
          </w:tcPr>
          <w:p w14:paraId="32DF9844" w14:textId="77777777" w:rsidR="00457B68" w:rsidRDefault="00000000">
            <w:r>
              <w:t>Planned</w:t>
            </w:r>
          </w:p>
        </w:tc>
      </w:tr>
      <w:tr w:rsidR="00457B68" w14:paraId="745B1004" w14:textId="77777777">
        <w:trPr>
          <w:jc w:val="center"/>
        </w:trPr>
        <w:tc>
          <w:tcPr>
            <w:tcW w:w="3312" w:type="dxa"/>
          </w:tcPr>
          <w:p w14:paraId="48755AAE" w14:textId="77777777" w:rsidR="00457B68" w:rsidRDefault="00000000">
            <w:r>
              <w:t>/materials/{id}/process-history</w:t>
            </w:r>
          </w:p>
        </w:tc>
        <w:tc>
          <w:tcPr>
            <w:tcW w:w="1296" w:type="dxa"/>
          </w:tcPr>
          <w:p w14:paraId="59249F6C" w14:textId="77777777" w:rsidR="00457B68" w:rsidRDefault="00000000">
            <w:r>
              <w:t>GET</w:t>
            </w:r>
          </w:p>
        </w:tc>
        <w:tc>
          <w:tcPr>
            <w:tcW w:w="4608" w:type="dxa"/>
          </w:tcPr>
          <w:p w14:paraId="6D04E6BF" w14:textId="77777777" w:rsidR="00457B68" w:rsidRDefault="00000000">
            <w:r>
              <w:t>Return process steps, parameters, events and quality outcomes.</w:t>
            </w:r>
          </w:p>
        </w:tc>
        <w:tc>
          <w:tcPr>
            <w:tcW w:w="1728" w:type="dxa"/>
          </w:tcPr>
          <w:p w14:paraId="70151888" w14:textId="77777777" w:rsidR="00457B68" w:rsidRDefault="00000000">
            <w:r>
              <w:t>Planned</w:t>
            </w:r>
          </w:p>
        </w:tc>
      </w:tr>
      <w:tr w:rsidR="00457B68" w14:paraId="575AADCA" w14:textId="77777777">
        <w:trPr>
          <w:jc w:val="center"/>
        </w:trPr>
        <w:tc>
          <w:tcPr>
            <w:tcW w:w="3312" w:type="dxa"/>
          </w:tcPr>
          <w:p w14:paraId="648257F8" w14:textId="77777777" w:rsidR="00457B68" w:rsidRDefault="00000000">
            <w:r>
              <w:t>/ingestion/import-batches</w:t>
            </w:r>
          </w:p>
        </w:tc>
        <w:tc>
          <w:tcPr>
            <w:tcW w:w="1296" w:type="dxa"/>
          </w:tcPr>
          <w:p w14:paraId="7775C24C" w14:textId="77777777" w:rsidR="00457B68" w:rsidRDefault="00000000">
            <w:r>
              <w:t>POST</w:t>
            </w:r>
          </w:p>
        </w:tc>
        <w:tc>
          <w:tcPr>
            <w:tcW w:w="4608" w:type="dxa"/>
          </w:tcPr>
          <w:p w14:paraId="7BABCB73" w14:textId="77777777" w:rsidR="00457B68" w:rsidRDefault="00000000">
            <w:r>
              <w:t>Create import batch from file/source.</w:t>
            </w:r>
          </w:p>
        </w:tc>
        <w:tc>
          <w:tcPr>
            <w:tcW w:w="1728" w:type="dxa"/>
          </w:tcPr>
          <w:p w14:paraId="08A90613" w14:textId="77777777" w:rsidR="00457B68" w:rsidRDefault="00000000">
            <w:r>
              <w:t>Planned</w:t>
            </w:r>
          </w:p>
        </w:tc>
      </w:tr>
      <w:tr w:rsidR="00457B68" w14:paraId="290BD49A" w14:textId="77777777">
        <w:trPr>
          <w:jc w:val="center"/>
        </w:trPr>
        <w:tc>
          <w:tcPr>
            <w:tcW w:w="3312" w:type="dxa"/>
          </w:tcPr>
          <w:p w14:paraId="4CCA02A3" w14:textId="77777777" w:rsidR="00457B68" w:rsidRDefault="00000000">
            <w:r>
              <w:t>/analytics/correlations</w:t>
            </w:r>
          </w:p>
        </w:tc>
        <w:tc>
          <w:tcPr>
            <w:tcW w:w="1296" w:type="dxa"/>
          </w:tcPr>
          <w:p w14:paraId="7CD40266" w14:textId="77777777" w:rsidR="00457B68" w:rsidRDefault="00000000">
            <w:r>
              <w:t>GET</w:t>
            </w:r>
          </w:p>
        </w:tc>
        <w:tc>
          <w:tcPr>
            <w:tcW w:w="4608" w:type="dxa"/>
          </w:tcPr>
          <w:p w14:paraId="6C6D056D" w14:textId="77777777" w:rsidR="00457B68" w:rsidRDefault="00000000">
            <w:r>
              <w:t>Return parameter-to-defect correlation results.</w:t>
            </w:r>
          </w:p>
        </w:tc>
        <w:tc>
          <w:tcPr>
            <w:tcW w:w="1728" w:type="dxa"/>
          </w:tcPr>
          <w:p w14:paraId="2D7628E6" w14:textId="77777777" w:rsidR="00457B68" w:rsidRDefault="00000000">
            <w:r>
              <w:t>Planned</w:t>
            </w:r>
          </w:p>
        </w:tc>
      </w:tr>
      <w:tr w:rsidR="00457B68" w14:paraId="5F0FA992" w14:textId="77777777">
        <w:trPr>
          <w:jc w:val="center"/>
        </w:trPr>
        <w:tc>
          <w:tcPr>
            <w:tcW w:w="3312" w:type="dxa"/>
          </w:tcPr>
          <w:p w14:paraId="45E7D1A4" w14:textId="77777777" w:rsidR="00457B68" w:rsidRDefault="00000000">
            <w:r>
              <w:t>/risk-scores</w:t>
            </w:r>
          </w:p>
        </w:tc>
        <w:tc>
          <w:tcPr>
            <w:tcW w:w="1296" w:type="dxa"/>
          </w:tcPr>
          <w:p w14:paraId="6962552C" w14:textId="77777777" w:rsidR="00457B68" w:rsidRDefault="00000000">
            <w:r>
              <w:t>GET/POST</w:t>
            </w:r>
          </w:p>
        </w:tc>
        <w:tc>
          <w:tcPr>
            <w:tcW w:w="4608" w:type="dxa"/>
          </w:tcPr>
          <w:p w14:paraId="7C6A5598" w14:textId="77777777" w:rsidR="00457B68" w:rsidRDefault="00000000">
            <w:r>
              <w:t>Read or store risk scoring outputs.</w:t>
            </w:r>
          </w:p>
        </w:tc>
        <w:tc>
          <w:tcPr>
            <w:tcW w:w="1728" w:type="dxa"/>
          </w:tcPr>
          <w:p w14:paraId="1662958B" w14:textId="77777777" w:rsidR="00457B68" w:rsidRDefault="00000000">
            <w:r>
              <w:t>Planned</w:t>
            </w:r>
          </w:p>
        </w:tc>
      </w:tr>
      <w:tr w:rsidR="00457B68" w14:paraId="22A8C0AB" w14:textId="77777777">
        <w:trPr>
          <w:jc w:val="center"/>
        </w:trPr>
        <w:tc>
          <w:tcPr>
            <w:tcW w:w="3312" w:type="dxa"/>
          </w:tcPr>
          <w:p w14:paraId="76E92917" w14:textId="77777777" w:rsidR="00457B68" w:rsidRDefault="00000000">
            <w:r>
              <w:t>/reports/investigation</w:t>
            </w:r>
          </w:p>
        </w:tc>
        <w:tc>
          <w:tcPr>
            <w:tcW w:w="1296" w:type="dxa"/>
          </w:tcPr>
          <w:p w14:paraId="69DA5C80" w14:textId="77777777" w:rsidR="00457B68" w:rsidRDefault="00000000">
            <w:r>
              <w:t>POST</w:t>
            </w:r>
          </w:p>
        </w:tc>
        <w:tc>
          <w:tcPr>
            <w:tcW w:w="4608" w:type="dxa"/>
          </w:tcPr>
          <w:p w14:paraId="791B9228" w14:textId="77777777" w:rsidR="00457B68" w:rsidRDefault="00000000">
            <w:r>
              <w:t>Generate investigation report.</w:t>
            </w:r>
          </w:p>
        </w:tc>
        <w:tc>
          <w:tcPr>
            <w:tcW w:w="1728" w:type="dxa"/>
          </w:tcPr>
          <w:p w14:paraId="31C30BCF" w14:textId="77777777" w:rsidR="00457B68" w:rsidRDefault="00000000">
            <w:r>
              <w:t>Planned</w:t>
            </w:r>
          </w:p>
        </w:tc>
      </w:tr>
    </w:tbl>
    <w:p w14:paraId="3EF42A00" w14:textId="77777777" w:rsidR="00457B68" w:rsidRDefault="00457B68"/>
    <w:p w14:paraId="37FC1F96" w14:textId="77777777" w:rsidR="00457B68" w:rsidRDefault="00000000">
      <w:pPr>
        <w:pStyle w:val="Heading2"/>
      </w:pPr>
      <w:r>
        <w:lastRenderedPageBreak/>
        <w:t>Section 3: Very Detailed Technology in Use</w:t>
      </w:r>
    </w:p>
    <w:p w14:paraId="5E54924F" w14:textId="77777777" w:rsidR="00457B68" w:rsidRDefault="00000000">
      <w:r>
        <w:rPr>
          <w:noProof/>
        </w:rPr>
        <w:drawing>
          <wp:inline distT="0" distB="0" distL="0" distR="0" wp14:anchorId="114D9452" wp14:editId="683FB786">
            <wp:extent cx="6675120" cy="1806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675120" cy="1806886"/>
                    </a:xfrm>
                    <a:prstGeom prst="rect">
                      <a:avLst/>
                    </a:prstGeom>
                  </pic:spPr>
                </pic:pic>
              </a:graphicData>
            </a:graphic>
          </wp:inline>
        </w:drawing>
      </w:r>
    </w:p>
    <w:p w14:paraId="6D7DD237" w14:textId="77777777" w:rsidR="00457B68" w:rsidRDefault="00000000">
      <w:pPr>
        <w:jc w:val="center"/>
      </w:pPr>
      <w:r>
        <w:t>Figure: Generic reference architecture for PlantProcess IQ.</w:t>
      </w:r>
    </w:p>
    <w:tbl>
      <w:tblPr>
        <w:tblStyle w:val="TableGrid"/>
        <w:tblW w:w="0" w:type="auto"/>
        <w:jc w:val="center"/>
        <w:tblLook w:val="04A0" w:firstRow="1" w:lastRow="0" w:firstColumn="1" w:lastColumn="0" w:noHBand="0" w:noVBand="1"/>
      </w:tblPr>
      <w:tblGrid>
        <w:gridCol w:w="2200"/>
        <w:gridCol w:w="3116"/>
        <w:gridCol w:w="5268"/>
      </w:tblGrid>
      <w:tr w:rsidR="00457B68" w14:paraId="2B5DCBBF" w14:textId="77777777">
        <w:trPr>
          <w:jc w:val="center"/>
        </w:trPr>
        <w:tc>
          <w:tcPr>
            <w:tcW w:w="2304" w:type="dxa"/>
            <w:shd w:val="clear" w:color="auto" w:fill="0F3443"/>
            <w:vAlign w:val="center"/>
          </w:tcPr>
          <w:p w14:paraId="0EF668F1" w14:textId="77777777" w:rsidR="00457B68" w:rsidRDefault="00000000">
            <w:r>
              <w:rPr>
                <w:b/>
                <w:color w:val="FFFFFF"/>
              </w:rPr>
              <w:t>Layer</w:t>
            </w:r>
          </w:p>
        </w:tc>
        <w:tc>
          <w:tcPr>
            <w:tcW w:w="3168" w:type="dxa"/>
            <w:shd w:val="clear" w:color="auto" w:fill="0F3443"/>
            <w:vAlign w:val="center"/>
          </w:tcPr>
          <w:p w14:paraId="1E249AD4" w14:textId="77777777" w:rsidR="00457B68" w:rsidRDefault="00000000">
            <w:r>
              <w:rPr>
                <w:b/>
                <w:color w:val="FFFFFF"/>
              </w:rPr>
              <w:t>Recommended Technology</w:t>
            </w:r>
          </w:p>
        </w:tc>
        <w:tc>
          <w:tcPr>
            <w:tcW w:w="5616" w:type="dxa"/>
            <w:shd w:val="clear" w:color="auto" w:fill="0F3443"/>
            <w:vAlign w:val="center"/>
          </w:tcPr>
          <w:p w14:paraId="7D54701C" w14:textId="77777777" w:rsidR="00457B68" w:rsidRDefault="00000000">
            <w:r>
              <w:rPr>
                <w:b/>
                <w:color w:val="FFFFFF"/>
              </w:rPr>
              <w:t>Reason</w:t>
            </w:r>
          </w:p>
        </w:tc>
      </w:tr>
      <w:tr w:rsidR="00457B68" w14:paraId="7B9CFDD6" w14:textId="77777777">
        <w:trPr>
          <w:jc w:val="center"/>
        </w:trPr>
        <w:tc>
          <w:tcPr>
            <w:tcW w:w="2304" w:type="dxa"/>
          </w:tcPr>
          <w:p w14:paraId="485E35AE" w14:textId="77777777" w:rsidR="00457B68" w:rsidRDefault="00000000">
            <w:r>
              <w:t>Backend API</w:t>
            </w:r>
          </w:p>
        </w:tc>
        <w:tc>
          <w:tcPr>
            <w:tcW w:w="3168" w:type="dxa"/>
          </w:tcPr>
          <w:p w14:paraId="613E1F23" w14:textId="77777777" w:rsidR="00457B68" w:rsidRDefault="00000000">
            <w:r>
              <w:t>ASP.NET Core / C# Minimal APIs</w:t>
            </w:r>
          </w:p>
        </w:tc>
        <w:tc>
          <w:tcPr>
            <w:tcW w:w="5616" w:type="dxa"/>
          </w:tcPr>
          <w:p w14:paraId="273D7422" w14:textId="77777777" w:rsidR="00457B68" w:rsidRDefault="00000000">
            <w:r>
              <w:t>Strong fit for industrial enterprise systems, SQL, background jobs and Karim’s domain experience.</w:t>
            </w:r>
          </w:p>
        </w:tc>
      </w:tr>
      <w:tr w:rsidR="00457B68" w14:paraId="3A3622AB" w14:textId="77777777">
        <w:trPr>
          <w:jc w:val="center"/>
        </w:trPr>
        <w:tc>
          <w:tcPr>
            <w:tcW w:w="2304" w:type="dxa"/>
          </w:tcPr>
          <w:p w14:paraId="50C2F181" w14:textId="77777777" w:rsidR="00457B68" w:rsidRDefault="00000000">
            <w:r>
              <w:t>Domain model</w:t>
            </w:r>
          </w:p>
        </w:tc>
        <w:tc>
          <w:tcPr>
            <w:tcW w:w="3168" w:type="dxa"/>
          </w:tcPr>
          <w:p w14:paraId="61B7B7F4" w14:textId="77777777" w:rsidR="00457B68" w:rsidRDefault="00000000">
            <w:r>
              <w:t>C# DDD-style modular monolith</w:t>
            </w:r>
          </w:p>
        </w:tc>
        <w:tc>
          <w:tcPr>
            <w:tcW w:w="5616" w:type="dxa"/>
          </w:tcPr>
          <w:p w14:paraId="60190087" w14:textId="77777777" w:rsidR="00457B68" w:rsidRDefault="00000000">
            <w:r>
              <w:t>Keeps core business logic clean and independent from database/web frameworks.</w:t>
            </w:r>
          </w:p>
        </w:tc>
      </w:tr>
      <w:tr w:rsidR="00457B68" w14:paraId="69BD1519" w14:textId="77777777">
        <w:trPr>
          <w:jc w:val="center"/>
        </w:trPr>
        <w:tc>
          <w:tcPr>
            <w:tcW w:w="2304" w:type="dxa"/>
          </w:tcPr>
          <w:p w14:paraId="49DCDBFA" w14:textId="77777777" w:rsidR="00457B68" w:rsidRDefault="00000000">
            <w:r>
              <w:t>Database</w:t>
            </w:r>
          </w:p>
        </w:tc>
        <w:tc>
          <w:tcPr>
            <w:tcW w:w="3168" w:type="dxa"/>
          </w:tcPr>
          <w:p w14:paraId="38EFE834" w14:textId="77777777" w:rsidR="00457B68" w:rsidRDefault="00000000">
            <w:r>
              <w:t>PostgreSQL</w:t>
            </w:r>
          </w:p>
        </w:tc>
        <w:tc>
          <w:tcPr>
            <w:tcW w:w="5616" w:type="dxa"/>
          </w:tcPr>
          <w:p w14:paraId="66ABD952" w14:textId="77777777" w:rsidR="00457B68" w:rsidRDefault="00000000">
            <w:r>
              <w:t>Strong relational modeling, JSONB, partitioning path, good .NET/Python/BI compatibility.</w:t>
            </w:r>
          </w:p>
        </w:tc>
      </w:tr>
      <w:tr w:rsidR="00457B68" w14:paraId="4F03C15B" w14:textId="77777777">
        <w:trPr>
          <w:jc w:val="center"/>
        </w:trPr>
        <w:tc>
          <w:tcPr>
            <w:tcW w:w="2304" w:type="dxa"/>
          </w:tcPr>
          <w:p w14:paraId="15DF5905" w14:textId="77777777" w:rsidR="00457B68" w:rsidRDefault="00000000">
            <w:r>
              <w:t>ORM</w:t>
            </w:r>
          </w:p>
        </w:tc>
        <w:tc>
          <w:tcPr>
            <w:tcW w:w="3168" w:type="dxa"/>
          </w:tcPr>
          <w:p w14:paraId="3466CEBD" w14:textId="77777777" w:rsidR="00457B68" w:rsidRDefault="00000000">
            <w:r>
              <w:t>EF Core + Npgsql provider</w:t>
            </w:r>
          </w:p>
        </w:tc>
        <w:tc>
          <w:tcPr>
            <w:tcW w:w="5616" w:type="dxa"/>
          </w:tcPr>
          <w:p w14:paraId="6715EBCB" w14:textId="77777777" w:rsidR="00457B68" w:rsidRDefault="00000000">
            <w:r>
              <w:t>Good for domain entities, migrations, configurations and PostgreSQL support.</w:t>
            </w:r>
          </w:p>
        </w:tc>
      </w:tr>
      <w:tr w:rsidR="00457B68" w14:paraId="788914DA" w14:textId="77777777">
        <w:trPr>
          <w:jc w:val="center"/>
        </w:trPr>
        <w:tc>
          <w:tcPr>
            <w:tcW w:w="2304" w:type="dxa"/>
          </w:tcPr>
          <w:p w14:paraId="5E1DAE80" w14:textId="77777777" w:rsidR="00457B68" w:rsidRDefault="00000000">
            <w:r>
              <w:t>Bulk ingestion</w:t>
            </w:r>
          </w:p>
        </w:tc>
        <w:tc>
          <w:tcPr>
            <w:tcW w:w="3168" w:type="dxa"/>
          </w:tcPr>
          <w:p w14:paraId="33BC5AAA" w14:textId="77777777" w:rsidR="00457B68" w:rsidRDefault="00000000">
            <w:r>
              <w:t>NpgsqlBinaryImporter COPY</w:t>
            </w:r>
          </w:p>
        </w:tc>
        <w:tc>
          <w:tcPr>
            <w:tcW w:w="5616" w:type="dxa"/>
          </w:tcPr>
          <w:p w14:paraId="5BEEF064" w14:textId="77777777" w:rsidR="00457B68" w:rsidRDefault="00000000">
            <w:r>
              <w:t>High-throughput insert path for ParameterObservation time-series rows.</w:t>
            </w:r>
          </w:p>
        </w:tc>
      </w:tr>
      <w:tr w:rsidR="00457B68" w14:paraId="7C3F5CE8" w14:textId="77777777">
        <w:trPr>
          <w:jc w:val="center"/>
        </w:trPr>
        <w:tc>
          <w:tcPr>
            <w:tcW w:w="2304" w:type="dxa"/>
          </w:tcPr>
          <w:p w14:paraId="3DF1D7F2" w14:textId="77777777" w:rsidR="00457B68" w:rsidRDefault="00000000">
            <w:r>
              <w:t>Buffering</w:t>
            </w:r>
          </w:p>
        </w:tc>
        <w:tc>
          <w:tcPr>
            <w:tcW w:w="3168" w:type="dxa"/>
          </w:tcPr>
          <w:p w14:paraId="01F6365C" w14:textId="77777777" w:rsidR="00457B68" w:rsidRDefault="00000000">
            <w:r>
              <w:t>System.Threading.Channels Channel&lt;T&gt;</w:t>
            </w:r>
          </w:p>
        </w:tc>
        <w:tc>
          <w:tcPr>
            <w:tcW w:w="5616" w:type="dxa"/>
          </w:tcPr>
          <w:p w14:paraId="5D9019EC" w14:textId="77777777" w:rsidR="00457B68" w:rsidRDefault="00000000">
            <w:r>
              <w:t>Memory buffer with backpressure before bulk flush.</w:t>
            </w:r>
          </w:p>
        </w:tc>
      </w:tr>
      <w:tr w:rsidR="00457B68" w14:paraId="3372F64B" w14:textId="77777777">
        <w:trPr>
          <w:jc w:val="center"/>
        </w:trPr>
        <w:tc>
          <w:tcPr>
            <w:tcW w:w="2304" w:type="dxa"/>
          </w:tcPr>
          <w:p w14:paraId="25DC2FE3" w14:textId="77777777" w:rsidR="00457B68" w:rsidRDefault="00000000">
            <w:r>
              <w:t>ML / Analytics</w:t>
            </w:r>
          </w:p>
        </w:tc>
        <w:tc>
          <w:tcPr>
            <w:tcW w:w="3168" w:type="dxa"/>
          </w:tcPr>
          <w:p w14:paraId="0B25D7D5" w14:textId="77777777" w:rsidR="00457B68" w:rsidRDefault="00000000">
            <w:r>
              <w:t>Python, pandas, scikit-learn, optional FastAPI</w:t>
            </w:r>
          </w:p>
        </w:tc>
        <w:tc>
          <w:tcPr>
            <w:tcW w:w="5616" w:type="dxa"/>
          </w:tcPr>
          <w:p w14:paraId="45D5BAFB" w14:textId="77777777" w:rsidR="00457B68" w:rsidRDefault="00000000">
            <w:r>
              <w:t>Best ecosystem for correlation, feature engineering, model training and explainability.</w:t>
            </w:r>
          </w:p>
        </w:tc>
      </w:tr>
      <w:tr w:rsidR="00457B68" w14:paraId="248DC459" w14:textId="77777777">
        <w:trPr>
          <w:jc w:val="center"/>
        </w:trPr>
        <w:tc>
          <w:tcPr>
            <w:tcW w:w="2304" w:type="dxa"/>
          </w:tcPr>
          <w:p w14:paraId="5C5F5D2E" w14:textId="77777777" w:rsidR="00457B68" w:rsidRDefault="00000000">
            <w:r>
              <w:t>Model serving</w:t>
            </w:r>
          </w:p>
        </w:tc>
        <w:tc>
          <w:tcPr>
            <w:tcW w:w="3168" w:type="dxa"/>
          </w:tcPr>
          <w:p w14:paraId="5186A7EB" w14:textId="77777777" w:rsidR="00457B68" w:rsidRDefault="00000000">
            <w:r>
              <w:t>Python FastAPI or .NET API; ONNX Runtime later</w:t>
            </w:r>
          </w:p>
        </w:tc>
        <w:tc>
          <w:tcPr>
            <w:tcW w:w="5616" w:type="dxa"/>
          </w:tcPr>
          <w:p w14:paraId="35E4C607" w14:textId="77777777" w:rsidR="00457B68" w:rsidRDefault="00000000">
            <w:r>
              <w:t>Keeps ML flexible while allowing standard model deployment later.</w:t>
            </w:r>
          </w:p>
        </w:tc>
      </w:tr>
      <w:tr w:rsidR="00457B68" w14:paraId="6B60F7AF" w14:textId="77777777">
        <w:trPr>
          <w:jc w:val="center"/>
        </w:trPr>
        <w:tc>
          <w:tcPr>
            <w:tcW w:w="2304" w:type="dxa"/>
          </w:tcPr>
          <w:p w14:paraId="6DB260F2" w14:textId="77777777" w:rsidR="00457B68" w:rsidRDefault="00000000">
            <w:r>
              <w:t>Dashboard MVP</w:t>
            </w:r>
          </w:p>
        </w:tc>
        <w:tc>
          <w:tcPr>
            <w:tcW w:w="3168" w:type="dxa"/>
          </w:tcPr>
          <w:p w14:paraId="6F3E2337" w14:textId="77777777" w:rsidR="00457B68" w:rsidRDefault="00000000">
            <w:r>
              <w:t>Qlik Sense / Power BI</w:t>
            </w:r>
          </w:p>
        </w:tc>
        <w:tc>
          <w:tcPr>
            <w:tcW w:w="5616" w:type="dxa"/>
          </w:tcPr>
          <w:p w14:paraId="3DD9E633" w14:textId="77777777" w:rsidR="00457B68" w:rsidRDefault="00000000">
            <w:r>
              <w:t>Fast pilot visualization and customer demo value.</w:t>
            </w:r>
          </w:p>
        </w:tc>
      </w:tr>
      <w:tr w:rsidR="00457B68" w14:paraId="186DF276" w14:textId="77777777">
        <w:trPr>
          <w:jc w:val="center"/>
        </w:trPr>
        <w:tc>
          <w:tcPr>
            <w:tcW w:w="2304" w:type="dxa"/>
          </w:tcPr>
          <w:p w14:paraId="020AE785" w14:textId="77777777" w:rsidR="00457B68" w:rsidRDefault="00000000">
            <w:r>
              <w:t>Product UI</w:t>
            </w:r>
          </w:p>
        </w:tc>
        <w:tc>
          <w:tcPr>
            <w:tcW w:w="3168" w:type="dxa"/>
          </w:tcPr>
          <w:p w14:paraId="77607F01" w14:textId="77777777" w:rsidR="00457B68" w:rsidRDefault="00000000">
            <w:r>
              <w:t>React + TypeScript</w:t>
            </w:r>
          </w:p>
        </w:tc>
        <w:tc>
          <w:tcPr>
            <w:tcW w:w="5616" w:type="dxa"/>
          </w:tcPr>
          <w:p w14:paraId="4BF53137" w14:textId="77777777" w:rsidR="00457B68" w:rsidRDefault="00000000">
            <w:r>
              <w:t>Needed later for configuration, mapping, workflow, genealogy and investigation UI.</w:t>
            </w:r>
          </w:p>
        </w:tc>
      </w:tr>
      <w:tr w:rsidR="00457B68" w14:paraId="32B5B94D" w14:textId="77777777">
        <w:trPr>
          <w:jc w:val="center"/>
        </w:trPr>
        <w:tc>
          <w:tcPr>
            <w:tcW w:w="2304" w:type="dxa"/>
          </w:tcPr>
          <w:p w14:paraId="4CFB466C" w14:textId="77777777" w:rsidR="00457B68" w:rsidRDefault="00000000">
            <w:r>
              <w:t>Deployment</w:t>
            </w:r>
          </w:p>
        </w:tc>
        <w:tc>
          <w:tcPr>
            <w:tcW w:w="3168" w:type="dxa"/>
          </w:tcPr>
          <w:p w14:paraId="5EC987DB" w14:textId="77777777" w:rsidR="00457B68" w:rsidRDefault="00000000">
            <w:r>
              <w:t>Local dev, on-prem, private cloud, Docker where available</w:t>
            </w:r>
          </w:p>
        </w:tc>
        <w:tc>
          <w:tcPr>
            <w:tcW w:w="5616" w:type="dxa"/>
          </w:tcPr>
          <w:p w14:paraId="746DC89A" w14:textId="77777777" w:rsidR="00457B68" w:rsidRDefault="00000000">
            <w:r>
              <w:t>Manufacturing customers often require controlled environments.</w:t>
            </w:r>
          </w:p>
        </w:tc>
      </w:tr>
      <w:tr w:rsidR="00457B68" w14:paraId="54929767" w14:textId="77777777">
        <w:trPr>
          <w:jc w:val="center"/>
        </w:trPr>
        <w:tc>
          <w:tcPr>
            <w:tcW w:w="2304" w:type="dxa"/>
          </w:tcPr>
          <w:p w14:paraId="00929478" w14:textId="77777777" w:rsidR="00457B68" w:rsidRDefault="00000000">
            <w:r>
              <w:t>Security</w:t>
            </w:r>
          </w:p>
        </w:tc>
        <w:tc>
          <w:tcPr>
            <w:tcW w:w="3168" w:type="dxa"/>
          </w:tcPr>
          <w:p w14:paraId="12567CBD" w14:textId="77777777" w:rsidR="00457B68" w:rsidRDefault="00000000">
            <w:r>
              <w:t>RBAC, audit logs, read-only source credentials, encryption</w:t>
            </w:r>
          </w:p>
        </w:tc>
        <w:tc>
          <w:tcPr>
            <w:tcW w:w="5616" w:type="dxa"/>
          </w:tcPr>
          <w:p w14:paraId="1AFC1A88" w14:textId="77777777" w:rsidR="00457B68" w:rsidRDefault="00000000">
            <w:r>
              <w:t>Required for enterprise manufacturing IT/OT acceptance.</w:t>
            </w:r>
          </w:p>
        </w:tc>
      </w:tr>
    </w:tbl>
    <w:p w14:paraId="16C73143" w14:textId="77777777" w:rsidR="00457B68" w:rsidRDefault="00457B68"/>
    <w:p w14:paraId="72B9833F" w14:textId="77777777" w:rsidR="00457B68" w:rsidRDefault="00000000">
      <w:r>
        <w:br w:type="page"/>
      </w:r>
    </w:p>
    <w:p w14:paraId="51ECF2A9" w14:textId="77777777" w:rsidR="00457B68" w:rsidRDefault="00000000">
      <w:pPr>
        <w:pStyle w:val="Heading1"/>
      </w:pPr>
      <w:r>
        <w:lastRenderedPageBreak/>
        <w:t>Chapter 3 - Bible for New Developers</w:t>
      </w:r>
    </w:p>
    <w:p w14:paraId="0A261118" w14:textId="77777777" w:rsidR="00457B68" w:rsidRDefault="00000000">
      <w:pPr>
        <w:pStyle w:val="Heading2"/>
      </w:pPr>
      <w:r>
        <w:t>Section 1: Development Mindset, Agreements and Scope Guard</w:t>
      </w:r>
    </w:p>
    <w:tbl>
      <w:tblPr>
        <w:tblStyle w:val="TableGrid"/>
        <w:tblW w:w="0" w:type="auto"/>
        <w:tblLook w:val="04A0" w:firstRow="1" w:lastRow="0" w:firstColumn="1" w:lastColumn="0" w:noHBand="0" w:noVBand="1"/>
      </w:tblPr>
      <w:tblGrid>
        <w:gridCol w:w="10368"/>
      </w:tblGrid>
      <w:tr w:rsidR="00457B68" w14:paraId="1C1A2BF4" w14:textId="77777777">
        <w:tc>
          <w:tcPr>
            <w:tcW w:w="10368" w:type="dxa"/>
            <w:shd w:val="clear" w:color="auto" w:fill="FFECEC"/>
          </w:tcPr>
          <w:p w14:paraId="716A7512" w14:textId="77777777" w:rsidR="00457B68" w:rsidRDefault="00000000">
            <w:r>
              <w:rPr>
                <w:b/>
                <w:color w:val="0F3443"/>
              </w:rPr>
              <w:t>PlantProcess IQ Scope Guard</w:t>
            </w:r>
            <w:r>
              <w:br/>
              <w:t>Before implementing any feature, verify that the answer or code supports the final product vision: a generic manufacturing quality-intelligence and prediction platform. It must not silently become flat-steel-only, BI-only, MES replacement, or a hard-coded demo script.</w:t>
            </w:r>
          </w:p>
        </w:tc>
      </w:tr>
    </w:tbl>
    <w:p w14:paraId="3314DF39" w14:textId="77777777" w:rsidR="00457B68" w:rsidRDefault="00457B68"/>
    <w:tbl>
      <w:tblPr>
        <w:tblStyle w:val="TableGrid"/>
        <w:tblW w:w="0" w:type="auto"/>
        <w:jc w:val="center"/>
        <w:tblLook w:val="04A0" w:firstRow="1" w:lastRow="0" w:firstColumn="1" w:lastColumn="0" w:noHBand="0" w:noVBand="1"/>
      </w:tblPr>
      <w:tblGrid>
        <w:gridCol w:w="2770"/>
        <w:gridCol w:w="7814"/>
      </w:tblGrid>
      <w:tr w:rsidR="00457B68" w14:paraId="153ED0A5" w14:textId="77777777">
        <w:trPr>
          <w:jc w:val="center"/>
        </w:trPr>
        <w:tc>
          <w:tcPr>
            <w:tcW w:w="2880" w:type="dxa"/>
            <w:shd w:val="clear" w:color="auto" w:fill="0F3443"/>
            <w:vAlign w:val="center"/>
          </w:tcPr>
          <w:p w14:paraId="42C44E4C" w14:textId="77777777" w:rsidR="00457B68" w:rsidRDefault="00000000">
            <w:r>
              <w:rPr>
                <w:b/>
                <w:color w:val="FFFFFF"/>
              </w:rPr>
              <w:t>Rule</w:t>
            </w:r>
          </w:p>
        </w:tc>
        <w:tc>
          <w:tcPr>
            <w:tcW w:w="8208" w:type="dxa"/>
            <w:shd w:val="clear" w:color="auto" w:fill="0F3443"/>
            <w:vAlign w:val="center"/>
          </w:tcPr>
          <w:p w14:paraId="7FFC831C" w14:textId="77777777" w:rsidR="00457B68" w:rsidRDefault="00000000">
            <w:r>
              <w:rPr>
                <w:b/>
                <w:color w:val="FFFFFF"/>
              </w:rPr>
              <w:t>Developer Agreement</w:t>
            </w:r>
          </w:p>
        </w:tc>
      </w:tr>
      <w:tr w:rsidR="00457B68" w14:paraId="07C48E26" w14:textId="77777777">
        <w:trPr>
          <w:jc w:val="center"/>
        </w:trPr>
        <w:tc>
          <w:tcPr>
            <w:tcW w:w="2880" w:type="dxa"/>
          </w:tcPr>
          <w:p w14:paraId="25D70D01" w14:textId="77777777" w:rsidR="00457B68" w:rsidRDefault="00000000">
            <w:r>
              <w:t>Generic first</w:t>
            </w:r>
          </w:p>
        </w:tc>
        <w:tc>
          <w:tcPr>
            <w:tcW w:w="8208" w:type="dxa"/>
          </w:tcPr>
          <w:p w14:paraId="461AA8A5" w14:textId="77777777" w:rsidR="00457B68" w:rsidRDefault="00000000">
            <w:r>
              <w:t>Design generic manufacturing core first. Industry-specific names are metadata/configuration.</w:t>
            </w:r>
          </w:p>
        </w:tc>
      </w:tr>
      <w:tr w:rsidR="00457B68" w14:paraId="044F819B" w14:textId="77777777">
        <w:trPr>
          <w:jc w:val="center"/>
        </w:trPr>
        <w:tc>
          <w:tcPr>
            <w:tcW w:w="2880" w:type="dxa"/>
          </w:tcPr>
          <w:p w14:paraId="1A8DF0DE" w14:textId="77777777" w:rsidR="00457B68" w:rsidRDefault="00000000">
            <w:r>
              <w:t>No hard-coded steel architecture</w:t>
            </w:r>
          </w:p>
        </w:tc>
        <w:tc>
          <w:tcPr>
            <w:tcW w:w="8208" w:type="dxa"/>
          </w:tcPr>
          <w:p w14:paraId="525E3CCE" w14:textId="77777777" w:rsidR="00457B68" w:rsidRDefault="00000000">
            <w:r>
              <w:t>Do not create Heat, Cast, Slab, Coil, Ladle, Mould or Tundish tables in core. Use MaterialUnit, Equipment, ParameterDefinition and templates.</w:t>
            </w:r>
          </w:p>
        </w:tc>
      </w:tr>
      <w:tr w:rsidR="00457B68" w14:paraId="7AC022AA" w14:textId="77777777">
        <w:trPr>
          <w:jc w:val="center"/>
        </w:trPr>
        <w:tc>
          <w:tcPr>
            <w:tcW w:w="2880" w:type="dxa"/>
          </w:tcPr>
          <w:p w14:paraId="792BD7D2" w14:textId="77777777" w:rsidR="00457B68" w:rsidRDefault="00000000">
            <w:r>
              <w:t>Flat steel is a pilot route</w:t>
            </w:r>
          </w:p>
        </w:tc>
        <w:tc>
          <w:tcPr>
            <w:tcW w:w="8208" w:type="dxa"/>
          </w:tcPr>
          <w:p w14:paraId="22037C31" w14:textId="77777777" w:rsidR="00457B68" w:rsidRDefault="00000000">
            <w:r>
              <w:t>EAF/LF -&gt; Caster -&gt; HSM -&gt; Inspection is the first strong demo, not the product boundary.</w:t>
            </w:r>
          </w:p>
        </w:tc>
      </w:tr>
      <w:tr w:rsidR="00457B68" w14:paraId="46F7868C" w14:textId="77777777">
        <w:trPr>
          <w:jc w:val="center"/>
        </w:trPr>
        <w:tc>
          <w:tcPr>
            <w:tcW w:w="2880" w:type="dxa"/>
          </w:tcPr>
          <w:p w14:paraId="37FEBCCF" w14:textId="77777777" w:rsidR="00457B68" w:rsidRDefault="00000000">
            <w:r>
              <w:t>Recursive location hierarchy</w:t>
            </w:r>
          </w:p>
        </w:tc>
        <w:tc>
          <w:tcPr>
            <w:tcW w:w="8208" w:type="dxa"/>
          </w:tcPr>
          <w:p w14:paraId="429E1E27" w14:textId="77777777" w:rsidR="00457B68" w:rsidRDefault="00000000">
            <w:r>
              <w:t>Use Area.ParentAreaId for unlimited location layers. Do not force Site -&gt; Area -&gt; ProductionLine.</w:t>
            </w:r>
          </w:p>
        </w:tc>
      </w:tr>
      <w:tr w:rsidR="00457B68" w14:paraId="08F5C466" w14:textId="77777777">
        <w:trPr>
          <w:jc w:val="center"/>
        </w:trPr>
        <w:tc>
          <w:tcPr>
            <w:tcW w:w="2880" w:type="dxa"/>
          </w:tcPr>
          <w:p w14:paraId="20F19489" w14:textId="77777777" w:rsidR="00457B68" w:rsidRDefault="00000000">
            <w:r>
              <w:t>Recursive equipment hierarchy</w:t>
            </w:r>
          </w:p>
        </w:tc>
        <w:tc>
          <w:tcPr>
            <w:tcW w:w="8208" w:type="dxa"/>
          </w:tcPr>
          <w:p w14:paraId="6EDBFFEB" w14:textId="77777777" w:rsidR="00457B68" w:rsidRDefault="00000000">
            <w:r>
              <w:t>Use Equipment.ParentEquipmentId for unlimited equipment/machine layers. Production line is EquipmentType = ProductionLine.</w:t>
            </w:r>
          </w:p>
        </w:tc>
      </w:tr>
      <w:tr w:rsidR="00457B68" w14:paraId="3EF00658" w14:textId="77777777">
        <w:trPr>
          <w:jc w:val="center"/>
        </w:trPr>
        <w:tc>
          <w:tcPr>
            <w:tcW w:w="2880" w:type="dxa"/>
          </w:tcPr>
          <w:p w14:paraId="577C316E" w14:textId="77777777" w:rsidR="00457B68" w:rsidRDefault="00000000">
            <w:r>
              <w:t>Equipment belongs to Area</w:t>
            </w:r>
          </w:p>
        </w:tc>
        <w:tc>
          <w:tcPr>
            <w:tcW w:w="8208" w:type="dxa"/>
          </w:tcPr>
          <w:p w14:paraId="52812186" w14:textId="77777777" w:rsidR="00457B68" w:rsidRDefault="00000000">
            <w:r>
              <w:t>Equipment.AreaId indicates physical location; Equipment hierarchy indicates machine/sub-machine/tooling structure.</w:t>
            </w:r>
          </w:p>
        </w:tc>
      </w:tr>
      <w:tr w:rsidR="00457B68" w14:paraId="7833E5C9" w14:textId="77777777">
        <w:trPr>
          <w:jc w:val="center"/>
        </w:trPr>
        <w:tc>
          <w:tcPr>
            <w:tcW w:w="2880" w:type="dxa"/>
          </w:tcPr>
          <w:p w14:paraId="193030B1" w14:textId="77777777" w:rsidR="00457B68" w:rsidRDefault="00000000">
            <w:r>
              <w:t>Qlik is presentation</w:t>
            </w:r>
          </w:p>
        </w:tc>
        <w:tc>
          <w:tcPr>
            <w:tcW w:w="8208" w:type="dxa"/>
          </w:tcPr>
          <w:p w14:paraId="68C8BE28" w14:textId="77777777" w:rsidR="00457B68" w:rsidRDefault="00000000">
            <w:r>
              <w:t>Qlik/Power BI dashboards are early visualization layers. The intelligence engine remains in .NET/Python/PostgreSQL.</w:t>
            </w:r>
          </w:p>
        </w:tc>
      </w:tr>
      <w:tr w:rsidR="00457B68" w14:paraId="37BDAF7A" w14:textId="77777777">
        <w:trPr>
          <w:jc w:val="center"/>
        </w:trPr>
        <w:tc>
          <w:tcPr>
            <w:tcW w:w="2880" w:type="dxa"/>
          </w:tcPr>
          <w:p w14:paraId="7A034761" w14:textId="77777777" w:rsidR="00457B68" w:rsidRDefault="00000000">
            <w:r>
              <w:t>Python ML stays separate</w:t>
            </w:r>
          </w:p>
        </w:tc>
        <w:tc>
          <w:tcPr>
            <w:tcW w:w="8208" w:type="dxa"/>
          </w:tcPr>
          <w:p w14:paraId="6AD63BB6" w14:textId="77777777" w:rsidR="00457B68" w:rsidRDefault="00000000">
            <w:r>
              <w:t>Python handles correlation/ML/feature engineering; it reads/writes PostgreSQL and can expose FastAPI services later.</w:t>
            </w:r>
          </w:p>
        </w:tc>
      </w:tr>
      <w:tr w:rsidR="00457B68" w14:paraId="5A25D047" w14:textId="77777777">
        <w:trPr>
          <w:jc w:val="center"/>
        </w:trPr>
        <w:tc>
          <w:tcPr>
            <w:tcW w:w="2880" w:type="dxa"/>
          </w:tcPr>
          <w:p w14:paraId="0301A6A1" w14:textId="77777777" w:rsidR="00457B68" w:rsidRDefault="00000000">
            <w:r>
              <w:t>Synthetic first</w:t>
            </w:r>
          </w:p>
        </w:tc>
        <w:tc>
          <w:tcPr>
            <w:tcW w:w="8208" w:type="dxa"/>
          </w:tcPr>
          <w:p w14:paraId="716210A7" w14:textId="77777777" w:rsidR="00457B68" w:rsidRDefault="00000000">
            <w:r>
              <w:t>Use synthetic data for demo and development; never use employer/customer confidential data.</w:t>
            </w:r>
          </w:p>
        </w:tc>
      </w:tr>
      <w:tr w:rsidR="00457B68" w14:paraId="52CB108C" w14:textId="77777777">
        <w:trPr>
          <w:jc w:val="center"/>
        </w:trPr>
        <w:tc>
          <w:tcPr>
            <w:tcW w:w="2880" w:type="dxa"/>
          </w:tcPr>
          <w:p w14:paraId="77B41D10" w14:textId="77777777" w:rsidR="00457B68" w:rsidRDefault="00000000">
            <w:r>
              <w:t>Read-only source strategy</w:t>
            </w:r>
          </w:p>
        </w:tc>
        <w:tc>
          <w:tcPr>
            <w:tcW w:w="8208" w:type="dxa"/>
          </w:tcPr>
          <w:p w14:paraId="53CBF6E2" w14:textId="77777777" w:rsidR="00457B68" w:rsidRDefault="00000000">
            <w:r>
              <w:t>For pilots, prefer CSV/Excel exports and read-only SQL. Avoid invasive integration until customer IT approves.</w:t>
            </w:r>
          </w:p>
        </w:tc>
      </w:tr>
      <w:tr w:rsidR="00457B68" w14:paraId="117562B6" w14:textId="77777777">
        <w:trPr>
          <w:jc w:val="center"/>
        </w:trPr>
        <w:tc>
          <w:tcPr>
            <w:tcW w:w="2880" w:type="dxa"/>
          </w:tcPr>
          <w:p w14:paraId="53469989" w14:textId="77777777" w:rsidR="00457B68" w:rsidRDefault="00000000">
            <w:r>
              <w:t>Co-pilot wording</w:t>
            </w:r>
          </w:p>
        </w:tc>
        <w:tc>
          <w:tcPr>
            <w:tcW w:w="8208" w:type="dxa"/>
          </w:tcPr>
          <w:p w14:paraId="567CEBF8" w14:textId="77777777" w:rsidR="00457B68" w:rsidRDefault="00000000">
            <w:r>
              <w:t>Say suspected contributor, risk indicator, correlation, recommended investigation. Do not claim guaranteed root cause.</w:t>
            </w:r>
          </w:p>
        </w:tc>
      </w:tr>
      <w:tr w:rsidR="00457B68" w14:paraId="17DAF1AA" w14:textId="77777777">
        <w:trPr>
          <w:jc w:val="center"/>
        </w:trPr>
        <w:tc>
          <w:tcPr>
            <w:tcW w:w="2880" w:type="dxa"/>
          </w:tcPr>
          <w:p w14:paraId="5F589CE2" w14:textId="77777777" w:rsidR="00457B68" w:rsidRDefault="00000000">
            <w:r>
              <w:t>Soft delete and audit</w:t>
            </w:r>
          </w:p>
        </w:tc>
        <w:tc>
          <w:tcPr>
            <w:tcW w:w="8208" w:type="dxa"/>
          </w:tcPr>
          <w:p w14:paraId="65876FDA" w14:textId="77777777" w:rsidR="00457B68" w:rsidRDefault="00000000">
            <w:r>
              <w:t>Do not hard-delete production records. Use IsDeleted and audit metadata.</w:t>
            </w:r>
          </w:p>
        </w:tc>
      </w:tr>
      <w:tr w:rsidR="00457B68" w14:paraId="2998A120" w14:textId="77777777">
        <w:trPr>
          <w:jc w:val="center"/>
        </w:trPr>
        <w:tc>
          <w:tcPr>
            <w:tcW w:w="2880" w:type="dxa"/>
          </w:tcPr>
          <w:p w14:paraId="4575B6B6" w14:textId="77777777" w:rsidR="00457B68" w:rsidRDefault="00000000">
            <w:r>
              <w:t>UTC + local time</w:t>
            </w:r>
          </w:p>
        </w:tc>
        <w:tc>
          <w:tcPr>
            <w:tcW w:w="8208" w:type="dxa"/>
          </w:tcPr>
          <w:p w14:paraId="4FEF478C" w14:textId="77777777" w:rsidR="00457B68" w:rsidRDefault="00000000">
            <w:r>
              <w:t>Store both UTC and plant-local time context for reliable timeline and shift analytics.</w:t>
            </w:r>
          </w:p>
        </w:tc>
      </w:tr>
      <w:tr w:rsidR="00457B68" w14:paraId="261F25F3" w14:textId="77777777">
        <w:trPr>
          <w:jc w:val="center"/>
        </w:trPr>
        <w:tc>
          <w:tcPr>
            <w:tcW w:w="2880" w:type="dxa"/>
          </w:tcPr>
          <w:p w14:paraId="5F6A053E" w14:textId="77777777" w:rsidR="00457B68" w:rsidRDefault="00000000">
            <w:r>
              <w:t>High-frequency data path</w:t>
            </w:r>
          </w:p>
        </w:tc>
        <w:tc>
          <w:tcPr>
            <w:tcW w:w="8208" w:type="dxa"/>
          </w:tcPr>
          <w:p w14:paraId="0157F358" w14:textId="77777777" w:rsidR="00457B68" w:rsidRDefault="00000000">
            <w:r>
              <w:t>Do not insert telemetry row-by-row via EF Core. Use Channel&lt;T&gt; + binary COPY for ParameterObservation.</w:t>
            </w:r>
          </w:p>
        </w:tc>
      </w:tr>
      <w:tr w:rsidR="00457B68" w14:paraId="7DBE8FCE" w14:textId="77777777">
        <w:trPr>
          <w:jc w:val="center"/>
        </w:trPr>
        <w:tc>
          <w:tcPr>
            <w:tcW w:w="2880" w:type="dxa"/>
          </w:tcPr>
          <w:p w14:paraId="13FFB0DA" w14:textId="77777777" w:rsidR="00457B68" w:rsidRDefault="00000000">
            <w:r>
              <w:t>Domain purity</w:t>
            </w:r>
          </w:p>
        </w:tc>
        <w:tc>
          <w:tcPr>
            <w:tcW w:w="8208" w:type="dxa"/>
          </w:tcPr>
          <w:p w14:paraId="53304471" w14:textId="77777777" w:rsidR="00457B68" w:rsidRDefault="00000000">
            <w:r>
              <w:t>PlantProcess.Domain must not depend on EF Core, Npgsql, ASP.NET Core, Python or external services.</w:t>
            </w:r>
          </w:p>
        </w:tc>
      </w:tr>
      <w:tr w:rsidR="00457B68" w14:paraId="0605B24F" w14:textId="77777777">
        <w:trPr>
          <w:jc w:val="center"/>
        </w:trPr>
        <w:tc>
          <w:tcPr>
            <w:tcW w:w="2880" w:type="dxa"/>
          </w:tcPr>
          <w:p w14:paraId="129FD7D0" w14:textId="77777777" w:rsidR="00457B68" w:rsidRDefault="00000000">
            <w:r>
              <w:t>Configuration files are stable</w:t>
            </w:r>
          </w:p>
        </w:tc>
        <w:tc>
          <w:tcPr>
            <w:tcW w:w="8208" w:type="dxa"/>
          </w:tcPr>
          <w:p w14:paraId="1926F159" w14:textId="77777777" w:rsidR="00457B68" w:rsidRDefault="00000000">
            <w:r>
              <w:t>Do not auto-rename customer mapping/config files. Version them and preserve expected names.</w:t>
            </w:r>
          </w:p>
        </w:tc>
      </w:tr>
    </w:tbl>
    <w:p w14:paraId="23964569" w14:textId="77777777" w:rsidR="00457B68" w:rsidRDefault="00457B68"/>
    <w:p w14:paraId="56F19646" w14:textId="77777777" w:rsidR="00457B68" w:rsidRDefault="00000000">
      <w:pPr>
        <w:pStyle w:val="Heading2"/>
      </w:pPr>
      <w:r>
        <w:lastRenderedPageBreak/>
        <w:t>Section 2: Detailed Domain Model and Domain Diagram</w:t>
      </w:r>
    </w:p>
    <w:p w14:paraId="0D1EE010" w14:textId="77777777" w:rsidR="00457B68" w:rsidRDefault="00000000">
      <w:r>
        <w:rPr>
          <w:noProof/>
        </w:rPr>
        <w:drawing>
          <wp:inline distT="0" distB="0" distL="0" distR="0" wp14:anchorId="6F70702F" wp14:editId="478CB97A">
            <wp:extent cx="6766560" cy="44653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10"/>
                    <a:stretch>
                      <a:fillRect/>
                    </a:stretch>
                  </pic:blipFill>
                  <pic:spPr>
                    <a:xfrm>
                      <a:off x="0" y="0"/>
                      <a:ext cx="6766560" cy="4465363"/>
                    </a:xfrm>
                    <a:prstGeom prst="rect">
                      <a:avLst/>
                    </a:prstGeom>
                  </pic:spPr>
                </pic:pic>
              </a:graphicData>
            </a:graphic>
          </wp:inline>
        </w:drawing>
      </w:r>
    </w:p>
    <w:p w14:paraId="7486771D" w14:textId="77777777" w:rsidR="00457B68" w:rsidRDefault="00000000">
      <w:pPr>
        <w:jc w:val="center"/>
      </w:pPr>
      <w:r>
        <w:t>Figure: Current generic domain model with recursive Area and Equipment design.</w:t>
      </w:r>
    </w:p>
    <w:tbl>
      <w:tblPr>
        <w:tblStyle w:val="TableGrid"/>
        <w:tblW w:w="0" w:type="auto"/>
        <w:jc w:val="center"/>
        <w:tblLook w:val="04A0" w:firstRow="1" w:lastRow="0" w:firstColumn="1" w:lastColumn="0" w:noHBand="0" w:noVBand="1"/>
      </w:tblPr>
      <w:tblGrid>
        <w:gridCol w:w="1895"/>
        <w:gridCol w:w="3518"/>
        <w:gridCol w:w="5171"/>
      </w:tblGrid>
      <w:tr w:rsidR="00457B68" w14:paraId="49381E4D" w14:textId="77777777">
        <w:trPr>
          <w:jc w:val="center"/>
        </w:trPr>
        <w:tc>
          <w:tcPr>
            <w:tcW w:w="2016" w:type="dxa"/>
            <w:shd w:val="clear" w:color="auto" w:fill="0F3443"/>
            <w:vAlign w:val="center"/>
          </w:tcPr>
          <w:p w14:paraId="6594814E" w14:textId="77777777" w:rsidR="00457B68" w:rsidRDefault="00000000">
            <w:r>
              <w:rPr>
                <w:b/>
                <w:color w:val="FFFFFF"/>
              </w:rPr>
              <w:t>Domain Group</w:t>
            </w:r>
          </w:p>
        </w:tc>
        <w:tc>
          <w:tcPr>
            <w:tcW w:w="3744" w:type="dxa"/>
            <w:shd w:val="clear" w:color="auto" w:fill="0F3443"/>
            <w:vAlign w:val="center"/>
          </w:tcPr>
          <w:p w14:paraId="0D316B39" w14:textId="77777777" w:rsidR="00457B68" w:rsidRDefault="00000000">
            <w:r>
              <w:rPr>
                <w:b/>
                <w:color w:val="FFFFFF"/>
              </w:rPr>
              <w:t>Classes</w:t>
            </w:r>
          </w:p>
        </w:tc>
        <w:tc>
          <w:tcPr>
            <w:tcW w:w="5472" w:type="dxa"/>
            <w:shd w:val="clear" w:color="auto" w:fill="0F3443"/>
            <w:vAlign w:val="center"/>
          </w:tcPr>
          <w:p w14:paraId="3BEB3409" w14:textId="77777777" w:rsidR="00457B68" w:rsidRDefault="00000000">
            <w:r>
              <w:rPr>
                <w:b/>
                <w:color w:val="FFFFFF"/>
              </w:rPr>
              <w:t>Purpose</w:t>
            </w:r>
          </w:p>
        </w:tc>
      </w:tr>
      <w:tr w:rsidR="00457B68" w14:paraId="063C33FC" w14:textId="77777777">
        <w:trPr>
          <w:jc w:val="center"/>
        </w:trPr>
        <w:tc>
          <w:tcPr>
            <w:tcW w:w="2016" w:type="dxa"/>
          </w:tcPr>
          <w:p w14:paraId="08EF526F" w14:textId="77777777" w:rsidR="00457B68" w:rsidRDefault="00000000">
            <w:r>
              <w:t>Common</w:t>
            </w:r>
          </w:p>
        </w:tc>
        <w:tc>
          <w:tcPr>
            <w:tcW w:w="3744" w:type="dxa"/>
          </w:tcPr>
          <w:p w14:paraId="603A135C" w14:textId="77777777" w:rsidR="00457B68" w:rsidRDefault="00000000">
            <w:r>
              <w:t>BaseEntity</w:t>
            </w:r>
          </w:p>
        </w:tc>
        <w:tc>
          <w:tcPr>
            <w:tcW w:w="5472" w:type="dxa"/>
          </w:tcPr>
          <w:p w14:paraId="2F05A29D" w14:textId="77777777" w:rsidR="00457B68" w:rsidRDefault="00000000">
            <w:r>
              <w:t>Shared identity, timestamps, soft delete, source traceability.</w:t>
            </w:r>
          </w:p>
        </w:tc>
      </w:tr>
      <w:tr w:rsidR="00457B68" w14:paraId="5D6319A0" w14:textId="77777777">
        <w:trPr>
          <w:jc w:val="center"/>
        </w:trPr>
        <w:tc>
          <w:tcPr>
            <w:tcW w:w="2016" w:type="dxa"/>
          </w:tcPr>
          <w:p w14:paraId="4EA300F2" w14:textId="77777777" w:rsidR="00457B68" w:rsidRDefault="00000000">
            <w:r>
              <w:t>PlantLayout</w:t>
            </w:r>
          </w:p>
        </w:tc>
        <w:tc>
          <w:tcPr>
            <w:tcW w:w="3744" w:type="dxa"/>
          </w:tcPr>
          <w:p w14:paraId="5E6818CE" w14:textId="77777777" w:rsidR="00457B68" w:rsidRDefault="00000000">
            <w:r>
              <w:t>Site, Area, Equipment</w:t>
            </w:r>
          </w:p>
        </w:tc>
        <w:tc>
          <w:tcPr>
            <w:tcW w:w="5472" w:type="dxa"/>
          </w:tcPr>
          <w:p w14:paraId="5A8C8F52" w14:textId="77777777" w:rsidR="00457B68" w:rsidRDefault="00000000">
            <w:r>
              <w:t>Generic plant/factory structure with recursive area and recursive equipment hierarchy.</w:t>
            </w:r>
          </w:p>
        </w:tc>
      </w:tr>
      <w:tr w:rsidR="00457B68" w14:paraId="021635E7" w14:textId="77777777">
        <w:trPr>
          <w:jc w:val="center"/>
        </w:trPr>
        <w:tc>
          <w:tcPr>
            <w:tcW w:w="2016" w:type="dxa"/>
          </w:tcPr>
          <w:p w14:paraId="3DDAEAFD" w14:textId="77777777" w:rsidR="00457B68" w:rsidRDefault="00000000">
            <w:r>
              <w:t>Integration</w:t>
            </w:r>
          </w:p>
        </w:tc>
        <w:tc>
          <w:tcPr>
            <w:tcW w:w="3744" w:type="dxa"/>
          </w:tcPr>
          <w:p w14:paraId="1275B9EA" w14:textId="77777777" w:rsidR="00457B68" w:rsidRDefault="00000000">
            <w:r>
              <w:t>SourceSystemDefinition</w:t>
            </w:r>
          </w:p>
        </w:tc>
        <w:tc>
          <w:tcPr>
            <w:tcW w:w="5472" w:type="dxa"/>
          </w:tcPr>
          <w:p w14:paraId="4969FCDB" w14:textId="77777777" w:rsidR="00457B68" w:rsidRDefault="00000000">
            <w:r>
              <w:t>Registry of MES, L2, lab, historian, file/API sources.</w:t>
            </w:r>
          </w:p>
        </w:tc>
      </w:tr>
      <w:tr w:rsidR="00457B68" w14:paraId="736337E3" w14:textId="77777777">
        <w:trPr>
          <w:jc w:val="center"/>
        </w:trPr>
        <w:tc>
          <w:tcPr>
            <w:tcW w:w="2016" w:type="dxa"/>
          </w:tcPr>
          <w:p w14:paraId="291E9851" w14:textId="77777777" w:rsidR="00457B68" w:rsidRDefault="00000000">
            <w:r>
              <w:t>Materials</w:t>
            </w:r>
          </w:p>
        </w:tc>
        <w:tc>
          <w:tcPr>
            <w:tcW w:w="3744" w:type="dxa"/>
          </w:tcPr>
          <w:p w14:paraId="15C61427" w14:textId="77777777" w:rsidR="00457B68" w:rsidRDefault="00000000">
            <w:r>
              <w:t>MaterialUnit, MaterialAlias, GenealogyEdge</w:t>
            </w:r>
          </w:p>
        </w:tc>
        <w:tc>
          <w:tcPr>
            <w:tcW w:w="5472" w:type="dxa"/>
          </w:tcPr>
          <w:p w14:paraId="6AFFD38A" w14:textId="77777777" w:rsidR="00457B68" w:rsidRDefault="00000000">
            <w:r>
              <w:t>Traceable material/batch/lot/roll/tire/component and parent-child genealogy.</w:t>
            </w:r>
          </w:p>
        </w:tc>
      </w:tr>
      <w:tr w:rsidR="00457B68" w14:paraId="7976FE30" w14:textId="77777777">
        <w:trPr>
          <w:jc w:val="center"/>
        </w:trPr>
        <w:tc>
          <w:tcPr>
            <w:tcW w:w="2016" w:type="dxa"/>
          </w:tcPr>
          <w:p w14:paraId="4063E8E4" w14:textId="77777777" w:rsidR="00457B68" w:rsidRDefault="00000000">
            <w:r>
              <w:t>Process</w:t>
            </w:r>
          </w:p>
        </w:tc>
        <w:tc>
          <w:tcPr>
            <w:tcW w:w="3744" w:type="dxa"/>
          </w:tcPr>
          <w:p w14:paraId="53EA3C2F" w14:textId="77777777" w:rsidR="00457B68" w:rsidRDefault="00000000">
            <w:r>
              <w:t>ProcessStepExecution, ParameterDefinition, ParameterObservation, ProcessEvent, DowntimeEvent</w:t>
            </w:r>
          </w:p>
        </w:tc>
        <w:tc>
          <w:tcPr>
            <w:tcW w:w="5472" w:type="dxa"/>
          </w:tcPr>
          <w:p w14:paraId="5C13AA3E" w14:textId="77777777" w:rsidR="00457B68" w:rsidRDefault="00000000">
            <w:r>
              <w:t>Operation execution, parameter catalog, telemetry, process events and downtime.</w:t>
            </w:r>
          </w:p>
        </w:tc>
      </w:tr>
      <w:tr w:rsidR="00457B68" w14:paraId="0F0152F8" w14:textId="77777777">
        <w:trPr>
          <w:jc w:val="center"/>
        </w:trPr>
        <w:tc>
          <w:tcPr>
            <w:tcW w:w="2016" w:type="dxa"/>
          </w:tcPr>
          <w:p w14:paraId="65026654" w14:textId="77777777" w:rsidR="00457B68" w:rsidRDefault="00000000">
            <w:r>
              <w:t>Quality</w:t>
            </w:r>
          </w:p>
        </w:tc>
        <w:tc>
          <w:tcPr>
            <w:tcW w:w="3744" w:type="dxa"/>
          </w:tcPr>
          <w:p w14:paraId="281C9E20" w14:textId="77777777" w:rsidR="00457B68" w:rsidRDefault="00000000">
            <w:r>
              <w:t>DefectCatalog, QualityEvent, DataQualityIssue</w:t>
            </w:r>
          </w:p>
        </w:tc>
        <w:tc>
          <w:tcPr>
            <w:tcW w:w="5472" w:type="dxa"/>
          </w:tcPr>
          <w:p w14:paraId="6CEB03E5" w14:textId="77777777" w:rsidR="00457B68" w:rsidRDefault="00000000">
            <w:r>
              <w:t>Defect definitions, quality outcomes, data-quality findings.</w:t>
            </w:r>
          </w:p>
        </w:tc>
      </w:tr>
      <w:tr w:rsidR="00457B68" w14:paraId="4436E0D3" w14:textId="77777777">
        <w:trPr>
          <w:jc w:val="center"/>
        </w:trPr>
        <w:tc>
          <w:tcPr>
            <w:tcW w:w="2016" w:type="dxa"/>
          </w:tcPr>
          <w:p w14:paraId="40D8A16D" w14:textId="77777777" w:rsidR="00457B68" w:rsidRDefault="00000000">
            <w:r>
              <w:t>Analytics</w:t>
            </w:r>
          </w:p>
        </w:tc>
        <w:tc>
          <w:tcPr>
            <w:tcW w:w="3744" w:type="dxa"/>
          </w:tcPr>
          <w:p w14:paraId="51B5A851" w14:textId="77777777" w:rsidR="00457B68" w:rsidRDefault="00000000">
            <w:r>
              <w:t>RiskScore</w:t>
            </w:r>
          </w:p>
        </w:tc>
        <w:tc>
          <w:tcPr>
            <w:tcW w:w="5472" w:type="dxa"/>
          </w:tcPr>
          <w:p w14:paraId="4106FD79" w14:textId="77777777" w:rsidR="00457B68" w:rsidRDefault="00000000">
            <w:r>
              <w:t>Prediction/rule output with risk class and contributors.</w:t>
            </w:r>
          </w:p>
        </w:tc>
      </w:tr>
    </w:tbl>
    <w:p w14:paraId="085BDEA4" w14:textId="77777777" w:rsidR="00457B68" w:rsidRDefault="00457B68"/>
    <w:p w14:paraId="4778E0D7" w14:textId="77777777" w:rsidR="00457B68" w:rsidRDefault="00000000">
      <w:pPr>
        <w:pStyle w:val="Heading3"/>
      </w:pPr>
      <w:r>
        <w:t>Relation Details</w:t>
      </w:r>
    </w:p>
    <w:tbl>
      <w:tblPr>
        <w:tblStyle w:val="TableGrid"/>
        <w:tblW w:w="0" w:type="auto"/>
        <w:jc w:val="center"/>
        <w:tblLook w:val="04A0" w:firstRow="1" w:lastRow="0" w:firstColumn="1" w:lastColumn="0" w:noHBand="0" w:noVBand="1"/>
      </w:tblPr>
      <w:tblGrid>
        <w:gridCol w:w="4030"/>
        <w:gridCol w:w="6554"/>
      </w:tblGrid>
      <w:tr w:rsidR="00457B68" w14:paraId="25AFBBD3" w14:textId="77777777">
        <w:trPr>
          <w:jc w:val="center"/>
        </w:trPr>
        <w:tc>
          <w:tcPr>
            <w:tcW w:w="4032" w:type="dxa"/>
            <w:shd w:val="clear" w:color="auto" w:fill="0F3443"/>
            <w:vAlign w:val="center"/>
          </w:tcPr>
          <w:p w14:paraId="035678D8" w14:textId="77777777" w:rsidR="00457B68" w:rsidRDefault="00000000">
            <w:r>
              <w:rPr>
                <w:b/>
                <w:color w:val="FFFFFF"/>
              </w:rPr>
              <w:t>Relationship</w:t>
            </w:r>
          </w:p>
        </w:tc>
        <w:tc>
          <w:tcPr>
            <w:tcW w:w="6912" w:type="dxa"/>
            <w:shd w:val="clear" w:color="auto" w:fill="0F3443"/>
            <w:vAlign w:val="center"/>
          </w:tcPr>
          <w:p w14:paraId="276696B1" w14:textId="77777777" w:rsidR="00457B68" w:rsidRDefault="00000000">
            <w:r>
              <w:rPr>
                <w:b/>
                <w:color w:val="FFFFFF"/>
              </w:rPr>
              <w:t>Cardinality / Meaning</w:t>
            </w:r>
          </w:p>
        </w:tc>
      </w:tr>
      <w:tr w:rsidR="00457B68" w14:paraId="594D356F" w14:textId="77777777">
        <w:trPr>
          <w:jc w:val="center"/>
        </w:trPr>
        <w:tc>
          <w:tcPr>
            <w:tcW w:w="4032" w:type="dxa"/>
          </w:tcPr>
          <w:p w14:paraId="61C557FB" w14:textId="77777777" w:rsidR="00457B68" w:rsidRDefault="00000000">
            <w:r>
              <w:t>Site -&gt; Area</w:t>
            </w:r>
          </w:p>
        </w:tc>
        <w:tc>
          <w:tcPr>
            <w:tcW w:w="6912" w:type="dxa"/>
          </w:tcPr>
          <w:p w14:paraId="6ACD1937" w14:textId="77777777" w:rsidR="00457B68" w:rsidRDefault="00000000">
            <w:r>
              <w:t>One site has many areas. Area.ParentAreaId allows unlimited nested locations.</w:t>
            </w:r>
          </w:p>
        </w:tc>
      </w:tr>
      <w:tr w:rsidR="00457B68" w14:paraId="009E06CF" w14:textId="77777777">
        <w:trPr>
          <w:jc w:val="center"/>
        </w:trPr>
        <w:tc>
          <w:tcPr>
            <w:tcW w:w="4032" w:type="dxa"/>
          </w:tcPr>
          <w:p w14:paraId="0207D73E" w14:textId="77777777" w:rsidR="00457B68" w:rsidRDefault="00000000">
            <w:r>
              <w:t>Site -&gt; Equipment</w:t>
            </w:r>
          </w:p>
        </w:tc>
        <w:tc>
          <w:tcPr>
            <w:tcW w:w="6912" w:type="dxa"/>
          </w:tcPr>
          <w:p w14:paraId="01D918EE" w14:textId="77777777" w:rsidR="00457B68" w:rsidRDefault="00000000">
            <w:r>
              <w:t>One site has many equipment nodes.</w:t>
            </w:r>
          </w:p>
        </w:tc>
      </w:tr>
      <w:tr w:rsidR="00457B68" w14:paraId="4C8C81A6" w14:textId="77777777">
        <w:trPr>
          <w:jc w:val="center"/>
        </w:trPr>
        <w:tc>
          <w:tcPr>
            <w:tcW w:w="4032" w:type="dxa"/>
          </w:tcPr>
          <w:p w14:paraId="4977DAFB" w14:textId="77777777" w:rsidR="00457B68" w:rsidRDefault="00000000">
            <w:r>
              <w:lastRenderedPageBreak/>
              <w:t>Area -&gt; Equipment</w:t>
            </w:r>
          </w:p>
        </w:tc>
        <w:tc>
          <w:tcPr>
            <w:tcW w:w="6912" w:type="dxa"/>
          </w:tcPr>
          <w:p w14:paraId="1618B2B5" w14:textId="77777777" w:rsidR="00457B68" w:rsidRDefault="00000000">
            <w:r>
              <w:t>Equipment.AreaId identifies where equipment physically exists.</w:t>
            </w:r>
          </w:p>
        </w:tc>
      </w:tr>
      <w:tr w:rsidR="00457B68" w14:paraId="54F941B7" w14:textId="77777777">
        <w:trPr>
          <w:jc w:val="center"/>
        </w:trPr>
        <w:tc>
          <w:tcPr>
            <w:tcW w:w="4032" w:type="dxa"/>
          </w:tcPr>
          <w:p w14:paraId="4556AA7A" w14:textId="77777777" w:rsidR="00457B68" w:rsidRDefault="00000000">
            <w:r>
              <w:t>Equipment -&gt; Equipment</w:t>
            </w:r>
          </w:p>
        </w:tc>
        <w:tc>
          <w:tcPr>
            <w:tcW w:w="6912" w:type="dxa"/>
          </w:tcPr>
          <w:p w14:paraId="28D6D6C0" w14:textId="77777777" w:rsidR="00457B68" w:rsidRDefault="00000000">
            <w:r>
              <w:t>Equipment.ParentEquipmentId creates unlimited machine/sub-machine/tooling hierarchy.</w:t>
            </w:r>
          </w:p>
        </w:tc>
      </w:tr>
      <w:tr w:rsidR="00457B68" w14:paraId="3CBA7C32" w14:textId="77777777">
        <w:trPr>
          <w:jc w:val="center"/>
        </w:trPr>
        <w:tc>
          <w:tcPr>
            <w:tcW w:w="4032" w:type="dxa"/>
          </w:tcPr>
          <w:p w14:paraId="795AEBA2" w14:textId="77777777" w:rsidR="00457B68" w:rsidRDefault="00000000">
            <w:r>
              <w:t>Site -&gt; MaterialUnit</w:t>
            </w:r>
          </w:p>
        </w:tc>
        <w:tc>
          <w:tcPr>
            <w:tcW w:w="6912" w:type="dxa"/>
          </w:tcPr>
          <w:p w14:paraId="300EA41B" w14:textId="77777777" w:rsidR="00457B68" w:rsidRDefault="00000000">
            <w:r>
              <w:t>A MaterialUnit belongs to a site.</w:t>
            </w:r>
          </w:p>
        </w:tc>
      </w:tr>
      <w:tr w:rsidR="00457B68" w14:paraId="30CFF2BD" w14:textId="77777777">
        <w:trPr>
          <w:jc w:val="center"/>
        </w:trPr>
        <w:tc>
          <w:tcPr>
            <w:tcW w:w="4032" w:type="dxa"/>
          </w:tcPr>
          <w:p w14:paraId="593B6294" w14:textId="77777777" w:rsidR="00457B68" w:rsidRDefault="00000000">
            <w:r>
              <w:t>MaterialUnit -&gt; MaterialAlias</w:t>
            </w:r>
          </w:p>
        </w:tc>
        <w:tc>
          <w:tcPr>
            <w:tcW w:w="6912" w:type="dxa"/>
          </w:tcPr>
          <w:p w14:paraId="5641AE7E" w14:textId="77777777" w:rsidR="00457B68" w:rsidRDefault="00000000">
            <w:r>
              <w:t>A material can have many source IDs across systems.</w:t>
            </w:r>
          </w:p>
        </w:tc>
      </w:tr>
      <w:tr w:rsidR="00457B68" w14:paraId="70DF4EB5" w14:textId="77777777">
        <w:trPr>
          <w:jc w:val="center"/>
        </w:trPr>
        <w:tc>
          <w:tcPr>
            <w:tcW w:w="4032" w:type="dxa"/>
          </w:tcPr>
          <w:p w14:paraId="34A003C5" w14:textId="77777777" w:rsidR="00457B68" w:rsidRDefault="00000000">
            <w:r>
              <w:t>MaterialUnit -&gt; GenealogyEdge -&gt; MaterialUnit</w:t>
            </w:r>
          </w:p>
        </w:tc>
        <w:tc>
          <w:tcPr>
            <w:tcW w:w="6912" w:type="dxa"/>
          </w:tcPr>
          <w:p w14:paraId="79BD5E80" w14:textId="77777777" w:rsidR="00457B68" w:rsidRDefault="00000000">
            <w:r>
              <w:t>Parent-child material graph for transformations, split, roll, pack, assembly.</w:t>
            </w:r>
          </w:p>
        </w:tc>
      </w:tr>
      <w:tr w:rsidR="00457B68" w14:paraId="2B82BCA8" w14:textId="77777777">
        <w:trPr>
          <w:jc w:val="center"/>
        </w:trPr>
        <w:tc>
          <w:tcPr>
            <w:tcW w:w="4032" w:type="dxa"/>
          </w:tcPr>
          <w:p w14:paraId="41DB597C" w14:textId="77777777" w:rsidR="00457B68" w:rsidRDefault="00000000">
            <w:r>
              <w:t>MaterialUnit -&gt; ProcessStepExecution</w:t>
            </w:r>
          </w:p>
        </w:tc>
        <w:tc>
          <w:tcPr>
            <w:tcW w:w="6912" w:type="dxa"/>
          </w:tcPr>
          <w:p w14:paraId="1704BAE6" w14:textId="77777777" w:rsidR="00457B68" w:rsidRDefault="00000000">
            <w:r>
              <w:t>A material has one or many executed operations.</w:t>
            </w:r>
          </w:p>
        </w:tc>
      </w:tr>
      <w:tr w:rsidR="00457B68" w14:paraId="70839BBD" w14:textId="77777777">
        <w:trPr>
          <w:jc w:val="center"/>
        </w:trPr>
        <w:tc>
          <w:tcPr>
            <w:tcW w:w="4032" w:type="dxa"/>
          </w:tcPr>
          <w:p w14:paraId="518C4E39" w14:textId="77777777" w:rsidR="00457B68" w:rsidRDefault="00000000">
            <w:r>
              <w:t>ProcessStepExecution -&gt; ParameterObservation</w:t>
            </w:r>
          </w:p>
        </w:tc>
        <w:tc>
          <w:tcPr>
            <w:tcW w:w="6912" w:type="dxa"/>
          </w:tcPr>
          <w:p w14:paraId="0EA1CEB5" w14:textId="77777777" w:rsidR="00457B68" w:rsidRDefault="00000000">
            <w:r>
              <w:t>Observations can be linked to the operation context.</w:t>
            </w:r>
          </w:p>
        </w:tc>
      </w:tr>
      <w:tr w:rsidR="00457B68" w14:paraId="52F3FCFF" w14:textId="77777777">
        <w:trPr>
          <w:jc w:val="center"/>
        </w:trPr>
        <w:tc>
          <w:tcPr>
            <w:tcW w:w="4032" w:type="dxa"/>
          </w:tcPr>
          <w:p w14:paraId="03FAA563" w14:textId="77777777" w:rsidR="00457B68" w:rsidRDefault="00000000">
            <w:r>
              <w:t>ParameterDefinition -&gt; ParameterObservation</w:t>
            </w:r>
          </w:p>
        </w:tc>
        <w:tc>
          <w:tcPr>
            <w:tcW w:w="6912" w:type="dxa"/>
          </w:tcPr>
          <w:p w14:paraId="41A78707" w14:textId="77777777" w:rsidR="00457B68" w:rsidRDefault="00000000">
            <w:r>
              <w:t>Catalog metadata describes values and units.</w:t>
            </w:r>
          </w:p>
        </w:tc>
      </w:tr>
      <w:tr w:rsidR="00457B68" w14:paraId="148011F2" w14:textId="77777777">
        <w:trPr>
          <w:jc w:val="center"/>
        </w:trPr>
        <w:tc>
          <w:tcPr>
            <w:tcW w:w="4032" w:type="dxa"/>
          </w:tcPr>
          <w:p w14:paraId="753D9A3A" w14:textId="77777777" w:rsidR="00457B68" w:rsidRDefault="00000000">
            <w:r>
              <w:t>MaterialUnit/Equipment -&gt; QualityEvent/ProcessEvent/DowntimeEvent</w:t>
            </w:r>
          </w:p>
        </w:tc>
        <w:tc>
          <w:tcPr>
            <w:tcW w:w="6912" w:type="dxa"/>
          </w:tcPr>
          <w:p w14:paraId="575289DF" w14:textId="77777777" w:rsidR="00457B68" w:rsidRDefault="00000000">
            <w:r>
              <w:t>Events can be linked to material and equipment context.</w:t>
            </w:r>
          </w:p>
        </w:tc>
      </w:tr>
      <w:tr w:rsidR="00457B68" w14:paraId="7F3F92C1" w14:textId="77777777">
        <w:trPr>
          <w:jc w:val="center"/>
        </w:trPr>
        <w:tc>
          <w:tcPr>
            <w:tcW w:w="4032" w:type="dxa"/>
          </w:tcPr>
          <w:p w14:paraId="103D33E7" w14:textId="77777777" w:rsidR="00457B68" w:rsidRDefault="00000000">
            <w:r>
              <w:t>MaterialUnit -&gt; RiskScore</w:t>
            </w:r>
          </w:p>
        </w:tc>
        <w:tc>
          <w:tcPr>
            <w:tcW w:w="6912" w:type="dxa"/>
          </w:tcPr>
          <w:p w14:paraId="16FCE73B" w14:textId="77777777" w:rsidR="00457B68" w:rsidRDefault="00000000">
            <w:r>
              <w:t>A material/batch can have multiple risk scores from different models/risk types.</w:t>
            </w:r>
          </w:p>
        </w:tc>
      </w:tr>
    </w:tbl>
    <w:p w14:paraId="44EDEB87" w14:textId="77777777" w:rsidR="00457B68" w:rsidRDefault="00457B68"/>
    <w:p w14:paraId="767165CB" w14:textId="77777777" w:rsidR="00457B68" w:rsidRDefault="00000000">
      <w:pPr>
        <w:pStyle w:val="Heading2"/>
      </w:pPr>
      <w:r>
        <w:t>Section 3: Detailed Project Structure</w:t>
      </w:r>
    </w:p>
    <w:p w14:paraId="775B0F15" w14:textId="77777777" w:rsidR="00457B68" w:rsidRDefault="00000000">
      <w:r>
        <w:rPr>
          <w:b/>
        </w:rPr>
        <w:t>Recommended repository structure</w:t>
      </w:r>
    </w:p>
    <w:p w14:paraId="7B5EA005" w14:textId="77777777" w:rsidR="00457B68" w:rsidRDefault="00000000">
      <w:pPr>
        <w:pStyle w:val="Code"/>
      </w:pPr>
      <w:r>
        <w:rPr>
          <w:rFonts w:eastAsia="Consolas"/>
        </w:rPr>
        <w:t>PlantProcessIQ/</w:t>
      </w:r>
    </w:p>
    <w:p w14:paraId="782DE8B5" w14:textId="77777777" w:rsidR="00457B68" w:rsidRDefault="00000000">
      <w:pPr>
        <w:pStyle w:val="Code"/>
      </w:pPr>
      <w:r>
        <w:rPr>
          <w:rFonts w:eastAsia="Consolas"/>
        </w:rPr>
        <w:t>├── docs/</w:t>
      </w:r>
    </w:p>
    <w:p w14:paraId="14456290" w14:textId="77777777" w:rsidR="00457B68" w:rsidRDefault="00000000">
      <w:pPr>
        <w:pStyle w:val="Code"/>
      </w:pPr>
      <w:r>
        <w:rPr>
          <w:rFonts w:eastAsia="Consolas"/>
        </w:rPr>
        <w:t>│   ├── DataDictionary.md</w:t>
      </w:r>
    </w:p>
    <w:p w14:paraId="44E2FD10" w14:textId="77777777" w:rsidR="00457B68" w:rsidRDefault="00000000">
      <w:pPr>
        <w:pStyle w:val="Code"/>
      </w:pPr>
      <w:r>
        <w:rPr>
          <w:rFonts w:eastAsia="Consolas"/>
        </w:rPr>
        <w:t>│   ├── ConfigurationStandard.md</w:t>
      </w:r>
    </w:p>
    <w:p w14:paraId="531324FB" w14:textId="77777777" w:rsidR="00457B68" w:rsidRDefault="00000000">
      <w:pPr>
        <w:pStyle w:val="Code"/>
      </w:pPr>
      <w:r>
        <w:rPr>
          <w:rFonts w:eastAsia="Consolas"/>
        </w:rPr>
        <w:t>│   └── TechnicalAndDeveloperBible.docx</w:t>
      </w:r>
    </w:p>
    <w:p w14:paraId="207E86AE" w14:textId="77777777" w:rsidR="00457B68" w:rsidRDefault="00000000">
      <w:pPr>
        <w:pStyle w:val="Code"/>
      </w:pPr>
      <w:r>
        <w:rPr>
          <w:rFonts w:eastAsia="Consolas"/>
        </w:rPr>
        <w:t>├── data/</w:t>
      </w:r>
    </w:p>
    <w:p w14:paraId="31017E5B" w14:textId="77777777" w:rsidR="00457B68" w:rsidRDefault="00000000">
      <w:pPr>
        <w:pStyle w:val="Code"/>
      </w:pPr>
      <w:r>
        <w:rPr>
          <w:rFonts w:eastAsia="Consolas"/>
        </w:rPr>
        <w:t>│   └── synthetic/</w:t>
      </w:r>
    </w:p>
    <w:p w14:paraId="215924EE" w14:textId="77777777" w:rsidR="00457B68" w:rsidRDefault="00000000">
      <w:pPr>
        <w:pStyle w:val="Code"/>
      </w:pPr>
      <w:r>
        <w:rPr>
          <w:rFonts w:eastAsia="Consolas"/>
        </w:rPr>
        <w:t>├── config/</w:t>
      </w:r>
    </w:p>
    <w:p w14:paraId="73EA76F4" w14:textId="77777777" w:rsidR="00457B68" w:rsidRDefault="00000000">
      <w:pPr>
        <w:pStyle w:val="Code"/>
      </w:pPr>
      <w:r>
        <w:rPr>
          <w:rFonts w:eastAsia="Consolas"/>
        </w:rPr>
        <w:t>│   ├── industries/</w:t>
      </w:r>
    </w:p>
    <w:p w14:paraId="04E26D33" w14:textId="77777777" w:rsidR="00457B68" w:rsidRDefault="00000000">
      <w:pPr>
        <w:pStyle w:val="Code"/>
      </w:pPr>
      <w:r>
        <w:rPr>
          <w:rFonts w:eastAsia="Consolas"/>
        </w:rPr>
        <w:t>│   ├── mappings/</w:t>
      </w:r>
    </w:p>
    <w:p w14:paraId="7D83E90F" w14:textId="77777777" w:rsidR="00457B68" w:rsidRDefault="00000000">
      <w:pPr>
        <w:pStyle w:val="Code"/>
      </w:pPr>
      <w:r>
        <w:rPr>
          <w:rFonts w:eastAsia="Consolas"/>
        </w:rPr>
        <w:t>│   └── catalogs/</w:t>
      </w:r>
    </w:p>
    <w:p w14:paraId="4890D2BE" w14:textId="77777777" w:rsidR="00457B68" w:rsidRDefault="00000000">
      <w:pPr>
        <w:pStyle w:val="Code"/>
      </w:pPr>
      <w:r>
        <w:rPr>
          <w:rFonts w:eastAsia="Consolas"/>
        </w:rPr>
        <w:t>├── dashboards/</w:t>
      </w:r>
    </w:p>
    <w:p w14:paraId="76F1AB3F" w14:textId="77777777" w:rsidR="00457B68" w:rsidRDefault="00000000">
      <w:pPr>
        <w:pStyle w:val="Code"/>
      </w:pPr>
      <w:r>
        <w:rPr>
          <w:rFonts w:eastAsia="Consolas"/>
        </w:rPr>
        <w:t>│   ├── qlik/</w:t>
      </w:r>
    </w:p>
    <w:p w14:paraId="30438321" w14:textId="77777777" w:rsidR="00457B68" w:rsidRDefault="00000000">
      <w:pPr>
        <w:pStyle w:val="Code"/>
      </w:pPr>
      <w:r>
        <w:rPr>
          <w:rFonts w:eastAsia="Consolas"/>
        </w:rPr>
        <w:t>│   └── powerbi/</w:t>
      </w:r>
    </w:p>
    <w:p w14:paraId="290A4A8D" w14:textId="77777777" w:rsidR="00457B68" w:rsidRDefault="00000000">
      <w:pPr>
        <w:pStyle w:val="Code"/>
      </w:pPr>
      <w:r>
        <w:rPr>
          <w:rFonts w:eastAsia="Consolas"/>
        </w:rPr>
        <w:t>├── ml/</w:t>
      </w:r>
    </w:p>
    <w:p w14:paraId="0ADADA98" w14:textId="77777777" w:rsidR="00457B68" w:rsidRDefault="00000000">
      <w:pPr>
        <w:pStyle w:val="Code"/>
      </w:pPr>
      <w:r>
        <w:rPr>
          <w:rFonts w:eastAsia="Consolas"/>
        </w:rPr>
        <w:t>│   ├── feature_engineering.py</w:t>
      </w:r>
    </w:p>
    <w:p w14:paraId="0900A4C1" w14:textId="77777777" w:rsidR="00457B68" w:rsidRDefault="00000000">
      <w:pPr>
        <w:pStyle w:val="Code"/>
      </w:pPr>
      <w:r>
        <w:rPr>
          <w:rFonts w:eastAsia="Consolas"/>
        </w:rPr>
        <w:t>│   ├── correlation_engine.py</w:t>
      </w:r>
    </w:p>
    <w:p w14:paraId="78BD480B" w14:textId="77777777" w:rsidR="00457B68" w:rsidRDefault="00000000">
      <w:pPr>
        <w:pStyle w:val="Code"/>
      </w:pPr>
      <w:r>
        <w:rPr>
          <w:rFonts w:eastAsia="Consolas"/>
        </w:rPr>
        <w:t>│   ├── defect_risk_model.py</w:t>
      </w:r>
    </w:p>
    <w:p w14:paraId="1081B639" w14:textId="77777777" w:rsidR="00457B68" w:rsidRDefault="00000000">
      <w:pPr>
        <w:pStyle w:val="Code"/>
      </w:pPr>
      <w:r>
        <w:rPr>
          <w:rFonts w:eastAsia="Consolas"/>
        </w:rPr>
        <w:t>│   └── model_registry/</w:t>
      </w:r>
    </w:p>
    <w:p w14:paraId="5B3875A8" w14:textId="77777777" w:rsidR="00457B68" w:rsidRDefault="00000000">
      <w:pPr>
        <w:pStyle w:val="Code"/>
      </w:pPr>
      <w:r>
        <w:rPr>
          <w:rFonts w:eastAsia="Consolas"/>
        </w:rPr>
        <w:t>├── ui/</w:t>
      </w:r>
    </w:p>
    <w:p w14:paraId="20069CC7" w14:textId="77777777" w:rsidR="00457B68" w:rsidRDefault="00000000">
      <w:pPr>
        <w:pStyle w:val="Code"/>
      </w:pPr>
      <w:r>
        <w:rPr>
          <w:rFonts w:eastAsia="Consolas"/>
        </w:rPr>
        <w:t>│   └── src/</w:t>
      </w:r>
    </w:p>
    <w:p w14:paraId="38B9439A" w14:textId="77777777" w:rsidR="00457B68" w:rsidRDefault="00000000">
      <w:pPr>
        <w:pStyle w:val="Code"/>
      </w:pPr>
      <w:r>
        <w:rPr>
          <w:rFonts w:eastAsia="Consolas"/>
        </w:rPr>
        <w:lastRenderedPageBreak/>
        <w:t>├── deploy/</w:t>
      </w:r>
    </w:p>
    <w:p w14:paraId="36634576" w14:textId="77777777" w:rsidR="00457B68" w:rsidRDefault="00000000">
      <w:pPr>
        <w:pStyle w:val="Code"/>
      </w:pPr>
      <w:r>
        <w:rPr>
          <w:rFonts w:eastAsia="Consolas"/>
        </w:rPr>
        <w:t>│   ├── docker-compose.yml</w:t>
      </w:r>
    </w:p>
    <w:p w14:paraId="196C8388" w14:textId="77777777" w:rsidR="00457B68" w:rsidRDefault="00000000">
      <w:pPr>
        <w:pStyle w:val="Code"/>
      </w:pPr>
      <w:r>
        <w:rPr>
          <w:rFonts w:eastAsia="Consolas"/>
        </w:rPr>
        <w:t>│   └── on-prem/</w:t>
      </w:r>
    </w:p>
    <w:p w14:paraId="72FEACB4" w14:textId="77777777" w:rsidR="00457B68" w:rsidRDefault="00000000">
      <w:pPr>
        <w:pStyle w:val="Code"/>
      </w:pPr>
      <w:r>
        <w:rPr>
          <w:rFonts w:eastAsia="Consolas"/>
        </w:rPr>
        <w:t>└── src/</w:t>
      </w:r>
    </w:p>
    <w:p w14:paraId="2F346D5A" w14:textId="77777777" w:rsidR="00457B68" w:rsidRDefault="00000000">
      <w:pPr>
        <w:pStyle w:val="Code"/>
      </w:pPr>
      <w:r>
        <w:rPr>
          <w:rFonts w:eastAsia="Consolas"/>
        </w:rPr>
        <w:t xml:space="preserve">    ├── PlantProcess.Api/</w:t>
      </w:r>
    </w:p>
    <w:p w14:paraId="0953E832" w14:textId="77777777" w:rsidR="00457B68" w:rsidRDefault="00000000">
      <w:pPr>
        <w:pStyle w:val="Code"/>
      </w:pPr>
      <w:r>
        <w:rPr>
          <w:rFonts w:eastAsia="Consolas"/>
        </w:rPr>
        <w:t xml:space="preserve">    │   ├── Program.cs</w:t>
      </w:r>
    </w:p>
    <w:p w14:paraId="72FF791D" w14:textId="77777777" w:rsidR="00457B68" w:rsidRDefault="00000000">
      <w:pPr>
        <w:pStyle w:val="Code"/>
      </w:pPr>
      <w:r>
        <w:rPr>
          <w:rFonts w:eastAsia="Consolas"/>
        </w:rPr>
        <w:t xml:space="preserve">    │   ├── appsettings.json</w:t>
      </w:r>
    </w:p>
    <w:p w14:paraId="4DD63B28" w14:textId="77777777" w:rsidR="00457B68" w:rsidRDefault="00000000">
      <w:pPr>
        <w:pStyle w:val="Code"/>
      </w:pPr>
      <w:r>
        <w:rPr>
          <w:rFonts w:eastAsia="Consolas"/>
        </w:rPr>
        <w:t xml:space="preserve">    │   └── Endpoints/</w:t>
      </w:r>
    </w:p>
    <w:p w14:paraId="2EA83D7B" w14:textId="77777777" w:rsidR="00457B68" w:rsidRDefault="00000000">
      <w:pPr>
        <w:pStyle w:val="Code"/>
      </w:pPr>
      <w:r>
        <w:rPr>
          <w:rFonts w:eastAsia="Consolas"/>
        </w:rPr>
        <w:t xml:space="preserve">    │       ├── Development/</w:t>
      </w:r>
    </w:p>
    <w:p w14:paraId="074B6A42" w14:textId="77777777" w:rsidR="00457B68" w:rsidRDefault="00000000">
      <w:pPr>
        <w:pStyle w:val="Code"/>
      </w:pPr>
      <w:r>
        <w:rPr>
          <w:rFonts w:eastAsia="Consolas"/>
        </w:rPr>
        <w:t xml:space="preserve">    │       ├── PlantLayout/</w:t>
      </w:r>
    </w:p>
    <w:p w14:paraId="73381FE5" w14:textId="77777777" w:rsidR="00457B68" w:rsidRDefault="00000000">
      <w:pPr>
        <w:pStyle w:val="Code"/>
      </w:pPr>
      <w:r>
        <w:rPr>
          <w:rFonts w:eastAsia="Consolas"/>
        </w:rPr>
        <w:t xml:space="preserve">    │       ├── Materials/</w:t>
      </w:r>
    </w:p>
    <w:p w14:paraId="4B2C7DB1" w14:textId="77777777" w:rsidR="00457B68" w:rsidRDefault="00000000">
      <w:pPr>
        <w:pStyle w:val="Code"/>
      </w:pPr>
      <w:r>
        <w:rPr>
          <w:rFonts w:eastAsia="Consolas"/>
        </w:rPr>
        <w:t xml:space="preserve">    │       ├── Process/</w:t>
      </w:r>
    </w:p>
    <w:p w14:paraId="04DEBF8E" w14:textId="77777777" w:rsidR="00457B68" w:rsidRDefault="00000000">
      <w:pPr>
        <w:pStyle w:val="Code"/>
      </w:pPr>
      <w:r>
        <w:rPr>
          <w:rFonts w:eastAsia="Consolas"/>
        </w:rPr>
        <w:t xml:space="preserve">    │       ├── Quality/</w:t>
      </w:r>
    </w:p>
    <w:p w14:paraId="70674C4D" w14:textId="77777777" w:rsidR="00457B68" w:rsidRDefault="00000000">
      <w:pPr>
        <w:pStyle w:val="Code"/>
      </w:pPr>
      <w:r>
        <w:rPr>
          <w:rFonts w:eastAsia="Consolas"/>
        </w:rPr>
        <w:t xml:space="preserve">    │       ├── Analytics/</w:t>
      </w:r>
    </w:p>
    <w:p w14:paraId="45E71C22" w14:textId="77777777" w:rsidR="00457B68" w:rsidRDefault="00000000">
      <w:pPr>
        <w:pStyle w:val="Code"/>
      </w:pPr>
      <w:r>
        <w:rPr>
          <w:rFonts w:eastAsia="Consolas"/>
        </w:rPr>
        <w:t xml:space="preserve">    │       └── Ingestion/</w:t>
      </w:r>
    </w:p>
    <w:p w14:paraId="4E2F2F6C" w14:textId="77777777" w:rsidR="00457B68" w:rsidRDefault="00000000">
      <w:pPr>
        <w:pStyle w:val="Code"/>
      </w:pPr>
      <w:r>
        <w:rPr>
          <w:rFonts w:eastAsia="Consolas"/>
        </w:rPr>
        <w:t xml:space="preserve">    ├── PlantProcess.Domain/</w:t>
      </w:r>
    </w:p>
    <w:p w14:paraId="033B31BB" w14:textId="77777777" w:rsidR="00457B68" w:rsidRDefault="00000000">
      <w:pPr>
        <w:pStyle w:val="Code"/>
      </w:pPr>
      <w:r>
        <w:rPr>
          <w:rFonts w:eastAsia="Consolas"/>
        </w:rPr>
        <w:t xml:space="preserve">    │   ├── Common/</w:t>
      </w:r>
    </w:p>
    <w:p w14:paraId="10EF9134" w14:textId="77777777" w:rsidR="00457B68" w:rsidRDefault="00000000">
      <w:pPr>
        <w:pStyle w:val="Code"/>
      </w:pPr>
      <w:r>
        <w:rPr>
          <w:rFonts w:eastAsia="Consolas"/>
        </w:rPr>
        <w:t xml:space="preserve">    │   │   └── BaseEntity.cs</w:t>
      </w:r>
    </w:p>
    <w:p w14:paraId="51A22932" w14:textId="77777777" w:rsidR="00457B68" w:rsidRDefault="00000000">
      <w:pPr>
        <w:pStyle w:val="Code"/>
      </w:pPr>
      <w:r>
        <w:rPr>
          <w:rFonts w:eastAsia="Consolas"/>
        </w:rPr>
        <w:t xml:space="preserve">    │   └── Entities/</w:t>
      </w:r>
    </w:p>
    <w:p w14:paraId="55134193" w14:textId="77777777" w:rsidR="00457B68" w:rsidRDefault="00000000">
      <w:pPr>
        <w:pStyle w:val="Code"/>
      </w:pPr>
      <w:r>
        <w:rPr>
          <w:rFonts w:eastAsia="Consolas"/>
        </w:rPr>
        <w:t xml:space="preserve">    │       ├── PlantLayout/</w:t>
      </w:r>
    </w:p>
    <w:p w14:paraId="5EC77925" w14:textId="77777777" w:rsidR="00457B68" w:rsidRDefault="00000000">
      <w:pPr>
        <w:pStyle w:val="Code"/>
      </w:pPr>
      <w:r>
        <w:rPr>
          <w:rFonts w:eastAsia="Consolas"/>
        </w:rPr>
        <w:t xml:space="preserve">    │       │   ├── Site.cs</w:t>
      </w:r>
    </w:p>
    <w:p w14:paraId="257F6AFE" w14:textId="77777777" w:rsidR="00457B68" w:rsidRDefault="00000000">
      <w:pPr>
        <w:pStyle w:val="Code"/>
      </w:pPr>
      <w:r>
        <w:rPr>
          <w:rFonts w:eastAsia="Consolas"/>
        </w:rPr>
        <w:t xml:space="preserve">    │       │   ├── Area.cs</w:t>
      </w:r>
    </w:p>
    <w:p w14:paraId="243850FE" w14:textId="77777777" w:rsidR="00457B68" w:rsidRDefault="00000000">
      <w:pPr>
        <w:pStyle w:val="Code"/>
      </w:pPr>
      <w:r>
        <w:rPr>
          <w:rFonts w:eastAsia="Consolas"/>
        </w:rPr>
        <w:t xml:space="preserve">    │       │   └── Equipment.cs</w:t>
      </w:r>
    </w:p>
    <w:p w14:paraId="1F87D506" w14:textId="77777777" w:rsidR="00457B68" w:rsidRDefault="00000000">
      <w:pPr>
        <w:pStyle w:val="Code"/>
      </w:pPr>
      <w:r>
        <w:rPr>
          <w:rFonts w:eastAsia="Consolas"/>
        </w:rPr>
        <w:t xml:space="preserve">    │       ├── Integration/</w:t>
      </w:r>
    </w:p>
    <w:p w14:paraId="39041C39" w14:textId="77777777" w:rsidR="00457B68" w:rsidRDefault="00000000">
      <w:pPr>
        <w:pStyle w:val="Code"/>
      </w:pPr>
      <w:r>
        <w:rPr>
          <w:rFonts w:eastAsia="Consolas"/>
        </w:rPr>
        <w:t xml:space="preserve">    │       │   └── SourceSystemDefinition.cs</w:t>
      </w:r>
    </w:p>
    <w:p w14:paraId="6DBB96C3" w14:textId="77777777" w:rsidR="00457B68" w:rsidRDefault="00000000">
      <w:pPr>
        <w:pStyle w:val="Code"/>
      </w:pPr>
      <w:r>
        <w:rPr>
          <w:rFonts w:eastAsia="Consolas"/>
        </w:rPr>
        <w:t xml:space="preserve">    │       ├── Materials/</w:t>
      </w:r>
    </w:p>
    <w:p w14:paraId="5093B1CC" w14:textId="77777777" w:rsidR="00457B68" w:rsidRDefault="00000000">
      <w:pPr>
        <w:pStyle w:val="Code"/>
      </w:pPr>
      <w:r>
        <w:rPr>
          <w:rFonts w:eastAsia="Consolas"/>
        </w:rPr>
        <w:t xml:space="preserve">    │       │   ├── MaterialUnit.cs</w:t>
      </w:r>
    </w:p>
    <w:p w14:paraId="4D18BBCC" w14:textId="77777777" w:rsidR="00457B68" w:rsidRDefault="00000000">
      <w:pPr>
        <w:pStyle w:val="Code"/>
      </w:pPr>
      <w:r>
        <w:rPr>
          <w:rFonts w:eastAsia="Consolas"/>
        </w:rPr>
        <w:t xml:space="preserve">    │       │   ├── MaterialAlias.cs</w:t>
      </w:r>
    </w:p>
    <w:p w14:paraId="48E94F09" w14:textId="77777777" w:rsidR="00457B68" w:rsidRDefault="00000000">
      <w:pPr>
        <w:pStyle w:val="Code"/>
      </w:pPr>
      <w:r>
        <w:rPr>
          <w:rFonts w:eastAsia="Consolas"/>
        </w:rPr>
        <w:t xml:space="preserve">    │       │   └── GenealogyEdge.cs</w:t>
      </w:r>
    </w:p>
    <w:p w14:paraId="3989E283" w14:textId="77777777" w:rsidR="00457B68" w:rsidRDefault="00000000">
      <w:pPr>
        <w:pStyle w:val="Code"/>
      </w:pPr>
      <w:r>
        <w:rPr>
          <w:rFonts w:eastAsia="Consolas"/>
        </w:rPr>
        <w:t xml:space="preserve">    │       ├── Process/</w:t>
      </w:r>
    </w:p>
    <w:p w14:paraId="79C3980C" w14:textId="77777777" w:rsidR="00457B68" w:rsidRDefault="00000000">
      <w:pPr>
        <w:pStyle w:val="Code"/>
      </w:pPr>
      <w:r>
        <w:rPr>
          <w:rFonts w:eastAsia="Consolas"/>
        </w:rPr>
        <w:t xml:space="preserve">    │       │   ├── ProcessStepExecution.cs</w:t>
      </w:r>
    </w:p>
    <w:p w14:paraId="5FAD0A1B" w14:textId="77777777" w:rsidR="00457B68" w:rsidRDefault="00000000">
      <w:pPr>
        <w:pStyle w:val="Code"/>
      </w:pPr>
      <w:r>
        <w:rPr>
          <w:rFonts w:eastAsia="Consolas"/>
        </w:rPr>
        <w:t xml:space="preserve">    │       │   ├── ParameterDefinition.cs</w:t>
      </w:r>
    </w:p>
    <w:p w14:paraId="0C69907E" w14:textId="77777777" w:rsidR="00457B68" w:rsidRDefault="00000000">
      <w:pPr>
        <w:pStyle w:val="Code"/>
      </w:pPr>
      <w:r>
        <w:rPr>
          <w:rFonts w:eastAsia="Consolas"/>
        </w:rPr>
        <w:t xml:space="preserve">    │       │   ├── ParameterObservation.cs</w:t>
      </w:r>
    </w:p>
    <w:p w14:paraId="48D8EDB7" w14:textId="77777777" w:rsidR="00457B68" w:rsidRDefault="00000000">
      <w:pPr>
        <w:pStyle w:val="Code"/>
      </w:pPr>
      <w:r>
        <w:rPr>
          <w:rFonts w:eastAsia="Consolas"/>
        </w:rPr>
        <w:t xml:space="preserve">    │       │   ├── ProcessEvent.cs</w:t>
      </w:r>
    </w:p>
    <w:p w14:paraId="45246B4F" w14:textId="77777777" w:rsidR="00457B68" w:rsidRDefault="00000000">
      <w:pPr>
        <w:pStyle w:val="Code"/>
      </w:pPr>
      <w:r>
        <w:rPr>
          <w:rFonts w:eastAsia="Consolas"/>
        </w:rPr>
        <w:t xml:space="preserve">    │       │   └── DowntimeEvent.cs</w:t>
      </w:r>
    </w:p>
    <w:p w14:paraId="213589C5" w14:textId="77777777" w:rsidR="00457B68" w:rsidRDefault="00000000">
      <w:pPr>
        <w:pStyle w:val="Code"/>
      </w:pPr>
      <w:r>
        <w:rPr>
          <w:rFonts w:eastAsia="Consolas"/>
        </w:rPr>
        <w:lastRenderedPageBreak/>
        <w:t xml:space="preserve">    │       ├── Quality/</w:t>
      </w:r>
    </w:p>
    <w:p w14:paraId="1DF31CC4" w14:textId="77777777" w:rsidR="00457B68" w:rsidRDefault="00000000">
      <w:pPr>
        <w:pStyle w:val="Code"/>
      </w:pPr>
      <w:r>
        <w:rPr>
          <w:rFonts w:eastAsia="Consolas"/>
        </w:rPr>
        <w:t xml:space="preserve">    │       │   ├── DefectCatalog.cs</w:t>
      </w:r>
    </w:p>
    <w:p w14:paraId="12A348A6" w14:textId="77777777" w:rsidR="00457B68" w:rsidRDefault="00000000">
      <w:pPr>
        <w:pStyle w:val="Code"/>
      </w:pPr>
      <w:r>
        <w:rPr>
          <w:rFonts w:eastAsia="Consolas"/>
        </w:rPr>
        <w:t xml:space="preserve">    │       │   ├── QualityEvent.cs</w:t>
      </w:r>
    </w:p>
    <w:p w14:paraId="1D26B9AF" w14:textId="77777777" w:rsidR="00457B68" w:rsidRDefault="00000000">
      <w:pPr>
        <w:pStyle w:val="Code"/>
      </w:pPr>
      <w:r>
        <w:rPr>
          <w:rFonts w:eastAsia="Consolas"/>
        </w:rPr>
        <w:t xml:space="preserve">    │       │   └── DataQualityIssue.cs</w:t>
      </w:r>
    </w:p>
    <w:p w14:paraId="71AE3CF2" w14:textId="77777777" w:rsidR="00457B68" w:rsidRDefault="00000000">
      <w:pPr>
        <w:pStyle w:val="Code"/>
      </w:pPr>
      <w:r>
        <w:rPr>
          <w:rFonts w:eastAsia="Consolas"/>
        </w:rPr>
        <w:t xml:space="preserve">    │       └── Analytics/</w:t>
      </w:r>
    </w:p>
    <w:p w14:paraId="44650FF7" w14:textId="77777777" w:rsidR="00457B68" w:rsidRDefault="00000000">
      <w:pPr>
        <w:pStyle w:val="Code"/>
      </w:pPr>
      <w:r>
        <w:rPr>
          <w:rFonts w:eastAsia="Consolas"/>
        </w:rPr>
        <w:t xml:space="preserve">    │           └── RiskScore.cs</w:t>
      </w:r>
    </w:p>
    <w:p w14:paraId="742260E7" w14:textId="77777777" w:rsidR="00457B68" w:rsidRDefault="00000000">
      <w:pPr>
        <w:pStyle w:val="Code"/>
      </w:pPr>
      <w:r>
        <w:rPr>
          <w:rFonts w:eastAsia="Consolas"/>
        </w:rPr>
        <w:t xml:space="preserve">    ├── PlantProcess.Infrastructure/</w:t>
      </w:r>
    </w:p>
    <w:p w14:paraId="65EC6684" w14:textId="77777777" w:rsidR="00457B68" w:rsidRDefault="00000000">
      <w:pPr>
        <w:pStyle w:val="Code"/>
      </w:pPr>
      <w:r>
        <w:rPr>
          <w:rFonts w:eastAsia="Consolas"/>
        </w:rPr>
        <w:t xml:space="preserve">    │   ├── Persistence/</w:t>
      </w:r>
    </w:p>
    <w:p w14:paraId="3925C5AC" w14:textId="77777777" w:rsidR="00457B68" w:rsidRDefault="00000000">
      <w:pPr>
        <w:pStyle w:val="Code"/>
      </w:pPr>
      <w:r>
        <w:rPr>
          <w:rFonts w:eastAsia="Consolas"/>
        </w:rPr>
        <w:t xml:space="preserve">    │   │   ├── PlantProcessDbContext.cs</w:t>
      </w:r>
    </w:p>
    <w:p w14:paraId="791D2AA7" w14:textId="77777777" w:rsidR="00457B68" w:rsidRDefault="00000000">
      <w:pPr>
        <w:pStyle w:val="Code"/>
      </w:pPr>
      <w:r>
        <w:rPr>
          <w:rFonts w:eastAsia="Consolas"/>
        </w:rPr>
        <w:t xml:space="preserve">    │   │   └── Configurations/</w:t>
      </w:r>
    </w:p>
    <w:p w14:paraId="6EFA3A55" w14:textId="77777777" w:rsidR="00457B68" w:rsidRDefault="00000000">
      <w:pPr>
        <w:pStyle w:val="Code"/>
      </w:pPr>
      <w:r>
        <w:rPr>
          <w:rFonts w:eastAsia="Consolas"/>
        </w:rPr>
        <w:t xml:space="preserve">    │   │       ├── Common/</w:t>
      </w:r>
    </w:p>
    <w:p w14:paraId="109CBDDA" w14:textId="77777777" w:rsidR="00457B68" w:rsidRDefault="00000000">
      <w:pPr>
        <w:pStyle w:val="Code"/>
      </w:pPr>
      <w:r>
        <w:rPr>
          <w:rFonts w:eastAsia="Consolas"/>
        </w:rPr>
        <w:t xml:space="preserve">    │   │       ├── PlantLayout/</w:t>
      </w:r>
    </w:p>
    <w:p w14:paraId="682C081E" w14:textId="77777777" w:rsidR="00457B68" w:rsidRDefault="00000000">
      <w:pPr>
        <w:pStyle w:val="Code"/>
      </w:pPr>
      <w:r>
        <w:rPr>
          <w:rFonts w:eastAsia="Consolas"/>
        </w:rPr>
        <w:t xml:space="preserve">    │   │       ├── Integration/</w:t>
      </w:r>
    </w:p>
    <w:p w14:paraId="7C406260" w14:textId="77777777" w:rsidR="00457B68" w:rsidRDefault="00000000">
      <w:pPr>
        <w:pStyle w:val="Code"/>
      </w:pPr>
      <w:r>
        <w:rPr>
          <w:rFonts w:eastAsia="Consolas"/>
        </w:rPr>
        <w:t xml:space="preserve">    │   │       ├── Materials/</w:t>
      </w:r>
    </w:p>
    <w:p w14:paraId="4D0B0A44" w14:textId="77777777" w:rsidR="00457B68" w:rsidRDefault="00000000">
      <w:pPr>
        <w:pStyle w:val="Code"/>
      </w:pPr>
      <w:r>
        <w:rPr>
          <w:rFonts w:eastAsia="Consolas"/>
        </w:rPr>
        <w:t xml:space="preserve">    │   │       ├── Process/</w:t>
      </w:r>
    </w:p>
    <w:p w14:paraId="3B95A340" w14:textId="77777777" w:rsidR="00457B68" w:rsidRDefault="00000000">
      <w:pPr>
        <w:pStyle w:val="Code"/>
      </w:pPr>
      <w:r>
        <w:rPr>
          <w:rFonts w:eastAsia="Consolas"/>
        </w:rPr>
        <w:t xml:space="preserve">    │   │       ├── Quality/</w:t>
      </w:r>
    </w:p>
    <w:p w14:paraId="76A4B234" w14:textId="77777777" w:rsidR="00457B68" w:rsidRDefault="00000000">
      <w:pPr>
        <w:pStyle w:val="Code"/>
      </w:pPr>
      <w:r>
        <w:rPr>
          <w:rFonts w:eastAsia="Consolas"/>
        </w:rPr>
        <w:t xml:space="preserve">    │   │       └── Analytics/</w:t>
      </w:r>
    </w:p>
    <w:p w14:paraId="27555A92" w14:textId="77777777" w:rsidR="00457B68" w:rsidRDefault="00000000">
      <w:pPr>
        <w:pStyle w:val="Code"/>
      </w:pPr>
      <w:r>
        <w:rPr>
          <w:rFonts w:eastAsia="Consolas"/>
        </w:rPr>
        <w:t xml:space="preserve">    │   ├── Bulk/</w:t>
      </w:r>
    </w:p>
    <w:p w14:paraId="10805940" w14:textId="77777777" w:rsidR="00457B68" w:rsidRDefault="00000000">
      <w:pPr>
        <w:pStyle w:val="Code"/>
      </w:pPr>
      <w:r>
        <w:rPr>
          <w:rFonts w:eastAsia="Consolas"/>
        </w:rPr>
        <w:t xml:space="preserve">    │   └── DependencyInjection.cs</w:t>
      </w:r>
    </w:p>
    <w:p w14:paraId="26ECA74C" w14:textId="77777777" w:rsidR="00457B68" w:rsidRDefault="00000000">
      <w:pPr>
        <w:pStyle w:val="Code"/>
      </w:pPr>
      <w:r>
        <w:rPr>
          <w:rFonts w:eastAsia="Consolas"/>
        </w:rPr>
        <w:t xml:space="preserve">    └── PlantProcess.Workers/</w:t>
      </w:r>
    </w:p>
    <w:p w14:paraId="5FDAC72E" w14:textId="77777777" w:rsidR="00457B68" w:rsidRDefault="00000000">
      <w:pPr>
        <w:pStyle w:val="Code"/>
      </w:pPr>
      <w:r>
        <w:rPr>
          <w:rFonts w:eastAsia="Consolas"/>
        </w:rPr>
        <w:t xml:space="preserve">        ├── Buffering/</w:t>
      </w:r>
    </w:p>
    <w:p w14:paraId="67180EDE" w14:textId="77777777" w:rsidR="00457B68" w:rsidRDefault="00000000">
      <w:pPr>
        <w:pStyle w:val="Code"/>
      </w:pPr>
      <w:r>
        <w:rPr>
          <w:rFonts w:eastAsia="Consolas"/>
        </w:rPr>
        <w:t xml:space="preserve">        ├── Ingestion/</w:t>
      </w:r>
    </w:p>
    <w:p w14:paraId="20FF4EB7" w14:textId="77777777" w:rsidR="00457B68" w:rsidRDefault="00000000">
      <w:pPr>
        <w:pStyle w:val="Code"/>
      </w:pPr>
      <w:r>
        <w:rPr>
          <w:rFonts w:eastAsia="Consolas"/>
        </w:rPr>
        <w:t xml:space="preserve">        ├── SyntheticData/</w:t>
      </w:r>
    </w:p>
    <w:p w14:paraId="7D7B83D1" w14:textId="77777777" w:rsidR="00457B68" w:rsidRDefault="00000000">
      <w:pPr>
        <w:pStyle w:val="Code"/>
      </w:pPr>
      <w:r>
        <w:rPr>
          <w:rFonts w:eastAsia="Consolas"/>
        </w:rPr>
        <w:t xml:space="preserve">        ├── DataQuality/</w:t>
      </w:r>
    </w:p>
    <w:p w14:paraId="067CD1C1" w14:textId="77777777" w:rsidR="00457B68" w:rsidRDefault="00000000">
      <w:pPr>
        <w:pStyle w:val="Code"/>
      </w:pPr>
      <w:r>
        <w:rPr>
          <w:rFonts w:eastAsia="Consolas"/>
        </w:rPr>
        <w:t xml:space="preserve">        └── Analytics/</w:t>
      </w:r>
    </w:p>
    <w:p w14:paraId="7D879115" w14:textId="77777777" w:rsidR="00457B68" w:rsidRDefault="00457B68"/>
    <w:p w14:paraId="54D5C6C4" w14:textId="77777777" w:rsidR="00457B68" w:rsidRDefault="00000000">
      <w:pPr>
        <w:pStyle w:val="Heading2"/>
      </w:pPr>
      <w:r>
        <w:t>Section 4: Code Appendix - Core Classes and Infrastructure Baseline</w:t>
      </w:r>
    </w:p>
    <w:p w14:paraId="28373C06" w14:textId="77777777" w:rsidR="00457B68" w:rsidRDefault="00000000">
      <w:r>
        <w:t>The following code is a consolidated baseline for the current canonical backend direction. It reflects the latest architecture decisions: generic domain, recursive Area and Equipment hierarchy, no fixed ProductionLine/EquipmentGroup hierarchy, soft delete, UTC/local time, PostgreSQL xmin concurrency and high-volume ParameterObservation bulk insert path.</w:t>
      </w:r>
    </w:p>
    <w:p w14:paraId="6A067E74" w14:textId="77777777" w:rsidR="00457B68" w:rsidRDefault="00000000">
      <w:pPr>
        <w:pStyle w:val="Heading3"/>
      </w:pPr>
      <w:r>
        <w:t>BaseEntity.cs</w:t>
      </w:r>
    </w:p>
    <w:p w14:paraId="162E24E6" w14:textId="77777777" w:rsidR="00457B68" w:rsidRDefault="00000000">
      <w:pPr>
        <w:pStyle w:val="Code"/>
      </w:pPr>
      <w:r>
        <w:rPr>
          <w:rFonts w:eastAsia="Consolas"/>
        </w:rPr>
        <w:t>namespace PlantProcess.Domain.Common;</w:t>
      </w:r>
    </w:p>
    <w:p w14:paraId="034A4F98" w14:textId="77777777" w:rsidR="00457B68" w:rsidRDefault="00000000">
      <w:pPr>
        <w:pStyle w:val="Code"/>
      </w:pPr>
      <w:r>
        <w:rPr>
          <w:rFonts w:eastAsia="Consolas"/>
        </w:rPr>
        <w:t xml:space="preserve"> </w:t>
      </w:r>
    </w:p>
    <w:p w14:paraId="54DC2AFF" w14:textId="77777777" w:rsidR="00457B68" w:rsidRDefault="00000000">
      <w:pPr>
        <w:pStyle w:val="Code"/>
      </w:pPr>
      <w:r>
        <w:rPr>
          <w:rFonts w:eastAsia="Consolas"/>
        </w:rPr>
        <w:t>public abstract class BaseEntity</w:t>
      </w:r>
    </w:p>
    <w:p w14:paraId="1D6A5BFF" w14:textId="77777777" w:rsidR="00457B68" w:rsidRDefault="00000000">
      <w:pPr>
        <w:pStyle w:val="Code"/>
      </w:pPr>
      <w:r>
        <w:rPr>
          <w:rFonts w:eastAsia="Consolas"/>
        </w:rPr>
        <w:lastRenderedPageBreak/>
        <w:t>{</w:t>
      </w:r>
    </w:p>
    <w:p w14:paraId="14580A93" w14:textId="77777777" w:rsidR="00457B68" w:rsidRDefault="00000000">
      <w:pPr>
        <w:pStyle w:val="Code"/>
      </w:pPr>
      <w:r>
        <w:rPr>
          <w:rFonts w:eastAsia="Consolas"/>
        </w:rPr>
        <w:t xml:space="preserve">    public Guid Id { get; protected set; } = Guid.NewGuid();</w:t>
      </w:r>
    </w:p>
    <w:p w14:paraId="109A6114" w14:textId="77777777" w:rsidR="00457B68" w:rsidRDefault="00000000">
      <w:pPr>
        <w:pStyle w:val="Code"/>
      </w:pPr>
      <w:r>
        <w:rPr>
          <w:rFonts w:eastAsia="Consolas"/>
        </w:rPr>
        <w:t xml:space="preserve">    public DateTime CreatedAtUtc { get; protected set; } = DateTime.UtcNow;</w:t>
      </w:r>
    </w:p>
    <w:p w14:paraId="0D8AEE2C" w14:textId="77777777" w:rsidR="00457B68" w:rsidRDefault="00000000">
      <w:pPr>
        <w:pStyle w:val="Code"/>
      </w:pPr>
      <w:r>
        <w:rPr>
          <w:rFonts w:eastAsia="Consolas"/>
        </w:rPr>
        <w:t xml:space="preserve">    public DateTime? UpdatedAtUtc { get; protected set; }</w:t>
      </w:r>
    </w:p>
    <w:p w14:paraId="25DFC06A" w14:textId="77777777" w:rsidR="00457B68" w:rsidRDefault="00000000">
      <w:pPr>
        <w:pStyle w:val="Code"/>
      </w:pPr>
      <w:r>
        <w:rPr>
          <w:rFonts w:eastAsia="Consolas"/>
        </w:rPr>
        <w:t xml:space="preserve">    public bool IsSynthetic { get; protected set; }</w:t>
      </w:r>
    </w:p>
    <w:p w14:paraId="13E55F5A" w14:textId="77777777" w:rsidR="00457B68" w:rsidRDefault="00000000">
      <w:pPr>
        <w:pStyle w:val="Code"/>
      </w:pPr>
      <w:r>
        <w:rPr>
          <w:rFonts w:eastAsia="Consolas"/>
        </w:rPr>
        <w:t xml:space="preserve">    public string? SourceSystem { get; protected set; }</w:t>
      </w:r>
    </w:p>
    <w:p w14:paraId="6187C60D" w14:textId="77777777" w:rsidR="00457B68" w:rsidRDefault="00000000">
      <w:pPr>
        <w:pStyle w:val="Code"/>
      </w:pPr>
      <w:r>
        <w:rPr>
          <w:rFonts w:eastAsia="Consolas"/>
        </w:rPr>
        <w:t xml:space="preserve">    public string? SourceRecordId { get; protected set; }</w:t>
      </w:r>
    </w:p>
    <w:p w14:paraId="30C5D011" w14:textId="77777777" w:rsidR="00457B68" w:rsidRDefault="00000000">
      <w:pPr>
        <w:pStyle w:val="Code"/>
      </w:pPr>
      <w:r>
        <w:rPr>
          <w:rFonts w:eastAsia="Consolas"/>
        </w:rPr>
        <w:t xml:space="preserve">    public bool IsDeleted { get; protected set; }</w:t>
      </w:r>
    </w:p>
    <w:p w14:paraId="2FCBF2DE" w14:textId="77777777" w:rsidR="00457B68" w:rsidRDefault="00000000">
      <w:pPr>
        <w:pStyle w:val="Code"/>
      </w:pPr>
      <w:r>
        <w:rPr>
          <w:rFonts w:eastAsia="Consolas"/>
        </w:rPr>
        <w:t xml:space="preserve">    public DateTime? DeletedAtUtc { get; protected set; }</w:t>
      </w:r>
    </w:p>
    <w:p w14:paraId="3E310E8F" w14:textId="77777777" w:rsidR="00457B68" w:rsidRDefault="00000000">
      <w:pPr>
        <w:pStyle w:val="Code"/>
      </w:pPr>
      <w:r>
        <w:rPr>
          <w:rFonts w:eastAsia="Consolas"/>
        </w:rPr>
        <w:t xml:space="preserve">    public string? DeletedReason { get; protected set; }</w:t>
      </w:r>
    </w:p>
    <w:p w14:paraId="7B084A9A" w14:textId="77777777" w:rsidR="00457B68" w:rsidRDefault="00000000">
      <w:pPr>
        <w:pStyle w:val="Code"/>
      </w:pPr>
      <w:r>
        <w:rPr>
          <w:rFonts w:eastAsia="Consolas"/>
        </w:rPr>
        <w:t xml:space="preserve"> </w:t>
      </w:r>
    </w:p>
    <w:p w14:paraId="0823012A" w14:textId="77777777" w:rsidR="00457B68" w:rsidRDefault="00000000">
      <w:pPr>
        <w:pStyle w:val="Code"/>
      </w:pPr>
      <w:r>
        <w:rPr>
          <w:rFonts w:eastAsia="Consolas"/>
        </w:rPr>
        <w:t xml:space="preserve">    public void MarkAsUpdated() =&gt; UpdatedAtUtc = DateTime.UtcNow;</w:t>
      </w:r>
    </w:p>
    <w:p w14:paraId="41F06E9E" w14:textId="77777777" w:rsidR="00457B68" w:rsidRDefault="00000000">
      <w:pPr>
        <w:pStyle w:val="Code"/>
      </w:pPr>
      <w:r>
        <w:rPr>
          <w:rFonts w:eastAsia="Consolas"/>
        </w:rPr>
        <w:t xml:space="preserve"> </w:t>
      </w:r>
    </w:p>
    <w:p w14:paraId="3FD06C61" w14:textId="77777777" w:rsidR="00457B68" w:rsidRDefault="00000000">
      <w:pPr>
        <w:pStyle w:val="Code"/>
      </w:pPr>
      <w:r>
        <w:rPr>
          <w:rFonts w:eastAsia="Consolas"/>
        </w:rPr>
        <w:t xml:space="preserve">    public void SoftDelete(string? reason = null)</w:t>
      </w:r>
    </w:p>
    <w:p w14:paraId="39DA9BEE" w14:textId="77777777" w:rsidR="00457B68" w:rsidRDefault="00000000">
      <w:pPr>
        <w:pStyle w:val="Code"/>
      </w:pPr>
      <w:r>
        <w:rPr>
          <w:rFonts w:eastAsia="Consolas"/>
        </w:rPr>
        <w:t xml:space="preserve">    {</w:t>
      </w:r>
    </w:p>
    <w:p w14:paraId="129CD95F" w14:textId="77777777" w:rsidR="00457B68" w:rsidRDefault="00000000">
      <w:pPr>
        <w:pStyle w:val="Code"/>
      </w:pPr>
      <w:r>
        <w:rPr>
          <w:rFonts w:eastAsia="Consolas"/>
        </w:rPr>
        <w:t xml:space="preserve">        IsDeleted = true;</w:t>
      </w:r>
    </w:p>
    <w:p w14:paraId="264BD82C" w14:textId="77777777" w:rsidR="00457B68" w:rsidRDefault="00000000">
      <w:pPr>
        <w:pStyle w:val="Code"/>
      </w:pPr>
      <w:r>
        <w:rPr>
          <w:rFonts w:eastAsia="Consolas"/>
        </w:rPr>
        <w:t xml:space="preserve">        DeletedAtUtc = DateTime.UtcNow;</w:t>
      </w:r>
    </w:p>
    <w:p w14:paraId="46B0CE79" w14:textId="77777777" w:rsidR="00457B68" w:rsidRDefault="00000000">
      <w:pPr>
        <w:pStyle w:val="Code"/>
      </w:pPr>
      <w:r>
        <w:rPr>
          <w:rFonts w:eastAsia="Consolas"/>
        </w:rPr>
        <w:t xml:space="preserve">        DeletedReason = reason?.Trim();</w:t>
      </w:r>
    </w:p>
    <w:p w14:paraId="07EDE488" w14:textId="77777777" w:rsidR="00457B68" w:rsidRDefault="00000000">
      <w:pPr>
        <w:pStyle w:val="Code"/>
      </w:pPr>
      <w:r>
        <w:rPr>
          <w:rFonts w:eastAsia="Consolas"/>
        </w:rPr>
        <w:t xml:space="preserve">        MarkAsUpdated();</w:t>
      </w:r>
    </w:p>
    <w:p w14:paraId="4C64F073" w14:textId="77777777" w:rsidR="00457B68" w:rsidRDefault="00000000">
      <w:pPr>
        <w:pStyle w:val="Code"/>
      </w:pPr>
      <w:r>
        <w:rPr>
          <w:rFonts w:eastAsia="Consolas"/>
        </w:rPr>
        <w:t xml:space="preserve">    }</w:t>
      </w:r>
    </w:p>
    <w:p w14:paraId="57694AB6" w14:textId="77777777" w:rsidR="00457B68" w:rsidRDefault="00000000">
      <w:pPr>
        <w:pStyle w:val="Code"/>
      </w:pPr>
      <w:r>
        <w:rPr>
          <w:rFonts w:eastAsia="Consolas"/>
        </w:rPr>
        <w:t>}</w:t>
      </w:r>
    </w:p>
    <w:p w14:paraId="7D640746" w14:textId="77777777" w:rsidR="00457B68" w:rsidRDefault="00457B68"/>
    <w:p w14:paraId="0177FC7F" w14:textId="77777777" w:rsidR="00457B68" w:rsidRDefault="00000000">
      <w:pPr>
        <w:pStyle w:val="Heading3"/>
      </w:pPr>
      <w:r>
        <w:t>Site.cs</w:t>
      </w:r>
    </w:p>
    <w:p w14:paraId="731E558C" w14:textId="77777777" w:rsidR="00457B68" w:rsidRDefault="00000000">
      <w:pPr>
        <w:pStyle w:val="Code"/>
      </w:pPr>
      <w:r>
        <w:rPr>
          <w:rFonts w:eastAsia="Consolas"/>
        </w:rPr>
        <w:t>using PlantProcess.Domain.Common;</w:t>
      </w:r>
    </w:p>
    <w:p w14:paraId="6DC4CBA7" w14:textId="77777777" w:rsidR="00457B68" w:rsidRDefault="00000000">
      <w:pPr>
        <w:pStyle w:val="Code"/>
      </w:pPr>
      <w:r>
        <w:rPr>
          <w:rFonts w:eastAsia="Consolas"/>
        </w:rPr>
        <w:t xml:space="preserve"> </w:t>
      </w:r>
    </w:p>
    <w:p w14:paraId="31C5AB59" w14:textId="77777777" w:rsidR="00457B68" w:rsidRDefault="00000000">
      <w:pPr>
        <w:pStyle w:val="Code"/>
      </w:pPr>
      <w:r>
        <w:rPr>
          <w:rFonts w:eastAsia="Consolas"/>
        </w:rPr>
        <w:t>namespace PlantProcess.Domain.Entities.PlantLayout;</w:t>
      </w:r>
    </w:p>
    <w:p w14:paraId="074B3B8B" w14:textId="77777777" w:rsidR="00457B68" w:rsidRDefault="00000000">
      <w:pPr>
        <w:pStyle w:val="Code"/>
      </w:pPr>
      <w:r>
        <w:rPr>
          <w:rFonts w:eastAsia="Consolas"/>
        </w:rPr>
        <w:t xml:space="preserve"> </w:t>
      </w:r>
    </w:p>
    <w:p w14:paraId="6C37FE8A" w14:textId="77777777" w:rsidR="00457B68" w:rsidRDefault="00000000">
      <w:pPr>
        <w:pStyle w:val="Code"/>
      </w:pPr>
      <w:r>
        <w:rPr>
          <w:rFonts w:eastAsia="Consolas"/>
        </w:rPr>
        <w:t>public class Site : BaseEntity</w:t>
      </w:r>
    </w:p>
    <w:p w14:paraId="3B2CD311" w14:textId="77777777" w:rsidR="00457B68" w:rsidRDefault="00000000">
      <w:pPr>
        <w:pStyle w:val="Code"/>
      </w:pPr>
      <w:r>
        <w:rPr>
          <w:rFonts w:eastAsia="Consolas"/>
        </w:rPr>
        <w:t>{</w:t>
      </w:r>
    </w:p>
    <w:p w14:paraId="41AA1269" w14:textId="77777777" w:rsidR="00457B68" w:rsidRDefault="00000000">
      <w:pPr>
        <w:pStyle w:val="Code"/>
      </w:pPr>
      <w:r>
        <w:rPr>
          <w:rFonts w:eastAsia="Consolas"/>
        </w:rPr>
        <w:t xml:space="preserve">    public string SiteCode { get; private set; } = null!;</w:t>
      </w:r>
    </w:p>
    <w:p w14:paraId="34911AD1" w14:textId="77777777" w:rsidR="00457B68" w:rsidRDefault="00000000">
      <w:pPr>
        <w:pStyle w:val="Code"/>
      </w:pPr>
      <w:r>
        <w:rPr>
          <w:rFonts w:eastAsia="Consolas"/>
        </w:rPr>
        <w:t xml:space="preserve">    public string SiteName { get; private set; } = null!;</w:t>
      </w:r>
    </w:p>
    <w:p w14:paraId="3DBE8125" w14:textId="77777777" w:rsidR="00457B68" w:rsidRDefault="00000000">
      <w:pPr>
        <w:pStyle w:val="Code"/>
      </w:pPr>
      <w:r>
        <w:rPr>
          <w:rFonts w:eastAsia="Consolas"/>
        </w:rPr>
        <w:t xml:space="preserve">    public string? CompanyName { get; private set; }</w:t>
      </w:r>
    </w:p>
    <w:p w14:paraId="506D2B47" w14:textId="77777777" w:rsidR="00457B68" w:rsidRDefault="00000000">
      <w:pPr>
        <w:pStyle w:val="Code"/>
      </w:pPr>
      <w:r>
        <w:rPr>
          <w:rFonts w:eastAsia="Consolas"/>
        </w:rPr>
        <w:t xml:space="preserve">    public string? CountryCode { get; private set; }</w:t>
      </w:r>
    </w:p>
    <w:p w14:paraId="07221D89" w14:textId="77777777" w:rsidR="00457B68" w:rsidRDefault="00000000">
      <w:pPr>
        <w:pStyle w:val="Code"/>
      </w:pPr>
      <w:r>
        <w:rPr>
          <w:rFonts w:eastAsia="Consolas"/>
        </w:rPr>
        <w:t xml:space="preserve">    public string TimeZoneId { get; private set; } = "Europe/Berlin";</w:t>
      </w:r>
    </w:p>
    <w:p w14:paraId="42D3C2F9" w14:textId="77777777" w:rsidR="00457B68" w:rsidRDefault="00000000">
      <w:pPr>
        <w:pStyle w:val="Code"/>
      </w:pPr>
      <w:r>
        <w:rPr>
          <w:rFonts w:eastAsia="Consolas"/>
        </w:rPr>
        <w:t xml:space="preserve"> </w:t>
      </w:r>
    </w:p>
    <w:p w14:paraId="50EB98C2" w14:textId="77777777" w:rsidR="00457B68" w:rsidRDefault="00000000">
      <w:pPr>
        <w:pStyle w:val="Code"/>
      </w:pPr>
      <w:r>
        <w:rPr>
          <w:rFonts w:eastAsia="Consolas"/>
        </w:rPr>
        <w:lastRenderedPageBreak/>
        <w:t xml:space="preserve">    private Site() { }</w:t>
      </w:r>
    </w:p>
    <w:p w14:paraId="79501D32" w14:textId="77777777" w:rsidR="00457B68" w:rsidRDefault="00000000">
      <w:pPr>
        <w:pStyle w:val="Code"/>
      </w:pPr>
      <w:r>
        <w:rPr>
          <w:rFonts w:eastAsia="Consolas"/>
        </w:rPr>
        <w:t xml:space="preserve"> </w:t>
      </w:r>
    </w:p>
    <w:p w14:paraId="117CF563" w14:textId="77777777" w:rsidR="00457B68" w:rsidRDefault="00000000">
      <w:pPr>
        <w:pStyle w:val="Code"/>
      </w:pPr>
      <w:r>
        <w:rPr>
          <w:rFonts w:eastAsia="Consolas"/>
        </w:rPr>
        <w:t xml:space="preserve">    public Site(string siteCode, string siteName, bool isSynthetic, string? companyName = null,</w:t>
      </w:r>
    </w:p>
    <w:p w14:paraId="01DE91F0" w14:textId="77777777" w:rsidR="00457B68" w:rsidRDefault="00000000">
      <w:pPr>
        <w:pStyle w:val="Code"/>
      </w:pPr>
      <w:r>
        <w:rPr>
          <w:rFonts w:eastAsia="Consolas"/>
        </w:rPr>
        <w:t xml:space="preserve">        string? countryCode = null, string timeZoneId = "Europe/Berlin", string? sourceSystem = null,</w:t>
      </w:r>
    </w:p>
    <w:p w14:paraId="529155CA" w14:textId="77777777" w:rsidR="00457B68" w:rsidRDefault="00000000">
      <w:pPr>
        <w:pStyle w:val="Code"/>
      </w:pPr>
      <w:r>
        <w:rPr>
          <w:rFonts w:eastAsia="Consolas"/>
        </w:rPr>
        <w:t xml:space="preserve">        string? sourceRecordId = null)</w:t>
      </w:r>
    </w:p>
    <w:p w14:paraId="2C9509AB" w14:textId="77777777" w:rsidR="00457B68" w:rsidRDefault="00000000">
      <w:pPr>
        <w:pStyle w:val="Code"/>
      </w:pPr>
      <w:r>
        <w:rPr>
          <w:rFonts w:eastAsia="Consolas"/>
        </w:rPr>
        <w:t xml:space="preserve">    {</w:t>
      </w:r>
    </w:p>
    <w:p w14:paraId="6CA0A316" w14:textId="77777777" w:rsidR="00457B68" w:rsidRDefault="00000000">
      <w:pPr>
        <w:pStyle w:val="Code"/>
      </w:pPr>
      <w:r>
        <w:rPr>
          <w:rFonts w:eastAsia="Consolas"/>
        </w:rPr>
        <w:t xml:space="preserve">        if (string.IsNullOrWhiteSpace(siteCode)) throw new ArgumentException("Site code is required.", nameof(siteCode));</w:t>
      </w:r>
    </w:p>
    <w:p w14:paraId="699D6525" w14:textId="77777777" w:rsidR="00457B68" w:rsidRDefault="00000000">
      <w:pPr>
        <w:pStyle w:val="Code"/>
      </w:pPr>
      <w:r>
        <w:rPr>
          <w:rFonts w:eastAsia="Consolas"/>
        </w:rPr>
        <w:t xml:space="preserve">        if (string.IsNullOrWhiteSpace(siteName)) throw new ArgumentException("Site name is required.", nameof(siteName));</w:t>
      </w:r>
    </w:p>
    <w:p w14:paraId="563E3AD8" w14:textId="77777777" w:rsidR="00457B68" w:rsidRDefault="00000000">
      <w:pPr>
        <w:pStyle w:val="Code"/>
      </w:pPr>
      <w:r>
        <w:rPr>
          <w:rFonts w:eastAsia="Consolas"/>
        </w:rPr>
        <w:t xml:space="preserve"> </w:t>
      </w:r>
    </w:p>
    <w:p w14:paraId="2C645AB8" w14:textId="77777777" w:rsidR="00457B68" w:rsidRDefault="00000000">
      <w:pPr>
        <w:pStyle w:val="Code"/>
      </w:pPr>
      <w:r>
        <w:rPr>
          <w:rFonts w:eastAsia="Consolas"/>
        </w:rPr>
        <w:t xml:space="preserve">        SiteCode = siteCode.Trim();</w:t>
      </w:r>
    </w:p>
    <w:p w14:paraId="20F90E0D" w14:textId="77777777" w:rsidR="00457B68" w:rsidRDefault="00000000">
      <w:pPr>
        <w:pStyle w:val="Code"/>
      </w:pPr>
      <w:r>
        <w:rPr>
          <w:rFonts w:eastAsia="Consolas"/>
        </w:rPr>
        <w:t xml:space="preserve">        SiteName = siteName.Trim();</w:t>
      </w:r>
    </w:p>
    <w:p w14:paraId="0D9CCDF6" w14:textId="77777777" w:rsidR="00457B68" w:rsidRDefault="00000000">
      <w:pPr>
        <w:pStyle w:val="Code"/>
      </w:pPr>
      <w:r>
        <w:rPr>
          <w:rFonts w:eastAsia="Consolas"/>
        </w:rPr>
        <w:t xml:space="preserve">        CompanyName = companyName?.Trim();</w:t>
      </w:r>
    </w:p>
    <w:p w14:paraId="5396038C" w14:textId="77777777" w:rsidR="00457B68" w:rsidRDefault="00000000">
      <w:pPr>
        <w:pStyle w:val="Code"/>
      </w:pPr>
      <w:r>
        <w:rPr>
          <w:rFonts w:eastAsia="Consolas"/>
        </w:rPr>
        <w:t xml:space="preserve">        CountryCode = countryCode?.Trim();</w:t>
      </w:r>
    </w:p>
    <w:p w14:paraId="3D130001" w14:textId="77777777" w:rsidR="00457B68" w:rsidRDefault="00000000">
      <w:pPr>
        <w:pStyle w:val="Code"/>
      </w:pPr>
      <w:r>
        <w:rPr>
          <w:rFonts w:eastAsia="Consolas"/>
        </w:rPr>
        <w:t xml:space="preserve">        TimeZoneId = string.IsNullOrWhiteSpace(timeZoneId) ? "Europe/Berlin" : timeZoneId.Trim();</w:t>
      </w:r>
    </w:p>
    <w:p w14:paraId="1CF400A8" w14:textId="77777777" w:rsidR="00457B68" w:rsidRDefault="00000000">
      <w:pPr>
        <w:pStyle w:val="Code"/>
      </w:pPr>
      <w:r>
        <w:rPr>
          <w:rFonts w:eastAsia="Consolas"/>
        </w:rPr>
        <w:t xml:space="preserve">        IsSynthetic = isSynthetic;</w:t>
      </w:r>
    </w:p>
    <w:p w14:paraId="57C9DBC9" w14:textId="77777777" w:rsidR="00457B68" w:rsidRDefault="00000000">
      <w:pPr>
        <w:pStyle w:val="Code"/>
      </w:pPr>
      <w:r>
        <w:rPr>
          <w:rFonts w:eastAsia="Consolas"/>
        </w:rPr>
        <w:t xml:space="preserve">        SourceSystem = sourceSystem?.Trim();</w:t>
      </w:r>
    </w:p>
    <w:p w14:paraId="7601950B" w14:textId="77777777" w:rsidR="00457B68" w:rsidRDefault="00000000">
      <w:pPr>
        <w:pStyle w:val="Code"/>
      </w:pPr>
      <w:r>
        <w:rPr>
          <w:rFonts w:eastAsia="Consolas"/>
        </w:rPr>
        <w:t xml:space="preserve">        SourceRecordId = sourceRecordId?.Trim();</w:t>
      </w:r>
    </w:p>
    <w:p w14:paraId="35BFBDD5" w14:textId="77777777" w:rsidR="00457B68" w:rsidRDefault="00000000">
      <w:pPr>
        <w:pStyle w:val="Code"/>
      </w:pPr>
      <w:r>
        <w:rPr>
          <w:rFonts w:eastAsia="Consolas"/>
        </w:rPr>
        <w:t xml:space="preserve">    }</w:t>
      </w:r>
    </w:p>
    <w:p w14:paraId="17E27184" w14:textId="77777777" w:rsidR="00457B68" w:rsidRDefault="00000000">
      <w:pPr>
        <w:pStyle w:val="Code"/>
      </w:pPr>
      <w:r>
        <w:rPr>
          <w:rFonts w:eastAsia="Consolas"/>
        </w:rPr>
        <w:t>}</w:t>
      </w:r>
    </w:p>
    <w:p w14:paraId="6529A653" w14:textId="77777777" w:rsidR="00457B68" w:rsidRDefault="00457B68"/>
    <w:p w14:paraId="09DEA209" w14:textId="77777777" w:rsidR="00457B68" w:rsidRDefault="00000000">
      <w:pPr>
        <w:pStyle w:val="Heading3"/>
      </w:pPr>
      <w:r>
        <w:t>Area.cs</w:t>
      </w:r>
    </w:p>
    <w:p w14:paraId="3CFAEB9E" w14:textId="77777777" w:rsidR="00457B68" w:rsidRDefault="00000000">
      <w:pPr>
        <w:pStyle w:val="Code"/>
      </w:pPr>
      <w:r>
        <w:rPr>
          <w:rFonts w:eastAsia="Consolas"/>
        </w:rPr>
        <w:t>using PlantProcess.Domain.Common;</w:t>
      </w:r>
    </w:p>
    <w:p w14:paraId="012DD6A8" w14:textId="77777777" w:rsidR="00457B68" w:rsidRDefault="00000000">
      <w:pPr>
        <w:pStyle w:val="Code"/>
      </w:pPr>
      <w:r>
        <w:rPr>
          <w:rFonts w:eastAsia="Consolas"/>
        </w:rPr>
        <w:t xml:space="preserve"> </w:t>
      </w:r>
    </w:p>
    <w:p w14:paraId="56909EBB" w14:textId="77777777" w:rsidR="00457B68" w:rsidRDefault="00000000">
      <w:pPr>
        <w:pStyle w:val="Code"/>
      </w:pPr>
      <w:r>
        <w:rPr>
          <w:rFonts w:eastAsia="Consolas"/>
        </w:rPr>
        <w:t>namespace PlantProcess.Domain.Entities.PlantLayout;</w:t>
      </w:r>
    </w:p>
    <w:p w14:paraId="05265284" w14:textId="77777777" w:rsidR="00457B68" w:rsidRDefault="00000000">
      <w:pPr>
        <w:pStyle w:val="Code"/>
      </w:pPr>
      <w:r>
        <w:rPr>
          <w:rFonts w:eastAsia="Consolas"/>
        </w:rPr>
        <w:t xml:space="preserve"> </w:t>
      </w:r>
    </w:p>
    <w:p w14:paraId="2A384415" w14:textId="77777777" w:rsidR="00457B68" w:rsidRDefault="00000000">
      <w:pPr>
        <w:pStyle w:val="Code"/>
      </w:pPr>
      <w:r>
        <w:rPr>
          <w:rFonts w:eastAsia="Consolas"/>
        </w:rPr>
        <w:t>public class Area : BaseEntity</w:t>
      </w:r>
    </w:p>
    <w:p w14:paraId="4B98A0F6" w14:textId="77777777" w:rsidR="00457B68" w:rsidRDefault="00000000">
      <w:pPr>
        <w:pStyle w:val="Code"/>
      </w:pPr>
      <w:r>
        <w:rPr>
          <w:rFonts w:eastAsia="Consolas"/>
        </w:rPr>
        <w:t>{</w:t>
      </w:r>
    </w:p>
    <w:p w14:paraId="3963D436" w14:textId="77777777" w:rsidR="00457B68" w:rsidRDefault="00000000">
      <w:pPr>
        <w:pStyle w:val="Code"/>
      </w:pPr>
      <w:r>
        <w:rPr>
          <w:rFonts w:eastAsia="Consolas"/>
        </w:rPr>
        <w:t xml:space="preserve">    public Guid SiteId { get; private set; }</w:t>
      </w:r>
    </w:p>
    <w:p w14:paraId="45D0E319" w14:textId="77777777" w:rsidR="00457B68" w:rsidRDefault="00000000">
      <w:pPr>
        <w:pStyle w:val="Code"/>
      </w:pPr>
      <w:r>
        <w:rPr>
          <w:rFonts w:eastAsia="Consolas"/>
        </w:rPr>
        <w:t xml:space="preserve">    public Guid? ParentAreaId { get; private set; }</w:t>
      </w:r>
    </w:p>
    <w:p w14:paraId="79A51ADB" w14:textId="77777777" w:rsidR="00457B68" w:rsidRDefault="00000000">
      <w:pPr>
        <w:pStyle w:val="Code"/>
      </w:pPr>
      <w:r>
        <w:rPr>
          <w:rFonts w:eastAsia="Consolas"/>
        </w:rPr>
        <w:t xml:space="preserve">    public string AreaCode { get; private set; } = null!;</w:t>
      </w:r>
    </w:p>
    <w:p w14:paraId="4E044F86" w14:textId="77777777" w:rsidR="00457B68" w:rsidRDefault="00000000">
      <w:pPr>
        <w:pStyle w:val="Code"/>
      </w:pPr>
      <w:r>
        <w:rPr>
          <w:rFonts w:eastAsia="Consolas"/>
        </w:rPr>
        <w:t xml:space="preserve">    public string AreaName { get; private set; } = null!;</w:t>
      </w:r>
    </w:p>
    <w:p w14:paraId="166BAD36" w14:textId="77777777" w:rsidR="00457B68" w:rsidRDefault="00000000">
      <w:pPr>
        <w:pStyle w:val="Code"/>
      </w:pPr>
      <w:r>
        <w:rPr>
          <w:rFonts w:eastAsia="Consolas"/>
        </w:rPr>
        <w:t xml:space="preserve">    public string? AreaType { get; private set; }</w:t>
      </w:r>
    </w:p>
    <w:p w14:paraId="3BE0A8D0" w14:textId="77777777" w:rsidR="00457B68" w:rsidRDefault="00000000">
      <w:pPr>
        <w:pStyle w:val="Code"/>
      </w:pPr>
      <w:r>
        <w:rPr>
          <w:rFonts w:eastAsia="Consolas"/>
        </w:rPr>
        <w:t xml:space="preserve">    public int? SortOrder { get; private set; }</w:t>
      </w:r>
    </w:p>
    <w:p w14:paraId="34B9163E" w14:textId="77777777" w:rsidR="00457B68" w:rsidRDefault="00000000">
      <w:pPr>
        <w:pStyle w:val="Code"/>
      </w:pPr>
      <w:r>
        <w:rPr>
          <w:rFonts w:eastAsia="Consolas"/>
        </w:rPr>
        <w:t xml:space="preserve"> </w:t>
      </w:r>
    </w:p>
    <w:p w14:paraId="3B972AD4" w14:textId="77777777" w:rsidR="00457B68" w:rsidRDefault="00000000">
      <w:pPr>
        <w:pStyle w:val="Code"/>
      </w:pPr>
      <w:r>
        <w:rPr>
          <w:rFonts w:eastAsia="Consolas"/>
        </w:rPr>
        <w:t xml:space="preserve">    private Area() { }</w:t>
      </w:r>
    </w:p>
    <w:p w14:paraId="3152ECD8" w14:textId="77777777" w:rsidR="00457B68" w:rsidRDefault="00000000">
      <w:pPr>
        <w:pStyle w:val="Code"/>
      </w:pPr>
      <w:r>
        <w:rPr>
          <w:rFonts w:eastAsia="Consolas"/>
        </w:rPr>
        <w:lastRenderedPageBreak/>
        <w:t xml:space="preserve"> </w:t>
      </w:r>
    </w:p>
    <w:p w14:paraId="5554EE8A" w14:textId="77777777" w:rsidR="00457B68" w:rsidRDefault="00000000">
      <w:pPr>
        <w:pStyle w:val="Code"/>
      </w:pPr>
      <w:r>
        <w:rPr>
          <w:rFonts w:eastAsia="Consolas"/>
        </w:rPr>
        <w:t xml:space="preserve">    public Area(Guid siteId, string areaCode, string areaName, bool isSynthetic,</w:t>
      </w:r>
    </w:p>
    <w:p w14:paraId="364FF654" w14:textId="77777777" w:rsidR="00457B68" w:rsidRDefault="00000000">
      <w:pPr>
        <w:pStyle w:val="Code"/>
      </w:pPr>
      <w:r>
        <w:rPr>
          <w:rFonts w:eastAsia="Consolas"/>
        </w:rPr>
        <w:t xml:space="preserve">        Guid? parentAreaId = null, string? areaType = null, int? sortOrder = null,</w:t>
      </w:r>
    </w:p>
    <w:p w14:paraId="34A9D852" w14:textId="77777777" w:rsidR="00457B68" w:rsidRDefault="00000000">
      <w:pPr>
        <w:pStyle w:val="Code"/>
      </w:pPr>
      <w:r>
        <w:rPr>
          <w:rFonts w:eastAsia="Consolas"/>
        </w:rPr>
        <w:t xml:space="preserve">        string? sourceSystem = null, string? sourceRecordId = null)</w:t>
      </w:r>
    </w:p>
    <w:p w14:paraId="72DC9987" w14:textId="77777777" w:rsidR="00457B68" w:rsidRDefault="00000000">
      <w:pPr>
        <w:pStyle w:val="Code"/>
      </w:pPr>
      <w:r>
        <w:rPr>
          <w:rFonts w:eastAsia="Consolas"/>
        </w:rPr>
        <w:t xml:space="preserve">    {</w:t>
      </w:r>
    </w:p>
    <w:p w14:paraId="13FAC4C9" w14:textId="77777777" w:rsidR="00457B68" w:rsidRDefault="00000000">
      <w:pPr>
        <w:pStyle w:val="Code"/>
      </w:pPr>
      <w:r>
        <w:rPr>
          <w:rFonts w:eastAsia="Consolas"/>
        </w:rPr>
        <w:t xml:space="preserve">        if (siteId == Guid.Empty) throw new ArgumentException("Site ID is required.", nameof(siteId));</w:t>
      </w:r>
    </w:p>
    <w:p w14:paraId="165C0680" w14:textId="77777777" w:rsidR="00457B68" w:rsidRDefault="00000000">
      <w:pPr>
        <w:pStyle w:val="Code"/>
      </w:pPr>
      <w:r>
        <w:rPr>
          <w:rFonts w:eastAsia="Consolas"/>
        </w:rPr>
        <w:t xml:space="preserve">        if (string.IsNullOrWhiteSpace(areaCode)) throw new ArgumentException("Area code is required.", nameof(areaCode));</w:t>
      </w:r>
    </w:p>
    <w:p w14:paraId="637207CF" w14:textId="77777777" w:rsidR="00457B68" w:rsidRDefault="00000000">
      <w:pPr>
        <w:pStyle w:val="Code"/>
      </w:pPr>
      <w:r>
        <w:rPr>
          <w:rFonts w:eastAsia="Consolas"/>
        </w:rPr>
        <w:t xml:space="preserve">        if (string.IsNullOrWhiteSpace(areaName)) throw new ArgumentException("Area name is required.", nameof(areaName));</w:t>
      </w:r>
    </w:p>
    <w:p w14:paraId="28A26997" w14:textId="77777777" w:rsidR="00457B68" w:rsidRDefault="00000000">
      <w:pPr>
        <w:pStyle w:val="Code"/>
      </w:pPr>
      <w:r>
        <w:rPr>
          <w:rFonts w:eastAsia="Consolas"/>
        </w:rPr>
        <w:t xml:space="preserve"> </w:t>
      </w:r>
    </w:p>
    <w:p w14:paraId="79B99414" w14:textId="77777777" w:rsidR="00457B68" w:rsidRDefault="00000000">
      <w:pPr>
        <w:pStyle w:val="Code"/>
      </w:pPr>
      <w:r>
        <w:rPr>
          <w:rFonts w:eastAsia="Consolas"/>
        </w:rPr>
        <w:t xml:space="preserve">        SiteId = siteId;</w:t>
      </w:r>
    </w:p>
    <w:p w14:paraId="5F72B561" w14:textId="77777777" w:rsidR="00457B68" w:rsidRDefault="00000000">
      <w:pPr>
        <w:pStyle w:val="Code"/>
      </w:pPr>
      <w:r>
        <w:rPr>
          <w:rFonts w:eastAsia="Consolas"/>
        </w:rPr>
        <w:t xml:space="preserve">        ParentAreaId = parentAreaId;</w:t>
      </w:r>
    </w:p>
    <w:p w14:paraId="4EA53CA7" w14:textId="77777777" w:rsidR="00457B68" w:rsidRDefault="00000000">
      <w:pPr>
        <w:pStyle w:val="Code"/>
      </w:pPr>
      <w:r>
        <w:rPr>
          <w:rFonts w:eastAsia="Consolas"/>
        </w:rPr>
        <w:t xml:space="preserve">        AreaCode = areaCode.Trim();</w:t>
      </w:r>
    </w:p>
    <w:p w14:paraId="3414BA85" w14:textId="77777777" w:rsidR="00457B68" w:rsidRDefault="00000000">
      <w:pPr>
        <w:pStyle w:val="Code"/>
      </w:pPr>
      <w:r>
        <w:rPr>
          <w:rFonts w:eastAsia="Consolas"/>
        </w:rPr>
        <w:t xml:space="preserve">        AreaName = areaName.Trim();</w:t>
      </w:r>
    </w:p>
    <w:p w14:paraId="1A4450B8" w14:textId="77777777" w:rsidR="00457B68" w:rsidRDefault="00000000">
      <w:pPr>
        <w:pStyle w:val="Code"/>
      </w:pPr>
      <w:r>
        <w:rPr>
          <w:rFonts w:eastAsia="Consolas"/>
        </w:rPr>
        <w:t xml:space="preserve">        AreaType = areaType?.Trim();</w:t>
      </w:r>
    </w:p>
    <w:p w14:paraId="49D9527F" w14:textId="77777777" w:rsidR="00457B68" w:rsidRDefault="00000000">
      <w:pPr>
        <w:pStyle w:val="Code"/>
      </w:pPr>
      <w:r>
        <w:rPr>
          <w:rFonts w:eastAsia="Consolas"/>
        </w:rPr>
        <w:t xml:space="preserve">        SortOrder = sortOrder;</w:t>
      </w:r>
    </w:p>
    <w:p w14:paraId="313EC00F" w14:textId="77777777" w:rsidR="00457B68" w:rsidRDefault="00000000">
      <w:pPr>
        <w:pStyle w:val="Code"/>
      </w:pPr>
      <w:r>
        <w:rPr>
          <w:rFonts w:eastAsia="Consolas"/>
        </w:rPr>
        <w:t xml:space="preserve">        IsSynthetic = isSynthetic;</w:t>
      </w:r>
    </w:p>
    <w:p w14:paraId="4F5AC4D5" w14:textId="77777777" w:rsidR="00457B68" w:rsidRDefault="00000000">
      <w:pPr>
        <w:pStyle w:val="Code"/>
      </w:pPr>
      <w:r>
        <w:rPr>
          <w:rFonts w:eastAsia="Consolas"/>
        </w:rPr>
        <w:t xml:space="preserve">        SourceSystem = sourceSystem?.Trim();</w:t>
      </w:r>
    </w:p>
    <w:p w14:paraId="683E00DC" w14:textId="77777777" w:rsidR="00457B68" w:rsidRDefault="00000000">
      <w:pPr>
        <w:pStyle w:val="Code"/>
      </w:pPr>
      <w:r>
        <w:rPr>
          <w:rFonts w:eastAsia="Consolas"/>
        </w:rPr>
        <w:t xml:space="preserve">        SourceRecordId = sourceRecordId?.Trim();</w:t>
      </w:r>
    </w:p>
    <w:p w14:paraId="2DB3DDD3" w14:textId="77777777" w:rsidR="00457B68" w:rsidRDefault="00000000">
      <w:pPr>
        <w:pStyle w:val="Code"/>
      </w:pPr>
      <w:r>
        <w:rPr>
          <w:rFonts w:eastAsia="Consolas"/>
        </w:rPr>
        <w:t xml:space="preserve">    }</w:t>
      </w:r>
    </w:p>
    <w:p w14:paraId="6851C2B0" w14:textId="77777777" w:rsidR="00457B68" w:rsidRDefault="00000000">
      <w:pPr>
        <w:pStyle w:val="Code"/>
      </w:pPr>
      <w:r>
        <w:rPr>
          <w:rFonts w:eastAsia="Consolas"/>
        </w:rPr>
        <w:t xml:space="preserve"> </w:t>
      </w:r>
    </w:p>
    <w:p w14:paraId="23A6CE61" w14:textId="77777777" w:rsidR="00457B68" w:rsidRDefault="00000000">
      <w:pPr>
        <w:pStyle w:val="Code"/>
      </w:pPr>
      <w:r>
        <w:rPr>
          <w:rFonts w:eastAsia="Consolas"/>
        </w:rPr>
        <w:t xml:space="preserve">    public void MoveToParent(Guid? parentAreaId)</w:t>
      </w:r>
    </w:p>
    <w:p w14:paraId="51481D0E" w14:textId="77777777" w:rsidR="00457B68" w:rsidRDefault="00000000">
      <w:pPr>
        <w:pStyle w:val="Code"/>
      </w:pPr>
      <w:r>
        <w:rPr>
          <w:rFonts w:eastAsia="Consolas"/>
        </w:rPr>
        <w:t xml:space="preserve">    {</w:t>
      </w:r>
    </w:p>
    <w:p w14:paraId="568F764E" w14:textId="77777777" w:rsidR="00457B68" w:rsidRDefault="00000000">
      <w:pPr>
        <w:pStyle w:val="Code"/>
      </w:pPr>
      <w:r>
        <w:rPr>
          <w:rFonts w:eastAsia="Consolas"/>
        </w:rPr>
        <w:t xml:space="preserve">        if (parentAreaId == Id) throw new InvalidOperationException("Area cannot be its own parent.");</w:t>
      </w:r>
    </w:p>
    <w:p w14:paraId="58BA6E78" w14:textId="77777777" w:rsidR="00457B68" w:rsidRDefault="00000000">
      <w:pPr>
        <w:pStyle w:val="Code"/>
      </w:pPr>
      <w:r>
        <w:rPr>
          <w:rFonts w:eastAsia="Consolas"/>
        </w:rPr>
        <w:t xml:space="preserve">        ParentAreaId = parentAreaId;</w:t>
      </w:r>
    </w:p>
    <w:p w14:paraId="032CCD29" w14:textId="77777777" w:rsidR="00457B68" w:rsidRDefault="00000000">
      <w:pPr>
        <w:pStyle w:val="Code"/>
      </w:pPr>
      <w:r>
        <w:rPr>
          <w:rFonts w:eastAsia="Consolas"/>
        </w:rPr>
        <w:t xml:space="preserve">        MarkAsUpdated();</w:t>
      </w:r>
    </w:p>
    <w:p w14:paraId="68C75005" w14:textId="77777777" w:rsidR="00457B68" w:rsidRDefault="00000000">
      <w:pPr>
        <w:pStyle w:val="Code"/>
      </w:pPr>
      <w:r>
        <w:rPr>
          <w:rFonts w:eastAsia="Consolas"/>
        </w:rPr>
        <w:t xml:space="preserve">    }</w:t>
      </w:r>
    </w:p>
    <w:p w14:paraId="4155BD84" w14:textId="77777777" w:rsidR="00457B68" w:rsidRDefault="00000000">
      <w:pPr>
        <w:pStyle w:val="Code"/>
      </w:pPr>
      <w:r>
        <w:rPr>
          <w:rFonts w:eastAsia="Consolas"/>
        </w:rPr>
        <w:t>}</w:t>
      </w:r>
    </w:p>
    <w:p w14:paraId="11543870" w14:textId="77777777" w:rsidR="00457B68" w:rsidRDefault="00457B68"/>
    <w:p w14:paraId="6705DF1A" w14:textId="77777777" w:rsidR="00457B68" w:rsidRDefault="00000000">
      <w:pPr>
        <w:pStyle w:val="Heading3"/>
      </w:pPr>
      <w:r>
        <w:t>Equipment.cs</w:t>
      </w:r>
    </w:p>
    <w:p w14:paraId="674CCE0C" w14:textId="77777777" w:rsidR="00457B68" w:rsidRDefault="00000000">
      <w:pPr>
        <w:pStyle w:val="Code"/>
      </w:pPr>
      <w:r>
        <w:rPr>
          <w:rFonts w:eastAsia="Consolas"/>
        </w:rPr>
        <w:t>using PlantProcess.Domain.Common;</w:t>
      </w:r>
    </w:p>
    <w:p w14:paraId="088987E4" w14:textId="77777777" w:rsidR="00457B68" w:rsidRDefault="00000000">
      <w:pPr>
        <w:pStyle w:val="Code"/>
      </w:pPr>
      <w:r>
        <w:rPr>
          <w:rFonts w:eastAsia="Consolas"/>
        </w:rPr>
        <w:t xml:space="preserve"> </w:t>
      </w:r>
    </w:p>
    <w:p w14:paraId="1F2EEE07" w14:textId="77777777" w:rsidR="00457B68" w:rsidRDefault="00000000">
      <w:pPr>
        <w:pStyle w:val="Code"/>
      </w:pPr>
      <w:r>
        <w:rPr>
          <w:rFonts w:eastAsia="Consolas"/>
        </w:rPr>
        <w:t>namespace PlantProcess.Domain.Entities.PlantLayout;</w:t>
      </w:r>
    </w:p>
    <w:p w14:paraId="666E3EDC" w14:textId="77777777" w:rsidR="00457B68" w:rsidRDefault="00000000">
      <w:pPr>
        <w:pStyle w:val="Code"/>
      </w:pPr>
      <w:r>
        <w:rPr>
          <w:rFonts w:eastAsia="Consolas"/>
        </w:rPr>
        <w:t xml:space="preserve"> </w:t>
      </w:r>
    </w:p>
    <w:p w14:paraId="2E6E603B" w14:textId="77777777" w:rsidR="00457B68" w:rsidRDefault="00000000">
      <w:pPr>
        <w:pStyle w:val="Code"/>
      </w:pPr>
      <w:r>
        <w:rPr>
          <w:rFonts w:eastAsia="Consolas"/>
        </w:rPr>
        <w:t>public class Equipment : BaseEntity</w:t>
      </w:r>
    </w:p>
    <w:p w14:paraId="5B6E76E6" w14:textId="77777777" w:rsidR="00457B68" w:rsidRDefault="00000000">
      <w:pPr>
        <w:pStyle w:val="Code"/>
      </w:pPr>
      <w:r>
        <w:rPr>
          <w:rFonts w:eastAsia="Consolas"/>
        </w:rPr>
        <w:t>{</w:t>
      </w:r>
    </w:p>
    <w:p w14:paraId="37D429A0" w14:textId="77777777" w:rsidR="00457B68" w:rsidRDefault="00000000">
      <w:pPr>
        <w:pStyle w:val="Code"/>
      </w:pPr>
      <w:r>
        <w:rPr>
          <w:rFonts w:eastAsia="Consolas"/>
        </w:rPr>
        <w:lastRenderedPageBreak/>
        <w:t xml:space="preserve">    public Guid SiteId { get; private set; }</w:t>
      </w:r>
    </w:p>
    <w:p w14:paraId="614DB152" w14:textId="77777777" w:rsidR="00457B68" w:rsidRDefault="00000000">
      <w:pPr>
        <w:pStyle w:val="Code"/>
      </w:pPr>
      <w:r>
        <w:rPr>
          <w:rFonts w:eastAsia="Consolas"/>
        </w:rPr>
        <w:t xml:space="preserve">    public Guid? AreaId { get; private set; }</w:t>
      </w:r>
    </w:p>
    <w:p w14:paraId="7C987A97" w14:textId="77777777" w:rsidR="00457B68" w:rsidRDefault="00000000">
      <w:pPr>
        <w:pStyle w:val="Code"/>
      </w:pPr>
      <w:r>
        <w:rPr>
          <w:rFonts w:eastAsia="Consolas"/>
        </w:rPr>
        <w:t xml:space="preserve">    public Guid? ParentEquipmentId { get; private set; }</w:t>
      </w:r>
    </w:p>
    <w:p w14:paraId="00A3F0F7" w14:textId="77777777" w:rsidR="00457B68" w:rsidRDefault="00000000">
      <w:pPr>
        <w:pStyle w:val="Code"/>
      </w:pPr>
      <w:r>
        <w:rPr>
          <w:rFonts w:eastAsia="Consolas"/>
        </w:rPr>
        <w:t xml:space="preserve">    public string EquipmentCode { get; private set; } = null!;</w:t>
      </w:r>
    </w:p>
    <w:p w14:paraId="2C5FDBD2" w14:textId="77777777" w:rsidR="00457B68" w:rsidRDefault="00000000">
      <w:pPr>
        <w:pStyle w:val="Code"/>
      </w:pPr>
      <w:r>
        <w:rPr>
          <w:rFonts w:eastAsia="Consolas"/>
        </w:rPr>
        <w:t xml:space="preserve">    public string EquipmentName { get; private set; } = null!;</w:t>
      </w:r>
    </w:p>
    <w:p w14:paraId="7480C195" w14:textId="77777777" w:rsidR="00457B68" w:rsidRDefault="00000000">
      <w:pPr>
        <w:pStyle w:val="Code"/>
      </w:pPr>
      <w:r>
        <w:rPr>
          <w:rFonts w:eastAsia="Consolas"/>
        </w:rPr>
        <w:t xml:space="preserve">    public string EquipmentType { get; private set; } = null!;</w:t>
      </w:r>
    </w:p>
    <w:p w14:paraId="0A8F629D" w14:textId="77777777" w:rsidR="00457B68" w:rsidRDefault="00000000">
      <w:pPr>
        <w:pStyle w:val="Code"/>
      </w:pPr>
      <w:r>
        <w:rPr>
          <w:rFonts w:eastAsia="Consolas"/>
        </w:rPr>
        <w:t xml:space="preserve">    public string? Manufacturer { get; private set; }</w:t>
      </w:r>
    </w:p>
    <w:p w14:paraId="39C6C514" w14:textId="77777777" w:rsidR="00457B68" w:rsidRDefault="00000000">
      <w:pPr>
        <w:pStyle w:val="Code"/>
      </w:pPr>
      <w:r>
        <w:rPr>
          <w:rFonts w:eastAsia="Consolas"/>
        </w:rPr>
        <w:t xml:space="preserve">    public bool IsActive { get; private set; } = true;</w:t>
      </w:r>
    </w:p>
    <w:p w14:paraId="198351E8" w14:textId="77777777" w:rsidR="00457B68" w:rsidRDefault="00000000">
      <w:pPr>
        <w:pStyle w:val="Code"/>
      </w:pPr>
      <w:r>
        <w:rPr>
          <w:rFonts w:eastAsia="Consolas"/>
        </w:rPr>
        <w:t xml:space="preserve">    public int? SortOrder { get; private set; }</w:t>
      </w:r>
    </w:p>
    <w:p w14:paraId="5DE9E940" w14:textId="77777777" w:rsidR="00457B68" w:rsidRDefault="00000000">
      <w:pPr>
        <w:pStyle w:val="Code"/>
      </w:pPr>
      <w:r>
        <w:rPr>
          <w:rFonts w:eastAsia="Consolas"/>
        </w:rPr>
        <w:t xml:space="preserve"> </w:t>
      </w:r>
    </w:p>
    <w:p w14:paraId="71A63063" w14:textId="77777777" w:rsidR="00457B68" w:rsidRDefault="00000000">
      <w:pPr>
        <w:pStyle w:val="Code"/>
      </w:pPr>
      <w:r>
        <w:rPr>
          <w:rFonts w:eastAsia="Consolas"/>
        </w:rPr>
        <w:t xml:space="preserve">    private Equipment() { }</w:t>
      </w:r>
    </w:p>
    <w:p w14:paraId="0F9B34A3" w14:textId="77777777" w:rsidR="00457B68" w:rsidRDefault="00000000">
      <w:pPr>
        <w:pStyle w:val="Code"/>
      </w:pPr>
      <w:r>
        <w:rPr>
          <w:rFonts w:eastAsia="Consolas"/>
        </w:rPr>
        <w:t xml:space="preserve"> </w:t>
      </w:r>
    </w:p>
    <w:p w14:paraId="503F0FA1" w14:textId="77777777" w:rsidR="00457B68" w:rsidRDefault="00000000">
      <w:pPr>
        <w:pStyle w:val="Code"/>
      </w:pPr>
      <w:r>
        <w:rPr>
          <w:rFonts w:eastAsia="Consolas"/>
        </w:rPr>
        <w:t xml:space="preserve">    public Equipment(Guid siteId, string equipmentCode, string equipmentName, string equipmentType,</w:t>
      </w:r>
    </w:p>
    <w:p w14:paraId="1E477918" w14:textId="77777777" w:rsidR="00457B68" w:rsidRDefault="00000000">
      <w:pPr>
        <w:pStyle w:val="Code"/>
      </w:pPr>
      <w:r>
        <w:rPr>
          <w:rFonts w:eastAsia="Consolas"/>
        </w:rPr>
        <w:t xml:space="preserve">        bool isSynthetic, Guid? areaId = null, Guid? parentEquipmentId = null,</w:t>
      </w:r>
    </w:p>
    <w:p w14:paraId="36FD4CE2" w14:textId="77777777" w:rsidR="00457B68" w:rsidRDefault="00000000">
      <w:pPr>
        <w:pStyle w:val="Code"/>
      </w:pPr>
      <w:r>
        <w:rPr>
          <w:rFonts w:eastAsia="Consolas"/>
        </w:rPr>
        <w:t xml:space="preserve">        string? manufacturer = null, int? sortOrder = null, string? sourceSystem = null,</w:t>
      </w:r>
    </w:p>
    <w:p w14:paraId="2E7B58AA" w14:textId="77777777" w:rsidR="00457B68" w:rsidRDefault="00000000">
      <w:pPr>
        <w:pStyle w:val="Code"/>
      </w:pPr>
      <w:r>
        <w:rPr>
          <w:rFonts w:eastAsia="Consolas"/>
        </w:rPr>
        <w:t xml:space="preserve">        string? sourceRecordId = null)</w:t>
      </w:r>
    </w:p>
    <w:p w14:paraId="4D052E13" w14:textId="77777777" w:rsidR="00457B68" w:rsidRDefault="00000000">
      <w:pPr>
        <w:pStyle w:val="Code"/>
      </w:pPr>
      <w:r>
        <w:rPr>
          <w:rFonts w:eastAsia="Consolas"/>
        </w:rPr>
        <w:t xml:space="preserve">    {</w:t>
      </w:r>
    </w:p>
    <w:p w14:paraId="5AC57135" w14:textId="77777777" w:rsidR="00457B68" w:rsidRDefault="00000000">
      <w:pPr>
        <w:pStyle w:val="Code"/>
      </w:pPr>
      <w:r>
        <w:rPr>
          <w:rFonts w:eastAsia="Consolas"/>
        </w:rPr>
        <w:t xml:space="preserve">        if (siteId == Guid.Empty) throw new ArgumentException("Site ID is required.", nameof(siteId));</w:t>
      </w:r>
    </w:p>
    <w:p w14:paraId="6394E414" w14:textId="77777777" w:rsidR="00457B68" w:rsidRDefault="00000000">
      <w:pPr>
        <w:pStyle w:val="Code"/>
      </w:pPr>
      <w:r>
        <w:rPr>
          <w:rFonts w:eastAsia="Consolas"/>
        </w:rPr>
        <w:t xml:space="preserve">        if (string.IsNullOrWhiteSpace(equipmentCode)) throw new ArgumentException("Equipment code is required.", nameof(equipmentCode));</w:t>
      </w:r>
    </w:p>
    <w:p w14:paraId="61FECDB2" w14:textId="77777777" w:rsidR="00457B68" w:rsidRDefault="00000000">
      <w:pPr>
        <w:pStyle w:val="Code"/>
      </w:pPr>
      <w:r>
        <w:rPr>
          <w:rFonts w:eastAsia="Consolas"/>
        </w:rPr>
        <w:t xml:space="preserve">        if (string.IsNullOrWhiteSpace(equipmentName)) throw new ArgumentException("Equipment name is required.", nameof(equipmentName));</w:t>
      </w:r>
    </w:p>
    <w:p w14:paraId="07261E3A" w14:textId="77777777" w:rsidR="00457B68" w:rsidRDefault="00000000">
      <w:pPr>
        <w:pStyle w:val="Code"/>
      </w:pPr>
      <w:r>
        <w:rPr>
          <w:rFonts w:eastAsia="Consolas"/>
        </w:rPr>
        <w:t xml:space="preserve">        if (string.IsNullOrWhiteSpace(equipmentType)) throw new ArgumentException("Equipment type is required.", nameof(equipmentType));</w:t>
      </w:r>
    </w:p>
    <w:p w14:paraId="5C625483" w14:textId="77777777" w:rsidR="00457B68" w:rsidRDefault="00000000">
      <w:pPr>
        <w:pStyle w:val="Code"/>
      </w:pPr>
      <w:r>
        <w:rPr>
          <w:rFonts w:eastAsia="Consolas"/>
        </w:rPr>
        <w:t xml:space="preserve"> </w:t>
      </w:r>
    </w:p>
    <w:p w14:paraId="4350FD55" w14:textId="77777777" w:rsidR="00457B68" w:rsidRDefault="00000000">
      <w:pPr>
        <w:pStyle w:val="Code"/>
      </w:pPr>
      <w:r>
        <w:rPr>
          <w:rFonts w:eastAsia="Consolas"/>
        </w:rPr>
        <w:t xml:space="preserve">        SiteId = siteId;</w:t>
      </w:r>
    </w:p>
    <w:p w14:paraId="15137442" w14:textId="77777777" w:rsidR="00457B68" w:rsidRDefault="00000000">
      <w:pPr>
        <w:pStyle w:val="Code"/>
      </w:pPr>
      <w:r>
        <w:rPr>
          <w:rFonts w:eastAsia="Consolas"/>
        </w:rPr>
        <w:t xml:space="preserve">        AreaId = areaId;</w:t>
      </w:r>
    </w:p>
    <w:p w14:paraId="265FBB4E" w14:textId="77777777" w:rsidR="00457B68" w:rsidRDefault="00000000">
      <w:pPr>
        <w:pStyle w:val="Code"/>
      </w:pPr>
      <w:r>
        <w:rPr>
          <w:rFonts w:eastAsia="Consolas"/>
        </w:rPr>
        <w:t xml:space="preserve">        ParentEquipmentId = parentEquipmentId;</w:t>
      </w:r>
    </w:p>
    <w:p w14:paraId="41A16312" w14:textId="77777777" w:rsidR="00457B68" w:rsidRDefault="00000000">
      <w:pPr>
        <w:pStyle w:val="Code"/>
      </w:pPr>
      <w:r>
        <w:rPr>
          <w:rFonts w:eastAsia="Consolas"/>
        </w:rPr>
        <w:t xml:space="preserve">        EquipmentCode = equipmentCode.Trim();</w:t>
      </w:r>
    </w:p>
    <w:p w14:paraId="67628B2B" w14:textId="77777777" w:rsidR="00457B68" w:rsidRDefault="00000000">
      <w:pPr>
        <w:pStyle w:val="Code"/>
      </w:pPr>
      <w:r>
        <w:rPr>
          <w:rFonts w:eastAsia="Consolas"/>
        </w:rPr>
        <w:t xml:space="preserve">        EquipmentName = equipmentName.Trim();</w:t>
      </w:r>
    </w:p>
    <w:p w14:paraId="4A81E476" w14:textId="77777777" w:rsidR="00457B68" w:rsidRDefault="00000000">
      <w:pPr>
        <w:pStyle w:val="Code"/>
      </w:pPr>
      <w:r>
        <w:rPr>
          <w:rFonts w:eastAsia="Consolas"/>
        </w:rPr>
        <w:t xml:space="preserve">        EquipmentType = equipmentType.Trim();</w:t>
      </w:r>
    </w:p>
    <w:p w14:paraId="742655A9" w14:textId="77777777" w:rsidR="00457B68" w:rsidRDefault="00000000">
      <w:pPr>
        <w:pStyle w:val="Code"/>
      </w:pPr>
      <w:r>
        <w:rPr>
          <w:rFonts w:eastAsia="Consolas"/>
        </w:rPr>
        <w:t xml:space="preserve">        Manufacturer = manufacturer?.Trim();</w:t>
      </w:r>
    </w:p>
    <w:p w14:paraId="7DB12994" w14:textId="77777777" w:rsidR="00457B68" w:rsidRDefault="00000000">
      <w:pPr>
        <w:pStyle w:val="Code"/>
      </w:pPr>
      <w:r>
        <w:rPr>
          <w:rFonts w:eastAsia="Consolas"/>
        </w:rPr>
        <w:t xml:space="preserve">        SortOrder = sortOrder;</w:t>
      </w:r>
    </w:p>
    <w:p w14:paraId="10951645" w14:textId="77777777" w:rsidR="00457B68" w:rsidRDefault="00000000">
      <w:pPr>
        <w:pStyle w:val="Code"/>
      </w:pPr>
      <w:r>
        <w:rPr>
          <w:rFonts w:eastAsia="Consolas"/>
        </w:rPr>
        <w:t xml:space="preserve">        IsSynthetic = isSynthetic;</w:t>
      </w:r>
    </w:p>
    <w:p w14:paraId="42840026" w14:textId="77777777" w:rsidR="00457B68" w:rsidRDefault="00000000">
      <w:pPr>
        <w:pStyle w:val="Code"/>
      </w:pPr>
      <w:r>
        <w:rPr>
          <w:rFonts w:eastAsia="Consolas"/>
        </w:rPr>
        <w:t xml:space="preserve">        SourceSystem = sourceSystem?.Trim();</w:t>
      </w:r>
    </w:p>
    <w:p w14:paraId="5D069CA7" w14:textId="77777777" w:rsidR="00457B68" w:rsidRDefault="00000000">
      <w:pPr>
        <w:pStyle w:val="Code"/>
      </w:pPr>
      <w:r>
        <w:rPr>
          <w:rFonts w:eastAsia="Consolas"/>
        </w:rPr>
        <w:t xml:space="preserve">        SourceRecordId = sourceRecordId?.Trim();</w:t>
      </w:r>
    </w:p>
    <w:p w14:paraId="61B48D41" w14:textId="77777777" w:rsidR="00457B68" w:rsidRDefault="00000000">
      <w:pPr>
        <w:pStyle w:val="Code"/>
      </w:pPr>
      <w:r>
        <w:rPr>
          <w:rFonts w:eastAsia="Consolas"/>
        </w:rPr>
        <w:lastRenderedPageBreak/>
        <w:t xml:space="preserve">    }</w:t>
      </w:r>
    </w:p>
    <w:p w14:paraId="669BE79A" w14:textId="77777777" w:rsidR="00457B68" w:rsidRDefault="00000000">
      <w:pPr>
        <w:pStyle w:val="Code"/>
      </w:pPr>
      <w:r>
        <w:rPr>
          <w:rFonts w:eastAsia="Consolas"/>
        </w:rPr>
        <w:t xml:space="preserve"> </w:t>
      </w:r>
    </w:p>
    <w:p w14:paraId="0610FBDB" w14:textId="77777777" w:rsidR="00457B68" w:rsidRDefault="00000000">
      <w:pPr>
        <w:pStyle w:val="Code"/>
      </w:pPr>
      <w:r>
        <w:rPr>
          <w:rFonts w:eastAsia="Consolas"/>
        </w:rPr>
        <w:t xml:space="preserve">    public void MoveToParent(Guid? parentEquipmentId)</w:t>
      </w:r>
    </w:p>
    <w:p w14:paraId="549AAC2A" w14:textId="77777777" w:rsidR="00457B68" w:rsidRDefault="00000000">
      <w:pPr>
        <w:pStyle w:val="Code"/>
      </w:pPr>
      <w:r>
        <w:rPr>
          <w:rFonts w:eastAsia="Consolas"/>
        </w:rPr>
        <w:t xml:space="preserve">    {</w:t>
      </w:r>
    </w:p>
    <w:p w14:paraId="4CCBBC85" w14:textId="77777777" w:rsidR="00457B68" w:rsidRDefault="00000000">
      <w:pPr>
        <w:pStyle w:val="Code"/>
      </w:pPr>
      <w:r>
        <w:rPr>
          <w:rFonts w:eastAsia="Consolas"/>
        </w:rPr>
        <w:t xml:space="preserve">        if (parentEquipmentId == Id) throw new InvalidOperationException("Equipment cannot be its own parent.");</w:t>
      </w:r>
    </w:p>
    <w:p w14:paraId="3F0C1E6C" w14:textId="77777777" w:rsidR="00457B68" w:rsidRDefault="00000000">
      <w:pPr>
        <w:pStyle w:val="Code"/>
      </w:pPr>
      <w:r>
        <w:rPr>
          <w:rFonts w:eastAsia="Consolas"/>
        </w:rPr>
        <w:t xml:space="preserve">        ParentEquipmentId = parentEquipmentId;</w:t>
      </w:r>
    </w:p>
    <w:p w14:paraId="4EF7E27C" w14:textId="77777777" w:rsidR="00457B68" w:rsidRDefault="00000000">
      <w:pPr>
        <w:pStyle w:val="Code"/>
      </w:pPr>
      <w:r>
        <w:rPr>
          <w:rFonts w:eastAsia="Consolas"/>
        </w:rPr>
        <w:t xml:space="preserve">        MarkAsUpdated();</w:t>
      </w:r>
    </w:p>
    <w:p w14:paraId="16B8934E" w14:textId="77777777" w:rsidR="00457B68" w:rsidRDefault="00000000">
      <w:pPr>
        <w:pStyle w:val="Code"/>
      </w:pPr>
      <w:r>
        <w:rPr>
          <w:rFonts w:eastAsia="Consolas"/>
        </w:rPr>
        <w:t xml:space="preserve">    }</w:t>
      </w:r>
    </w:p>
    <w:p w14:paraId="41F7CC29" w14:textId="77777777" w:rsidR="00457B68" w:rsidRDefault="00000000">
      <w:pPr>
        <w:pStyle w:val="Code"/>
      </w:pPr>
      <w:r>
        <w:rPr>
          <w:rFonts w:eastAsia="Consolas"/>
        </w:rPr>
        <w:t xml:space="preserve"> </w:t>
      </w:r>
    </w:p>
    <w:p w14:paraId="5A601CE8" w14:textId="77777777" w:rsidR="00457B68" w:rsidRDefault="00000000">
      <w:pPr>
        <w:pStyle w:val="Code"/>
      </w:pPr>
      <w:r>
        <w:rPr>
          <w:rFonts w:eastAsia="Consolas"/>
        </w:rPr>
        <w:t xml:space="preserve">    public void MoveToArea(Guid? areaId) { AreaId = areaId; MarkAsUpdated(); }</w:t>
      </w:r>
    </w:p>
    <w:p w14:paraId="3441CC38" w14:textId="77777777" w:rsidR="00457B68" w:rsidRDefault="00000000">
      <w:pPr>
        <w:pStyle w:val="Code"/>
      </w:pPr>
      <w:r>
        <w:rPr>
          <w:rFonts w:eastAsia="Consolas"/>
        </w:rPr>
        <w:t xml:space="preserve">    public void Activate() { IsActive = true; MarkAsUpdated(); }</w:t>
      </w:r>
    </w:p>
    <w:p w14:paraId="5B445550" w14:textId="77777777" w:rsidR="00457B68" w:rsidRDefault="00000000">
      <w:pPr>
        <w:pStyle w:val="Code"/>
      </w:pPr>
      <w:r>
        <w:rPr>
          <w:rFonts w:eastAsia="Consolas"/>
        </w:rPr>
        <w:t xml:space="preserve">    public void Deactivate() { IsActive = false; MarkAsUpdated(); }</w:t>
      </w:r>
    </w:p>
    <w:p w14:paraId="6789B726" w14:textId="77777777" w:rsidR="00457B68" w:rsidRDefault="00000000">
      <w:pPr>
        <w:pStyle w:val="Code"/>
      </w:pPr>
      <w:r>
        <w:rPr>
          <w:rFonts w:eastAsia="Consolas"/>
        </w:rPr>
        <w:t>}</w:t>
      </w:r>
    </w:p>
    <w:p w14:paraId="29442BE3" w14:textId="77777777" w:rsidR="00457B68" w:rsidRDefault="00457B68"/>
    <w:p w14:paraId="37545957" w14:textId="77777777" w:rsidR="00457B68" w:rsidRDefault="00000000">
      <w:pPr>
        <w:pStyle w:val="Heading3"/>
      </w:pPr>
      <w:r>
        <w:t>SourceSystemDefinition.cs</w:t>
      </w:r>
    </w:p>
    <w:p w14:paraId="39F42916" w14:textId="77777777" w:rsidR="00457B68" w:rsidRDefault="00000000">
      <w:pPr>
        <w:pStyle w:val="Code"/>
      </w:pPr>
      <w:r>
        <w:rPr>
          <w:rFonts w:eastAsia="Consolas"/>
        </w:rPr>
        <w:t>using PlantProcess.Domain.Common;</w:t>
      </w:r>
    </w:p>
    <w:p w14:paraId="66D8F998" w14:textId="77777777" w:rsidR="00457B68" w:rsidRDefault="00000000">
      <w:pPr>
        <w:pStyle w:val="Code"/>
      </w:pPr>
      <w:r>
        <w:rPr>
          <w:rFonts w:eastAsia="Consolas"/>
        </w:rPr>
        <w:t xml:space="preserve"> </w:t>
      </w:r>
    </w:p>
    <w:p w14:paraId="2CEC3CCC" w14:textId="77777777" w:rsidR="00457B68" w:rsidRDefault="00000000">
      <w:pPr>
        <w:pStyle w:val="Code"/>
      </w:pPr>
      <w:r>
        <w:rPr>
          <w:rFonts w:eastAsia="Consolas"/>
        </w:rPr>
        <w:t>namespace PlantProcess.Domain.Entities.Integration;</w:t>
      </w:r>
    </w:p>
    <w:p w14:paraId="7DE52C42" w14:textId="77777777" w:rsidR="00457B68" w:rsidRDefault="00000000">
      <w:pPr>
        <w:pStyle w:val="Code"/>
      </w:pPr>
      <w:r>
        <w:rPr>
          <w:rFonts w:eastAsia="Consolas"/>
        </w:rPr>
        <w:t xml:space="preserve"> </w:t>
      </w:r>
    </w:p>
    <w:p w14:paraId="5BDFCB1F" w14:textId="77777777" w:rsidR="00457B68" w:rsidRDefault="00000000">
      <w:pPr>
        <w:pStyle w:val="Code"/>
      </w:pPr>
      <w:r>
        <w:rPr>
          <w:rFonts w:eastAsia="Consolas"/>
        </w:rPr>
        <w:t>public class SourceSystemDefinition : BaseEntity</w:t>
      </w:r>
    </w:p>
    <w:p w14:paraId="33805AE0" w14:textId="77777777" w:rsidR="00457B68" w:rsidRDefault="00000000">
      <w:pPr>
        <w:pStyle w:val="Code"/>
      </w:pPr>
      <w:r>
        <w:rPr>
          <w:rFonts w:eastAsia="Consolas"/>
        </w:rPr>
        <w:t>{</w:t>
      </w:r>
    </w:p>
    <w:p w14:paraId="5E2B0B74" w14:textId="77777777" w:rsidR="00457B68" w:rsidRDefault="00000000">
      <w:pPr>
        <w:pStyle w:val="Code"/>
      </w:pPr>
      <w:r>
        <w:rPr>
          <w:rFonts w:eastAsia="Consolas"/>
        </w:rPr>
        <w:t xml:space="preserve">    public string SourceSystemCode { get; private set; } = null!;</w:t>
      </w:r>
    </w:p>
    <w:p w14:paraId="3463574E" w14:textId="77777777" w:rsidR="00457B68" w:rsidRDefault="00000000">
      <w:pPr>
        <w:pStyle w:val="Code"/>
      </w:pPr>
      <w:r>
        <w:rPr>
          <w:rFonts w:eastAsia="Consolas"/>
        </w:rPr>
        <w:t xml:space="preserve">    public string SourceSystemName { get; private set; } = null!;</w:t>
      </w:r>
    </w:p>
    <w:p w14:paraId="62190FF8" w14:textId="77777777" w:rsidR="00457B68" w:rsidRDefault="00000000">
      <w:pPr>
        <w:pStyle w:val="Code"/>
      </w:pPr>
      <w:r>
        <w:rPr>
          <w:rFonts w:eastAsia="Consolas"/>
        </w:rPr>
        <w:t xml:space="preserve">    public string SourceSystemType { get; private set; } = null!;</w:t>
      </w:r>
    </w:p>
    <w:p w14:paraId="7686859E" w14:textId="77777777" w:rsidR="00457B68" w:rsidRDefault="00000000">
      <w:pPr>
        <w:pStyle w:val="Code"/>
      </w:pPr>
      <w:r>
        <w:rPr>
          <w:rFonts w:eastAsia="Consolas"/>
        </w:rPr>
        <w:t xml:space="preserve">    public string? Description { get; private set; }</w:t>
      </w:r>
    </w:p>
    <w:p w14:paraId="21C0E726" w14:textId="77777777" w:rsidR="00457B68" w:rsidRDefault="00000000">
      <w:pPr>
        <w:pStyle w:val="Code"/>
      </w:pPr>
      <w:r>
        <w:rPr>
          <w:rFonts w:eastAsia="Consolas"/>
        </w:rPr>
        <w:t xml:space="preserve">    public bool IsReadOnlySource { get; private set; } = true;</w:t>
      </w:r>
    </w:p>
    <w:p w14:paraId="00707440" w14:textId="77777777" w:rsidR="00457B68" w:rsidRDefault="00000000">
      <w:pPr>
        <w:pStyle w:val="Code"/>
      </w:pPr>
      <w:r>
        <w:rPr>
          <w:rFonts w:eastAsia="Consolas"/>
        </w:rPr>
        <w:t xml:space="preserve"> </w:t>
      </w:r>
    </w:p>
    <w:p w14:paraId="75286DC0" w14:textId="77777777" w:rsidR="00457B68" w:rsidRDefault="00000000">
      <w:pPr>
        <w:pStyle w:val="Code"/>
      </w:pPr>
      <w:r>
        <w:rPr>
          <w:rFonts w:eastAsia="Consolas"/>
        </w:rPr>
        <w:t xml:space="preserve">    private SourceSystemDefinition() { }</w:t>
      </w:r>
    </w:p>
    <w:p w14:paraId="2B0748ED" w14:textId="77777777" w:rsidR="00457B68" w:rsidRDefault="00000000">
      <w:pPr>
        <w:pStyle w:val="Code"/>
      </w:pPr>
      <w:r>
        <w:rPr>
          <w:rFonts w:eastAsia="Consolas"/>
        </w:rPr>
        <w:t xml:space="preserve"> </w:t>
      </w:r>
    </w:p>
    <w:p w14:paraId="518579F3" w14:textId="77777777" w:rsidR="00457B68" w:rsidRDefault="00000000">
      <w:pPr>
        <w:pStyle w:val="Code"/>
      </w:pPr>
      <w:r>
        <w:rPr>
          <w:rFonts w:eastAsia="Consolas"/>
        </w:rPr>
        <w:t xml:space="preserve">    public SourceSystemDefinition(string sourceSystemCode, string sourceSystemName, string sourceSystemType,</w:t>
      </w:r>
    </w:p>
    <w:p w14:paraId="08A42E8E" w14:textId="77777777" w:rsidR="00457B68" w:rsidRDefault="00000000">
      <w:pPr>
        <w:pStyle w:val="Code"/>
      </w:pPr>
      <w:r>
        <w:rPr>
          <w:rFonts w:eastAsia="Consolas"/>
        </w:rPr>
        <w:t xml:space="preserve">        bool isSynthetic, string? description = null, bool isReadOnlySource = true,</w:t>
      </w:r>
    </w:p>
    <w:p w14:paraId="1D9AB7CF" w14:textId="77777777" w:rsidR="00457B68" w:rsidRDefault="00000000">
      <w:pPr>
        <w:pStyle w:val="Code"/>
      </w:pPr>
      <w:r>
        <w:rPr>
          <w:rFonts w:eastAsia="Consolas"/>
        </w:rPr>
        <w:t xml:space="preserve">        string? sourceSystem = null, string? sourceRecordId = null)</w:t>
      </w:r>
    </w:p>
    <w:p w14:paraId="538A38D8" w14:textId="77777777" w:rsidR="00457B68" w:rsidRDefault="00000000">
      <w:pPr>
        <w:pStyle w:val="Code"/>
      </w:pPr>
      <w:r>
        <w:rPr>
          <w:rFonts w:eastAsia="Consolas"/>
        </w:rPr>
        <w:t xml:space="preserve">    {</w:t>
      </w:r>
    </w:p>
    <w:p w14:paraId="78B39C98" w14:textId="77777777" w:rsidR="00457B68" w:rsidRDefault="00000000">
      <w:pPr>
        <w:pStyle w:val="Code"/>
      </w:pPr>
      <w:r>
        <w:rPr>
          <w:rFonts w:eastAsia="Consolas"/>
        </w:rPr>
        <w:t xml:space="preserve">        if (string.IsNullOrWhiteSpace(sourceSystemCode)) throw new ArgumentException("Source system code is required.", nameof(sourceSystemCode));</w:t>
      </w:r>
    </w:p>
    <w:p w14:paraId="1D8B632A" w14:textId="77777777" w:rsidR="00457B68" w:rsidRDefault="00000000">
      <w:pPr>
        <w:pStyle w:val="Code"/>
      </w:pPr>
      <w:r>
        <w:rPr>
          <w:rFonts w:eastAsia="Consolas"/>
        </w:rPr>
        <w:lastRenderedPageBreak/>
        <w:t xml:space="preserve">        if (string.IsNullOrWhiteSpace(sourceSystemName)) throw new ArgumentException("Source system name is required.", nameof(sourceSystemName));</w:t>
      </w:r>
    </w:p>
    <w:p w14:paraId="07680420" w14:textId="77777777" w:rsidR="00457B68" w:rsidRDefault="00000000">
      <w:pPr>
        <w:pStyle w:val="Code"/>
      </w:pPr>
      <w:r>
        <w:rPr>
          <w:rFonts w:eastAsia="Consolas"/>
        </w:rPr>
        <w:t xml:space="preserve">        if (string.IsNullOrWhiteSpace(sourceSystemType)) throw new ArgumentException("Source system type is required.", nameof(sourceSystemType));</w:t>
      </w:r>
    </w:p>
    <w:p w14:paraId="3C72E624" w14:textId="77777777" w:rsidR="00457B68" w:rsidRDefault="00000000">
      <w:pPr>
        <w:pStyle w:val="Code"/>
      </w:pPr>
      <w:r>
        <w:rPr>
          <w:rFonts w:eastAsia="Consolas"/>
        </w:rPr>
        <w:t xml:space="preserve"> </w:t>
      </w:r>
    </w:p>
    <w:p w14:paraId="1EF3B47E" w14:textId="77777777" w:rsidR="00457B68" w:rsidRDefault="00000000">
      <w:pPr>
        <w:pStyle w:val="Code"/>
      </w:pPr>
      <w:r>
        <w:rPr>
          <w:rFonts w:eastAsia="Consolas"/>
        </w:rPr>
        <w:t xml:space="preserve">        SourceSystemCode = sourceSystemCode.Trim();</w:t>
      </w:r>
    </w:p>
    <w:p w14:paraId="06600F35" w14:textId="77777777" w:rsidR="00457B68" w:rsidRDefault="00000000">
      <w:pPr>
        <w:pStyle w:val="Code"/>
      </w:pPr>
      <w:r>
        <w:rPr>
          <w:rFonts w:eastAsia="Consolas"/>
        </w:rPr>
        <w:t xml:space="preserve">        SourceSystemName = sourceSystemName.Trim();</w:t>
      </w:r>
    </w:p>
    <w:p w14:paraId="2E341808" w14:textId="77777777" w:rsidR="00457B68" w:rsidRDefault="00000000">
      <w:pPr>
        <w:pStyle w:val="Code"/>
      </w:pPr>
      <w:r>
        <w:rPr>
          <w:rFonts w:eastAsia="Consolas"/>
        </w:rPr>
        <w:t xml:space="preserve">        SourceSystemType = sourceSystemType.Trim();</w:t>
      </w:r>
    </w:p>
    <w:p w14:paraId="1F8AB217" w14:textId="77777777" w:rsidR="00457B68" w:rsidRDefault="00000000">
      <w:pPr>
        <w:pStyle w:val="Code"/>
      </w:pPr>
      <w:r>
        <w:rPr>
          <w:rFonts w:eastAsia="Consolas"/>
        </w:rPr>
        <w:t xml:space="preserve">        Description = description?.Trim();</w:t>
      </w:r>
    </w:p>
    <w:p w14:paraId="26DEE543" w14:textId="77777777" w:rsidR="00457B68" w:rsidRDefault="00000000">
      <w:pPr>
        <w:pStyle w:val="Code"/>
      </w:pPr>
      <w:r>
        <w:rPr>
          <w:rFonts w:eastAsia="Consolas"/>
        </w:rPr>
        <w:t xml:space="preserve">        IsReadOnlySource = isReadOnlySource;</w:t>
      </w:r>
    </w:p>
    <w:p w14:paraId="500E0B10" w14:textId="77777777" w:rsidR="00457B68" w:rsidRDefault="00000000">
      <w:pPr>
        <w:pStyle w:val="Code"/>
      </w:pPr>
      <w:r>
        <w:rPr>
          <w:rFonts w:eastAsia="Consolas"/>
        </w:rPr>
        <w:t xml:space="preserve">        IsSynthetic = isSynthetic;</w:t>
      </w:r>
    </w:p>
    <w:p w14:paraId="45CB48D7" w14:textId="77777777" w:rsidR="00457B68" w:rsidRDefault="00000000">
      <w:pPr>
        <w:pStyle w:val="Code"/>
      </w:pPr>
      <w:r>
        <w:rPr>
          <w:rFonts w:eastAsia="Consolas"/>
        </w:rPr>
        <w:t xml:space="preserve">        SourceSystem = sourceSystem?.Trim();</w:t>
      </w:r>
    </w:p>
    <w:p w14:paraId="22B64CC1" w14:textId="77777777" w:rsidR="00457B68" w:rsidRDefault="00000000">
      <w:pPr>
        <w:pStyle w:val="Code"/>
      </w:pPr>
      <w:r>
        <w:rPr>
          <w:rFonts w:eastAsia="Consolas"/>
        </w:rPr>
        <w:t xml:space="preserve">        SourceRecordId = sourceRecordId?.Trim();</w:t>
      </w:r>
    </w:p>
    <w:p w14:paraId="46AB4A20" w14:textId="77777777" w:rsidR="00457B68" w:rsidRDefault="00000000">
      <w:pPr>
        <w:pStyle w:val="Code"/>
      </w:pPr>
      <w:r>
        <w:rPr>
          <w:rFonts w:eastAsia="Consolas"/>
        </w:rPr>
        <w:t xml:space="preserve">    }</w:t>
      </w:r>
    </w:p>
    <w:p w14:paraId="34478870" w14:textId="77777777" w:rsidR="00457B68" w:rsidRDefault="00000000">
      <w:pPr>
        <w:pStyle w:val="Code"/>
      </w:pPr>
      <w:r>
        <w:rPr>
          <w:rFonts w:eastAsia="Consolas"/>
        </w:rPr>
        <w:t>}</w:t>
      </w:r>
    </w:p>
    <w:p w14:paraId="374A1039" w14:textId="77777777" w:rsidR="00457B68" w:rsidRDefault="00457B68"/>
    <w:p w14:paraId="2F5D24E3" w14:textId="77777777" w:rsidR="00457B68" w:rsidRDefault="00000000">
      <w:pPr>
        <w:pStyle w:val="Heading3"/>
      </w:pPr>
      <w:r>
        <w:t>MaterialUnit.cs</w:t>
      </w:r>
    </w:p>
    <w:p w14:paraId="235CEB90" w14:textId="77777777" w:rsidR="00457B68" w:rsidRDefault="00000000">
      <w:pPr>
        <w:pStyle w:val="Code"/>
      </w:pPr>
      <w:r>
        <w:rPr>
          <w:rFonts w:eastAsia="Consolas"/>
        </w:rPr>
        <w:t>using PlantProcess.Domain.Common;</w:t>
      </w:r>
    </w:p>
    <w:p w14:paraId="3EC5B7A6" w14:textId="77777777" w:rsidR="00457B68" w:rsidRDefault="00000000">
      <w:pPr>
        <w:pStyle w:val="Code"/>
      </w:pPr>
      <w:r>
        <w:rPr>
          <w:rFonts w:eastAsia="Consolas"/>
        </w:rPr>
        <w:t xml:space="preserve"> </w:t>
      </w:r>
    </w:p>
    <w:p w14:paraId="422327F5" w14:textId="77777777" w:rsidR="00457B68" w:rsidRDefault="00000000">
      <w:pPr>
        <w:pStyle w:val="Code"/>
      </w:pPr>
      <w:r>
        <w:rPr>
          <w:rFonts w:eastAsia="Consolas"/>
        </w:rPr>
        <w:t>namespace PlantProcess.Domain.Entities.Materials;</w:t>
      </w:r>
    </w:p>
    <w:p w14:paraId="59C0B4E0" w14:textId="77777777" w:rsidR="00457B68" w:rsidRDefault="00000000">
      <w:pPr>
        <w:pStyle w:val="Code"/>
      </w:pPr>
      <w:r>
        <w:rPr>
          <w:rFonts w:eastAsia="Consolas"/>
        </w:rPr>
        <w:t xml:space="preserve"> </w:t>
      </w:r>
    </w:p>
    <w:p w14:paraId="50E7CB2B" w14:textId="77777777" w:rsidR="00457B68" w:rsidRDefault="00000000">
      <w:pPr>
        <w:pStyle w:val="Code"/>
      </w:pPr>
      <w:r>
        <w:rPr>
          <w:rFonts w:eastAsia="Consolas"/>
        </w:rPr>
        <w:t>public class MaterialUnit : BaseEntity</w:t>
      </w:r>
    </w:p>
    <w:p w14:paraId="676A09A2" w14:textId="77777777" w:rsidR="00457B68" w:rsidRDefault="00000000">
      <w:pPr>
        <w:pStyle w:val="Code"/>
      </w:pPr>
      <w:r>
        <w:rPr>
          <w:rFonts w:eastAsia="Consolas"/>
        </w:rPr>
        <w:t>{</w:t>
      </w:r>
    </w:p>
    <w:p w14:paraId="6A0083F6" w14:textId="77777777" w:rsidR="00457B68" w:rsidRDefault="00000000">
      <w:pPr>
        <w:pStyle w:val="Code"/>
      </w:pPr>
      <w:r>
        <w:rPr>
          <w:rFonts w:eastAsia="Consolas"/>
        </w:rPr>
        <w:t xml:space="preserve">    public string MaterialCode { get; private set; } = null!;</w:t>
      </w:r>
    </w:p>
    <w:p w14:paraId="30D354BA" w14:textId="77777777" w:rsidR="00457B68" w:rsidRDefault="00000000">
      <w:pPr>
        <w:pStyle w:val="Code"/>
      </w:pPr>
      <w:r>
        <w:rPr>
          <w:rFonts w:eastAsia="Consolas"/>
        </w:rPr>
        <w:t xml:space="preserve">    public string MaterialUnitType { get; private set; } = null!;</w:t>
      </w:r>
    </w:p>
    <w:p w14:paraId="36662DAD" w14:textId="77777777" w:rsidR="00457B68" w:rsidRDefault="00000000">
      <w:pPr>
        <w:pStyle w:val="Code"/>
      </w:pPr>
      <w:r>
        <w:rPr>
          <w:rFonts w:eastAsia="Consolas"/>
        </w:rPr>
        <w:t xml:space="preserve">    public string? ProductFamily { get; private set; }</w:t>
      </w:r>
    </w:p>
    <w:p w14:paraId="08F311FA" w14:textId="77777777" w:rsidR="00457B68" w:rsidRDefault="00000000">
      <w:pPr>
        <w:pStyle w:val="Code"/>
      </w:pPr>
      <w:r>
        <w:rPr>
          <w:rFonts w:eastAsia="Consolas"/>
        </w:rPr>
        <w:t xml:space="preserve">    public string? GradeOrRecipe { get; private set; }</w:t>
      </w:r>
    </w:p>
    <w:p w14:paraId="70056C46" w14:textId="77777777" w:rsidR="00457B68" w:rsidRDefault="00000000">
      <w:pPr>
        <w:pStyle w:val="Code"/>
      </w:pPr>
      <w:r>
        <w:rPr>
          <w:rFonts w:eastAsia="Consolas"/>
        </w:rPr>
        <w:t xml:space="preserve">    public Guid SiteId { get; private set; }</w:t>
      </w:r>
    </w:p>
    <w:p w14:paraId="1B17AC13" w14:textId="77777777" w:rsidR="00457B68" w:rsidRDefault="00000000">
      <w:pPr>
        <w:pStyle w:val="Code"/>
      </w:pPr>
      <w:r>
        <w:rPr>
          <w:rFonts w:eastAsia="Consolas"/>
        </w:rPr>
        <w:t xml:space="preserve">    public DateTime? ProductionStartUtc { get; private set; }</w:t>
      </w:r>
    </w:p>
    <w:p w14:paraId="76310514" w14:textId="77777777" w:rsidR="00457B68" w:rsidRDefault="00000000">
      <w:pPr>
        <w:pStyle w:val="Code"/>
      </w:pPr>
      <w:r>
        <w:rPr>
          <w:rFonts w:eastAsia="Consolas"/>
        </w:rPr>
        <w:t xml:space="preserve">    public DateTime? ProductionEndUtc { get; private set; }</w:t>
      </w:r>
    </w:p>
    <w:p w14:paraId="519CC89A" w14:textId="77777777" w:rsidR="00457B68" w:rsidRDefault="00000000">
      <w:pPr>
        <w:pStyle w:val="Code"/>
      </w:pPr>
      <w:r>
        <w:rPr>
          <w:rFonts w:eastAsia="Consolas"/>
        </w:rPr>
        <w:t xml:space="preserve">    public DateTime? ProductionStartLocal { get; private set; }</w:t>
      </w:r>
    </w:p>
    <w:p w14:paraId="06C88B00" w14:textId="77777777" w:rsidR="00457B68" w:rsidRDefault="00000000">
      <w:pPr>
        <w:pStyle w:val="Code"/>
      </w:pPr>
      <w:r>
        <w:rPr>
          <w:rFonts w:eastAsia="Consolas"/>
        </w:rPr>
        <w:t xml:space="preserve">    public DateTime? ProductionEndLocal { get; private set; }</w:t>
      </w:r>
    </w:p>
    <w:p w14:paraId="56892450" w14:textId="77777777" w:rsidR="00457B68" w:rsidRDefault="00000000">
      <w:pPr>
        <w:pStyle w:val="Code"/>
      </w:pPr>
      <w:r>
        <w:rPr>
          <w:rFonts w:eastAsia="Consolas"/>
        </w:rPr>
        <w:t xml:space="preserve">    public string PlantTimeZoneId { get; private set; } = "Europe/Berlin";</w:t>
      </w:r>
    </w:p>
    <w:p w14:paraId="6642FC6F" w14:textId="77777777" w:rsidR="00457B68" w:rsidRDefault="00000000">
      <w:pPr>
        <w:pStyle w:val="Code"/>
      </w:pPr>
      <w:r>
        <w:rPr>
          <w:rFonts w:eastAsia="Consolas"/>
        </w:rPr>
        <w:t xml:space="preserve">    public int PlantUtcOffsetMinutes { get; private set; }</w:t>
      </w:r>
    </w:p>
    <w:p w14:paraId="32DB1354" w14:textId="77777777" w:rsidR="00457B68" w:rsidRDefault="00000000">
      <w:pPr>
        <w:pStyle w:val="Code"/>
      </w:pPr>
      <w:r>
        <w:rPr>
          <w:rFonts w:eastAsia="Consolas"/>
        </w:rPr>
        <w:t xml:space="preserve"> </w:t>
      </w:r>
    </w:p>
    <w:p w14:paraId="198151AA" w14:textId="77777777" w:rsidR="00457B68" w:rsidRDefault="00000000">
      <w:pPr>
        <w:pStyle w:val="Code"/>
      </w:pPr>
      <w:r>
        <w:rPr>
          <w:rFonts w:eastAsia="Consolas"/>
        </w:rPr>
        <w:t xml:space="preserve">    private readonly List&lt;MaterialAlias&gt; _aliases = new();</w:t>
      </w:r>
    </w:p>
    <w:p w14:paraId="11269990" w14:textId="77777777" w:rsidR="00457B68" w:rsidRDefault="00000000">
      <w:pPr>
        <w:pStyle w:val="Code"/>
      </w:pPr>
      <w:r>
        <w:rPr>
          <w:rFonts w:eastAsia="Consolas"/>
        </w:rPr>
        <w:lastRenderedPageBreak/>
        <w:t xml:space="preserve">    public IReadOnlyCollection&lt;MaterialAlias&gt; Aliases =&gt; _aliases.AsReadOnly();</w:t>
      </w:r>
    </w:p>
    <w:p w14:paraId="10DDE2A3" w14:textId="77777777" w:rsidR="00457B68" w:rsidRDefault="00000000">
      <w:pPr>
        <w:pStyle w:val="Code"/>
      </w:pPr>
      <w:r>
        <w:rPr>
          <w:rFonts w:eastAsia="Consolas"/>
        </w:rPr>
        <w:t xml:space="preserve"> </w:t>
      </w:r>
    </w:p>
    <w:p w14:paraId="2B4C38F8" w14:textId="77777777" w:rsidR="00457B68" w:rsidRDefault="00000000">
      <w:pPr>
        <w:pStyle w:val="Code"/>
      </w:pPr>
      <w:r>
        <w:rPr>
          <w:rFonts w:eastAsia="Consolas"/>
        </w:rPr>
        <w:t xml:space="preserve">    private MaterialUnit() { }</w:t>
      </w:r>
    </w:p>
    <w:p w14:paraId="26324CF3" w14:textId="77777777" w:rsidR="00457B68" w:rsidRDefault="00000000">
      <w:pPr>
        <w:pStyle w:val="Code"/>
      </w:pPr>
      <w:r>
        <w:rPr>
          <w:rFonts w:eastAsia="Consolas"/>
        </w:rPr>
        <w:t xml:space="preserve"> </w:t>
      </w:r>
    </w:p>
    <w:p w14:paraId="72BECB5C" w14:textId="77777777" w:rsidR="00457B68" w:rsidRDefault="00000000">
      <w:pPr>
        <w:pStyle w:val="Code"/>
      </w:pPr>
      <w:r>
        <w:rPr>
          <w:rFonts w:eastAsia="Consolas"/>
        </w:rPr>
        <w:t xml:space="preserve">    public MaterialUnit(string materialCode, string materialUnitType, Guid siteId, string? productFamily,</w:t>
      </w:r>
    </w:p>
    <w:p w14:paraId="1C8C7465" w14:textId="77777777" w:rsidR="00457B68" w:rsidRDefault="00000000">
      <w:pPr>
        <w:pStyle w:val="Code"/>
      </w:pPr>
      <w:r>
        <w:rPr>
          <w:rFonts w:eastAsia="Consolas"/>
        </w:rPr>
        <w:t xml:space="preserve">        string? gradeOrRecipe, bool isSynthetic, string? sourceSystem = null, string? sourceRecordId = null)</w:t>
      </w:r>
    </w:p>
    <w:p w14:paraId="535A16CA" w14:textId="77777777" w:rsidR="00457B68" w:rsidRDefault="00000000">
      <w:pPr>
        <w:pStyle w:val="Code"/>
      </w:pPr>
      <w:r>
        <w:rPr>
          <w:rFonts w:eastAsia="Consolas"/>
        </w:rPr>
        <w:t xml:space="preserve">    {</w:t>
      </w:r>
    </w:p>
    <w:p w14:paraId="422923E4" w14:textId="77777777" w:rsidR="00457B68" w:rsidRDefault="00000000">
      <w:pPr>
        <w:pStyle w:val="Code"/>
      </w:pPr>
      <w:r>
        <w:rPr>
          <w:rFonts w:eastAsia="Consolas"/>
        </w:rPr>
        <w:t xml:space="preserve">        if (string.IsNullOrWhiteSpace(materialCode)) throw new ArgumentException("Material code is required.", nameof(materialCode));</w:t>
      </w:r>
    </w:p>
    <w:p w14:paraId="3F52B9DF" w14:textId="77777777" w:rsidR="00457B68" w:rsidRDefault="00000000">
      <w:pPr>
        <w:pStyle w:val="Code"/>
      </w:pPr>
      <w:r>
        <w:rPr>
          <w:rFonts w:eastAsia="Consolas"/>
        </w:rPr>
        <w:t xml:space="preserve">        if (string.IsNullOrWhiteSpace(materialUnitType)) throw new ArgumentException("Material unit type is required.", nameof(materialUnitType));</w:t>
      </w:r>
    </w:p>
    <w:p w14:paraId="63B163E5" w14:textId="77777777" w:rsidR="00457B68" w:rsidRDefault="00000000">
      <w:pPr>
        <w:pStyle w:val="Code"/>
      </w:pPr>
      <w:r>
        <w:rPr>
          <w:rFonts w:eastAsia="Consolas"/>
        </w:rPr>
        <w:t xml:space="preserve">        if (siteId == Guid.Empty) throw new ArgumentException("Site ID is required.", nameof(siteId));</w:t>
      </w:r>
    </w:p>
    <w:p w14:paraId="275237C3" w14:textId="77777777" w:rsidR="00457B68" w:rsidRDefault="00000000">
      <w:pPr>
        <w:pStyle w:val="Code"/>
      </w:pPr>
      <w:r>
        <w:rPr>
          <w:rFonts w:eastAsia="Consolas"/>
        </w:rPr>
        <w:t xml:space="preserve"> </w:t>
      </w:r>
    </w:p>
    <w:p w14:paraId="1831F914" w14:textId="77777777" w:rsidR="00457B68" w:rsidRDefault="00000000">
      <w:pPr>
        <w:pStyle w:val="Code"/>
      </w:pPr>
      <w:r>
        <w:rPr>
          <w:rFonts w:eastAsia="Consolas"/>
        </w:rPr>
        <w:t xml:space="preserve">        MaterialCode = materialCode.Trim();</w:t>
      </w:r>
    </w:p>
    <w:p w14:paraId="502D2172" w14:textId="77777777" w:rsidR="00457B68" w:rsidRDefault="00000000">
      <w:pPr>
        <w:pStyle w:val="Code"/>
      </w:pPr>
      <w:r>
        <w:rPr>
          <w:rFonts w:eastAsia="Consolas"/>
        </w:rPr>
        <w:t xml:space="preserve">        MaterialUnitType = materialUnitType.Trim();</w:t>
      </w:r>
    </w:p>
    <w:p w14:paraId="6E69008E" w14:textId="77777777" w:rsidR="00457B68" w:rsidRDefault="00000000">
      <w:pPr>
        <w:pStyle w:val="Code"/>
      </w:pPr>
      <w:r>
        <w:rPr>
          <w:rFonts w:eastAsia="Consolas"/>
        </w:rPr>
        <w:t xml:space="preserve">        SiteId = siteId;</w:t>
      </w:r>
    </w:p>
    <w:p w14:paraId="4D47483D" w14:textId="77777777" w:rsidR="00457B68" w:rsidRDefault="00000000">
      <w:pPr>
        <w:pStyle w:val="Code"/>
      </w:pPr>
      <w:r>
        <w:rPr>
          <w:rFonts w:eastAsia="Consolas"/>
        </w:rPr>
        <w:t xml:space="preserve">        ProductFamily = productFamily?.Trim();</w:t>
      </w:r>
    </w:p>
    <w:p w14:paraId="42AB215B" w14:textId="77777777" w:rsidR="00457B68" w:rsidRDefault="00000000">
      <w:pPr>
        <w:pStyle w:val="Code"/>
      </w:pPr>
      <w:r>
        <w:rPr>
          <w:rFonts w:eastAsia="Consolas"/>
        </w:rPr>
        <w:t xml:space="preserve">        GradeOrRecipe = gradeOrRecipe?.Trim();</w:t>
      </w:r>
    </w:p>
    <w:p w14:paraId="3A2B67B1" w14:textId="77777777" w:rsidR="00457B68" w:rsidRDefault="00000000">
      <w:pPr>
        <w:pStyle w:val="Code"/>
      </w:pPr>
      <w:r>
        <w:rPr>
          <w:rFonts w:eastAsia="Consolas"/>
        </w:rPr>
        <w:t xml:space="preserve">        IsSynthetic = isSynthetic;</w:t>
      </w:r>
    </w:p>
    <w:p w14:paraId="2E35BDA7" w14:textId="77777777" w:rsidR="00457B68" w:rsidRDefault="00000000">
      <w:pPr>
        <w:pStyle w:val="Code"/>
      </w:pPr>
      <w:r>
        <w:rPr>
          <w:rFonts w:eastAsia="Consolas"/>
        </w:rPr>
        <w:t xml:space="preserve">        SourceSystem = sourceSystem?.Trim();</w:t>
      </w:r>
    </w:p>
    <w:p w14:paraId="5EB98D07" w14:textId="77777777" w:rsidR="00457B68" w:rsidRDefault="00000000">
      <w:pPr>
        <w:pStyle w:val="Code"/>
      </w:pPr>
      <w:r>
        <w:rPr>
          <w:rFonts w:eastAsia="Consolas"/>
        </w:rPr>
        <w:t xml:space="preserve">        SourceRecordId = sourceRecordId?.Trim();</w:t>
      </w:r>
    </w:p>
    <w:p w14:paraId="0F642BD3" w14:textId="77777777" w:rsidR="00457B68" w:rsidRDefault="00000000">
      <w:pPr>
        <w:pStyle w:val="Code"/>
      </w:pPr>
      <w:r>
        <w:rPr>
          <w:rFonts w:eastAsia="Consolas"/>
        </w:rPr>
        <w:t xml:space="preserve">    }</w:t>
      </w:r>
    </w:p>
    <w:p w14:paraId="10F1EECF" w14:textId="77777777" w:rsidR="00457B68" w:rsidRDefault="00000000">
      <w:pPr>
        <w:pStyle w:val="Code"/>
      </w:pPr>
      <w:r>
        <w:rPr>
          <w:rFonts w:eastAsia="Consolas"/>
        </w:rPr>
        <w:t xml:space="preserve"> </w:t>
      </w:r>
    </w:p>
    <w:p w14:paraId="2C6334AC" w14:textId="77777777" w:rsidR="00457B68" w:rsidRDefault="00000000">
      <w:pPr>
        <w:pStyle w:val="Code"/>
      </w:pPr>
      <w:r>
        <w:rPr>
          <w:rFonts w:eastAsia="Consolas"/>
        </w:rPr>
        <w:t xml:space="preserve">    public void SetProductionWindow(DateTime startUtc, DateTime? endUtc,</w:t>
      </w:r>
    </w:p>
    <w:p w14:paraId="74E86A2C" w14:textId="77777777" w:rsidR="00457B68" w:rsidRDefault="00000000">
      <w:pPr>
        <w:pStyle w:val="Code"/>
      </w:pPr>
      <w:r>
        <w:rPr>
          <w:rFonts w:eastAsia="Consolas"/>
        </w:rPr>
        <w:t xml:space="preserve">        TimeSpan? plantUtcOffset = null, string plantTimeZoneId = "Europe/Berlin")</w:t>
      </w:r>
    </w:p>
    <w:p w14:paraId="133E02F6" w14:textId="77777777" w:rsidR="00457B68" w:rsidRDefault="00000000">
      <w:pPr>
        <w:pStyle w:val="Code"/>
      </w:pPr>
      <w:r>
        <w:rPr>
          <w:rFonts w:eastAsia="Consolas"/>
        </w:rPr>
        <w:t xml:space="preserve">    {</w:t>
      </w:r>
    </w:p>
    <w:p w14:paraId="4D045D46" w14:textId="77777777" w:rsidR="00457B68" w:rsidRDefault="00000000">
      <w:pPr>
        <w:pStyle w:val="Code"/>
      </w:pPr>
      <w:r>
        <w:rPr>
          <w:rFonts w:eastAsia="Consolas"/>
        </w:rPr>
        <w:t xml:space="preserve">        var normalizedStartUtc = EnsureUtc(startUtc);</w:t>
      </w:r>
    </w:p>
    <w:p w14:paraId="3B7B3254" w14:textId="77777777" w:rsidR="00457B68" w:rsidRDefault="00000000">
      <w:pPr>
        <w:pStyle w:val="Code"/>
      </w:pPr>
      <w:r>
        <w:rPr>
          <w:rFonts w:eastAsia="Consolas"/>
        </w:rPr>
        <w:t xml:space="preserve">        DateTime? normalizedEndUtc = endUtc.HasValue ? EnsureUtc(endUtc.Value) : (DateTime?)null;</w:t>
      </w:r>
    </w:p>
    <w:p w14:paraId="00468993" w14:textId="77777777" w:rsidR="00457B68" w:rsidRDefault="00000000">
      <w:pPr>
        <w:pStyle w:val="Code"/>
      </w:pPr>
      <w:r>
        <w:rPr>
          <w:rFonts w:eastAsia="Consolas"/>
        </w:rPr>
        <w:t xml:space="preserve">        if (normalizedEndUtc.HasValue &amp;&amp; normalizedEndUtc.Value &lt; normalizedStartUtc)</w:t>
      </w:r>
    </w:p>
    <w:p w14:paraId="2D1883B3" w14:textId="77777777" w:rsidR="00457B68" w:rsidRDefault="00000000">
      <w:pPr>
        <w:pStyle w:val="Code"/>
      </w:pPr>
      <w:r>
        <w:rPr>
          <w:rFonts w:eastAsia="Consolas"/>
        </w:rPr>
        <w:t xml:space="preserve">            throw new InvalidOperationException("Production end cannot be before production start.");</w:t>
      </w:r>
    </w:p>
    <w:p w14:paraId="208145D1" w14:textId="77777777" w:rsidR="00457B68" w:rsidRDefault="00000000">
      <w:pPr>
        <w:pStyle w:val="Code"/>
      </w:pPr>
      <w:r>
        <w:rPr>
          <w:rFonts w:eastAsia="Consolas"/>
        </w:rPr>
        <w:t xml:space="preserve"> </w:t>
      </w:r>
    </w:p>
    <w:p w14:paraId="1A603859" w14:textId="77777777" w:rsidR="00457B68" w:rsidRDefault="00000000">
      <w:pPr>
        <w:pStyle w:val="Code"/>
      </w:pPr>
      <w:r>
        <w:rPr>
          <w:rFonts w:eastAsia="Consolas"/>
        </w:rPr>
        <w:t xml:space="preserve">        ProductionStartUtc = normalizedStartUtc;</w:t>
      </w:r>
    </w:p>
    <w:p w14:paraId="785E6481" w14:textId="77777777" w:rsidR="00457B68" w:rsidRDefault="00000000">
      <w:pPr>
        <w:pStyle w:val="Code"/>
      </w:pPr>
      <w:r>
        <w:rPr>
          <w:rFonts w:eastAsia="Consolas"/>
        </w:rPr>
        <w:t xml:space="preserve">        ProductionEndUtc = normalizedEndUtc;</w:t>
      </w:r>
    </w:p>
    <w:p w14:paraId="58428F37" w14:textId="77777777" w:rsidR="00457B68" w:rsidRDefault="00000000">
      <w:pPr>
        <w:pStyle w:val="Code"/>
      </w:pPr>
      <w:r>
        <w:rPr>
          <w:rFonts w:eastAsia="Consolas"/>
        </w:rPr>
        <w:t xml:space="preserve">        var offset = plantUtcOffset ?? TimeSpan.FromHours(1);</w:t>
      </w:r>
    </w:p>
    <w:p w14:paraId="0C7D0F9E" w14:textId="77777777" w:rsidR="00457B68" w:rsidRDefault="00000000">
      <w:pPr>
        <w:pStyle w:val="Code"/>
      </w:pPr>
      <w:r>
        <w:rPr>
          <w:rFonts w:eastAsia="Consolas"/>
        </w:rPr>
        <w:t xml:space="preserve">        PlantUtcOffsetMinutes = (int)offset.TotalMinutes;</w:t>
      </w:r>
    </w:p>
    <w:p w14:paraId="34CCE3AF" w14:textId="77777777" w:rsidR="00457B68" w:rsidRDefault="00000000">
      <w:pPr>
        <w:pStyle w:val="Code"/>
      </w:pPr>
      <w:r>
        <w:rPr>
          <w:rFonts w:eastAsia="Consolas"/>
        </w:rPr>
        <w:t xml:space="preserve">        PlantTimeZoneId = string.IsNullOrWhiteSpace(plantTimeZoneId) ? "Europe/Berlin" : plantTimeZoneId.Trim();</w:t>
      </w:r>
    </w:p>
    <w:p w14:paraId="33478EC3" w14:textId="77777777" w:rsidR="00457B68" w:rsidRDefault="00000000">
      <w:pPr>
        <w:pStyle w:val="Code"/>
      </w:pPr>
      <w:r>
        <w:rPr>
          <w:rFonts w:eastAsia="Consolas"/>
        </w:rPr>
        <w:lastRenderedPageBreak/>
        <w:t xml:space="preserve">        ProductionStartLocal = ToLocal(normalizedStartUtc, offset);</w:t>
      </w:r>
    </w:p>
    <w:p w14:paraId="5B3C8EAD" w14:textId="77777777" w:rsidR="00457B68" w:rsidRDefault="00000000">
      <w:pPr>
        <w:pStyle w:val="Code"/>
      </w:pPr>
      <w:r>
        <w:rPr>
          <w:rFonts w:eastAsia="Consolas"/>
        </w:rPr>
        <w:t xml:space="preserve">        ProductionEndLocal = normalizedEndUtc.HasValue ? ToLocal(normalizedEndUtc.Value, offset) : (DateTime?)null;</w:t>
      </w:r>
    </w:p>
    <w:p w14:paraId="3D3A79C2" w14:textId="77777777" w:rsidR="00457B68" w:rsidRDefault="00000000">
      <w:pPr>
        <w:pStyle w:val="Code"/>
      </w:pPr>
      <w:r>
        <w:rPr>
          <w:rFonts w:eastAsia="Consolas"/>
        </w:rPr>
        <w:t xml:space="preserve">        MarkAsUpdated();</w:t>
      </w:r>
    </w:p>
    <w:p w14:paraId="075DEB6F" w14:textId="77777777" w:rsidR="00457B68" w:rsidRDefault="00000000">
      <w:pPr>
        <w:pStyle w:val="Code"/>
      </w:pPr>
      <w:r>
        <w:rPr>
          <w:rFonts w:eastAsia="Consolas"/>
        </w:rPr>
        <w:t xml:space="preserve">    }</w:t>
      </w:r>
    </w:p>
    <w:p w14:paraId="391DC0A4" w14:textId="77777777" w:rsidR="00457B68" w:rsidRDefault="00000000">
      <w:pPr>
        <w:pStyle w:val="Code"/>
      </w:pPr>
      <w:r>
        <w:rPr>
          <w:rFonts w:eastAsia="Consolas"/>
        </w:rPr>
        <w:t xml:space="preserve"> </w:t>
      </w:r>
    </w:p>
    <w:p w14:paraId="457419B6" w14:textId="77777777" w:rsidR="00457B68" w:rsidRDefault="00000000">
      <w:pPr>
        <w:pStyle w:val="Code"/>
      </w:pPr>
      <w:r>
        <w:rPr>
          <w:rFonts w:eastAsia="Consolas"/>
        </w:rPr>
        <w:t xml:space="preserve">    public void AddAlias(string aliasCode, string sourceSystem, string? aliasType = null)</w:t>
      </w:r>
    </w:p>
    <w:p w14:paraId="120B358F" w14:textId="77777777" w:rsidR="00457B68" w:rsidRDefault="00000000">
      <w:pPr>
        <w:pStyle w:val="Code"/>
      </w:pPr>
      <w:r>
        <w:rPr>
          <w:rFonts w:eastAsia="Consolas"/>
        </w:rPr>
        <w:t xml:space="preserve">    {</w:t>
      </w:r>
    </w:p>
    <w:p w14:paraId="53126BA4" w14:textId="77777777" w:rsidR="00457B68" w:rsidRDefault="00000000">
      <w:pPr>
        <w:pStyle w:val="Code"/>
      </w:pPr>
      <w:r>
        <w:rPr>
          <w:rFonts w:eastAsia="Consolas"/>
        </w:rPr>
        <w:t xml:space="preserve">        if (string.IsNullOrWhiteSpace(aliasCode)) throw new ArgumentException("Alias code is required.", nameof(aliasCode));</w:t>
      </w:r>
    </w:p>
    <w:p w14:paraId="04B8515E" w14:textId="77777777" w:rsidR="00457B68" w:rsidRDefault="00000000">
      <w:pPr>
        <w:pStyle w:val="Code"/>
      </w:pPr>
      <w:r>
        <w:rPr>
          <w:rFonts w:eastAsia="Consolas"/>
        </w:rPr>
        <w:t xml:space="preserve">        if (string.IsNullOrWhiteSpace(sourceSystem)) throw new ArgumentException("Source system is required.", nameof(sourceSystem));</w:t>
      </w:r>
    </w:p>
    <w:p w14:paraId="2E162E02" w14:textId="77777777" w:rsidR="00457B68" w:rsidRDefault="00000000">
      <w:pPr>
        <w:pStyle w:val="Code"/>
      </w:pPr>
      <w:r>
        <w:rPr>
          <w:rFonts w:eastAsia="Consolas"/>
        </w:rPr>
        <w:t xml:space="preserve">        var normalizedAliasCode = aliasCode.Trim();</w:t>
      </w:r>
    </w:p>
    <w:p w14:paraId="23EFD8AC" w14:textId="77777777" w:rsidR="00457B68" w:rsidRDefault="00000000">
      <w:pPr>
        <w:pStyle w:val="Code"/>
      </w:pPr>
      <w:r>
        <w:rPr>
          <w:rFonts w:eastAsia="Consolas"/>
        </w:rPr>
        <w:t xml:space="preserve">        var normalizedSourceSystem = sourceSystem.Trim();</w:t>
      </w:r>
    </w:p>
    <w:p w14:paraId="4357FF13" w14:textId="77777777" w:rsidR="00457B68" w:rsidRDefault="00000000">
      <w:pPr>
        <w:pStyle w:val="Code"/>
      </w:pPr>
      <w:r>
        <w:rPr>
          <w:rFonts w:eastAsia="Consolas"/>
        </w:rPr>
        <w:t xml:space="preserve">        if (_aliases.Any(x =&gt; x.AliasCode == normalizedAliasCode &amp;&amp; x.SourceSystem == normalizedSourceSystem)) return;</w:t>
      </w:r>
    </w:p>
    <w:p w14:paraId="21E14569" w14:textId="77777777" w:rsidR="00457B68" w:rsidRDefault="00000000">
      <w:pPr>
        <w:pStyle w:val="Code"/>
      </w:pPr>
      <w:r>
        <w:rPr>
          <w:rFonts w:eastAsia="Consolas"/>
        </w:rPr>
        <w:t xml:space="preserve">        _aliases.Add(new MaterialAlias(Id, normalizedAliasCode, normalizedSourceSystem, aliasType, IsSynthetic));</w:t>
      </w:r>
    </w:p>
    <w:p w14:paraId="5A3087E3" w14:textId="77777777" w:rsidR="00457B68" w:rsidRDefault="00000000">
      <w:pPr>
        <w:pStyle w:val="Code"/>
      </w:pPr>
      <w:r>
        <w:rPr>
          <w:rFonts w:eastAsia="Consolas"/>
        </w:rPr>
        <w:t xml:space="preserve">        MarkAsUpdated();</w:t>
      </w:r>
    </w:p>
    <w:p w14:paraId="12D9F8E4" w14:textId="77777777" w:rsidR="00457B68" w:rsidRDefault="00000000">
      <w:pPr>
        <w:pStyle w:val="Code"/>
      </w:pPr>
      <w:r>
        <w:rPr>
          <w:rFonts w:eastAsia="Consolas"/>
        </w:rPr>
        <w:t xml:space="preserve">    }</w:t>
      </w:r>
    </w:p>
    <w:p w14:paraId="4F2E0C1B" w14:textId="77777777" w:rsidR="00457B68" w:rsidRDefault="00000000">
      <w:pPr>
        <w:pStyle w:val="Code"/>
      </w:pPr>
      <w:r>
        <w:rPr>
          <w:rFonts w:eastAsia="Consolas"/>
        </w:rPr>
        <w:t xml:space="preserve"> </w:t>
      </w:r>
    </w:p>
    <w:p w14:paraId="34935A60" w14:textId="77777777" w:rsidR="00457B68" w:rsidRDefault="00000000">
      <w:pPr>
        <w:pStyle w:val="Code"/>
      </w:pPr>
      <w:r>
        <w:rPr>
          <w:rFonts w:eastAsia="Consolas"/>
        </w:rPr>
        <w:t xml:space="preserve">    private static DateTime EnsureUtc(DateTime value) =&gt; value.Kind == DateTimeKind.Utc ? value : DateTime.SpecifyKind(value, DateTimeKind.Utc);</w:t>
      </w:r>
    </w:p>
    <w:p w14:paraId="13FEE44D" w14:textId="77777777" w:rsidR="00457B68" w:rsidRDefault="00000000">
      <w:pPr>
        <w:pStyle w:val="Code"/>
      </w:pPr>
      <w:r>
        <w:rPr>
          <w:rFonts w:eastAsia="Consolas"/>
        </w:rPr>
        <w:t xml:space="preserve">    private static DateTime ToLocal(DateTime utcTime, TimeSpan offset) =&gt; DateTime.SpecifyKind(utcTime.Add(offset), DateTimeKind.Unspecified);</w:t>
      </w:r>
    </w:p>
    <w:p w14:paraId="34892621" w14:textId="77777777" w:rsidR="00457B68" w:rsidRDefault="00000000">
      <w:pPr>
        <w:pStyle w:val="Code"/>
      </w:pPr>
      <w:r>
        <w:rPr>
          <w:rFonts w:eastAsia="Consolas"/>
        </w:rPr>
        <w:t>}</w:t>
      </w:r>
    </w:p>
    <w:p w14:paraId="0C8896C2" w14:textId="77777777" w:rsidR="00457B68" w:rsidRDefault="00457B68"/>
    <w:p w14:paraId="6F0C50FD" w14:textId="77777777" w:rsidR="00457B68" w:rsidRDefault="00000000">
      <w:pPr>
        <w:pStyle w:val="Heading3"/>
      </w:pPr>
      <w:r>
        <w:t>MaterialAlias.cs</w:t>
      </w:r>
    </w:p>
    <w:p w14:paraId="468BE2CF" w14:textId="77777777" w:rsidR="00457B68" w:rsidRDefault="00000000">
      <w:pPr>
        <w:pStyle w:val="Code"/>
      </w:pPr>
      <w:r>
        <w:rPr>
          <w:rFonts w:eastAsia="Consolas"/>
        </w:rPr>
        <w:t>using PlantProcess.Domain.Common;</w:t>
      </w:r>
    </w:p>
    <w:p w14:paraId="7F89046C" w14:textId="77777777" w:rsidR="00457B68" w:rsidRDefault="00000000">
      <w:pPr>
        <w:pStyle w:val="Code"/>
      </w:pPr>
      <w:r>
        <w:rPr>
          <w:rFonts w:eastAsia="Consolas"/>
        </w:rPr>
        <w:t xml:space="preserve"> </w:t>
      </w:r>
    </w:p>
    <w:p w14:paraId="467BB2A6" w14:textId="77777777" w:rsidR="00457B68" w:rsidRDefault="00000000">
      <w:pPr>
        <w:pStyle w:val="Code"/>
      </w:pPr>
      <w:r>
        <w:rPr>
          <w:rFonts w:eastAsia="Consolas"/>
        </w:rPr>
        <w:t>namespace PlantProcess.Domain.Entities.Materials;</w:t>
      </w:r>
    </w:p>
    <w:p w14:paraId="12815742" w14:textId="77777777" w:rsidR="00457B68" w:rsidRDefault="00000000">
      <w:pPr>
        <w:pStyle w:val="Code"/>
      </w:pPr>
      <w:r>
        <w:rPr>
          <w:rFonts w:eastAsia="Consolas"/>
        </w:rPr>
        <w:t xml:space="preserve"> </w:t>
      </w:r>
    </w:p>
    <w:p w14:paraId="06FD475C" w14:textId="77777777" w:rsidR="00457B68" w:rsidRDefault="00000000">
      <w:pPr>
        <w:pStyle w:val="Code"/>
      </w:pPr>
      <w:r>
        <w:rPr>
          <w:rFonts w:eastAsia="Consolas"/>
        </w:rPr>
        <w:t>public class MaterialAlias : BaseEntity</w:t>
      </w:r>
    </w:p>
    <w:p w14:paraId="3DA759BB" w14:textId="77777777" w:rsidR="00457B68" w:rsidRDefault="00000000">
      <w:pPr>
        <w:pStyle w:val="Code"/>
      </w:pPr>
      <w:r>
        <w:rPr>
          <w:rFonts w:eastAsia="Consolas"/>
        </w:rPr>
        <w:t>{</w:t>
      </w:r>
    </w:p>
    <w:p w14:paraId="582A3572" w14:textId="77777777" w:rsidR="00457B68" w:rsidRDefault="00000000">
      <w:pPr>
        <w:pStyle w:val="Code"/>
      </w:pPr>
      <w:r>
        <w:rPr>
          <w:rFonts w:eastAsia="Consolas"/>
        </w:rPr>
        <w:t xml:space="preserve">    public Guid MaterialUnitId { get; private set; }</w:t>
      </w:r>
    </w:p>
    <w:p w14:paraId="66514070" w14:textId="77777777" w:rsidR="00457B68" w:rsidRDefault="00000000">
      <w:pPr>
        <w:pStyle w:val="Code"/>
      </w:pPr>
      <w:r>
        <w:rPr>
          <w:rFonts w:eastAsia="Consolas"/>
        </w:rPr>
        <w:t xml:space="preserve">    public string AliasCode { get; private set; } = null!;</w:t>
      </w:r>
    </w:p>
    <w:p w14:paraId="5621E35A" w14:textId="77777777" w:rsidR="00457B68" w:rsidRDefault="00000000">
      <w:pPr>
        <w:pStyle w:val="Code"/>
      </w:pPr>
      <w:r>
        <w:rPr>
          <w:rFonts w:eastAsia="Consolas"/>
        </w:rPr>
        <w:t xml:space="preserve">    public string AliasType { get; private set; } = "SourceSystemId";</w:t>
      </w:r>
    </w:p>
    <w:p w14:paraId="6D1BC54A" w14:textId="77777777" w:rsidR="00457B68" w:rsidRDefault="00000000">
      <w:pPr>
        <w:pStyle w:val="Code"/>
      </w:pPr>
      <w:r>
        <w:rPr>
          <w:rFonts w:eastAsia="Consolas"/>
        </w:rPr>
        <w:t xml:space="preserve"> </w:t>
      </w:r>
    </w:p>
    <w:p w14:paraId="5D6CA0AA" w14:textId="77777777" w:rsidR="00457B68" w:rsidRDefault="00000000">
      <w:pPr>
        <w:pStyle w:val="Code"/>
      </w:pPr>
      <w:r>
        <w:rPr>
          <w:rFonts w:eastAsia="Consolas"/>
        </w:rPr>
        <w:t xml:space="preserve">    private MaterialAlias() { }</w:t>
      </w:r>
    </w:p>
    <w:p w14:paraId="2B5C9278" w14:textId="77777777" w:rsidR="00457B68" w:rsidRDefault="00000000">
      <w:pPr>
        <w:pStyle w:val="Code"/>
      </w:pPr>
      <w:r>
        <w:rPr>
          <w:rFonts w:eastAsia="Consolas"/>
        </w:rPr>
        <w:t xml:space="preserve"> </w:t>
      </w:r>
    </w:p>
    <w:p w14:paraId="196BD0F9" w14:textId="77777777" w:rsidR="00457B68" w:rsidRDefault="00000000">
      <w:pPr>
        <w:pStyle w:val="Code"/>
      </w:pPr>
      <w:r>
        <w:rPr>
          <w:rFonts w:eastAsia="Consolas"/>
        </w:rPr>
        <w:lastRenderedPageBreak/>
        <w:t xml:space="preserve">    public MaterialAlias(Guid materialUnitId, string aliasCode, string sourceSystem, string? aliasType, bool isSynthetic)</w:t>
      </w:r>
    </w:p>
    <w:p w14:paraId="583CAFF4" w14:textId="77777777" w:rsidR="00457B68" w:rsidRDefault="00000000">
      <w:pPr>
        <w:pStyle w:val="Code"/>
      </w:pPr>
      <w:r>
        <w:rPr>
          <w:rFonts w:eastAsia="Consolas"/>
        </w:rPr>
        <w:t xml:space="preserve">    {</w:t>
      </w:r>
    </w:p>
    <w:p w14:paraId="2B371921" w14:textId="77777777" w:rsidR="00457B68" w:rsidRDefault="00000000">
      <w:pPr>
        <w:pStyle w:val="Code"/>
      </w:pPr>
      <w:r>
        <w:rPr>
          <w:rFonts w:eastAsia="Consolas"/>
        </w:rPr>
        <w:t xml:space="preserve">        if (materialUnitId == Guid.Empty) throw new ArgumentException("Material unit ID is required.", nameof(materialUnitId));</w:t>
      </w:r>
    </w:p>
    <w:p w14:paraId="7BCBD9A2" w14:textId="77777777" w:rsidR="00457B68" w:rsidRDefault="00000000">
      <w:pPr>
        <w:pStyle w:val="Code"/>
      </w:pPr>
      <w:r>
        <w:rPr>
          <w:rFonts w:eastAsia="Consolas"/>
        </w:rPr>
        <w:t xml:space="preserve">        if (string.IsNullOrWhiteSpace(aliasCode)) throw new ArgumentException("Alias code is required.", nameof(aliasCode));</w:t>
      </w:r>
    </w:p>
    <w:p w14:paraId="5669031A" w14:textId="77777777" w:rsidR="00457B68" w:rsidRDefault="00000000">
      <w:pPr>
        <w:pStyle w:val="Code"/>
      </w:pPr>
      <w:r>
        <w:rPr>
          <w:rFonts w:eastAsia="Consolas"/>
        </w:rPr>
        <w:t xml:space="preserve">        if (string.IsNullOrWhiteSpace(sourceSystem)) throw new ArgumentException("Source system is required.", nameof(sourceSystem));</w:t>
      </w:r>
    </w:p>
    <w:p w14:paraId="15A8E1FA" w14:textId="77777777" w:rsidR="00457B68" w:rsidRDefault="00000000">
      <w:pPr>
        <w:pStyle w:val="Code"/>
      </w:pPr>
      <w:r>
        <w:rPr>
          <w:rFonts w:eastAsia="Consolas"/>
        </w:rPr>
        <w:t xml:space="preserve"> </w:t>
      </w:r>
    </w:p>
    <w:p w14:paraId="0AF1EC05" w14:textId="77777777" w:rsidR="00457B68" w:rsidRDefault="00000000">
      <w:pPr>
        <w:pStyle w:val="Code"/>
      </w:pPr>
      <w:r>
        <w:rPr>
          <w:rFonts w:eastAsia="Consolas"/>
        </w:rPr>
        <w:t xml:space="preserve">        MaterialUnitId = materialUnitId;</w:t>
      </w:r>
    </w:p>
    <w:p w14:paraId="7DF83821" w14:textId="77777777" w:rsidR="00457B68" w:rsidRDefault="00000000">
      <w:pPr>
        <w:pStyle w:val="Code"/>
      </w:pPr>
      <w:r>
        <w:rPr>
          <w:rFonts w:eastAsia="Consolas"/>
        </w:rPr>
        <w:t xml:space="preserve">        AliasCode = aliasCode.Trim();</w:t>
      </w:r>
    </w:p>
    <w:p w14:paraId="368E52A9" w14:textId="77777777" w:rsidR="00457B68" w:rsidRDefault="00000000">
      <w:pPr>
        <w:pStyle w:val="Code"/>
      </w:pPr>
      <w:r>
        <w:rPr>
          <w:rFonts w:eastAsia="Consolas"/>
        </w:rPr>
        <w:t xml:space="preserve">        SourceSystem = sourceSystem.Trim();</w:t>
      </w:r>
    </w:p>
    <w:p w14:paraId="0D05DCDD" w14:textId="77777777" w:rsidR="00457B68" w:rsidRDefault="00000000">
      <w:pPr>
        <w:pStyle w:val="Code"/>
      </w:pPr>
      <w:r>
        <w:rPr>
          <w:rFonts w:eastAsia="Consolas"/>
        </w:rPr>
        <w:t xml:space="preserve">        AliasType = string.IsNullOrWhiteSpace(aliasType) ? "SourceSystemId" : aliasType.Trim();</w:t>
      </w:r>
    </w:p>
    <w:p w14:paraId="34F6B7FE" w14:textId="77777777" w:rsidR="00457B68" w:rsidRDefault="00000000">
      <w:pPr>
        <w:pStyle w:val="Code"/>
      </w:pPr>
      <w:r>
        <w:rPr>
          <w:rFonts w:eastAsia="Consolas"/>
        </w:rPr>
        <w:t xml:space="preserve">        IsSynthetic = isSynthetic;</w:t>
      </w:r>
    </w:p>
    <w:p w14:paraId="77FD5D77" w14:textId="77777777" w:rsidR="00457B68" w:rsidRDefault="00000000">
      <w:pPr>
        <w:pStyle w:val="Code"/>
      </w:pPr>
      <w:r>
        <w:rPr>
          <w:rFonts w:eastAsia="Consolas"/>
        </w:rPr>
        <w:t xml:space="preserve">    }</w:t>
      </w:r>
    </w:p>
    <w:p w14:paraId="4DF7A866" w14:textId="77777777" w:rsidR="00457B68" w:rsidRDefault="00000000">
      <w:pPr>
        <w:pStyle w:val="Code"/>
      </w:pPr>
      <w:r>
        <w:rPr>
          <w:rFonts w:eastAsia="Consolas"/>
        </w:rPr>
        <w:t>}</w:t>
      </w:r>
    </w:p>
    <w:p w14:paraId="310428CC" w14:textId="77777777" w:rsidR="00457B68" w:rsidRDefault="00457B68"/>
    <w:p w14:paraId="079DE87D" w14:textId="77777777" w:rsidR="00457B68" w:rsidRDefault="00000000">
      <w:pPr>
        <w:pStyle w:val="Heading3"/>
      </w:pPr>
      <w:r>
        <w:t>GenealogyEdge.cs</w:t>
      </w:r>
    </w:p>
    <w:p w14:paraId="4FECB6BC" w14:textId="77777777" w:rsidR="00457B68" w:rsidRDefault="00000000">
      <w:pPr>
        <w:pStyle w:val="Code"/>
      </w:pPr>
      <w:r>
        <w:rPr>
          <w:rFonts w:eastAsia="Consolas"/>
        </w:rPr>
        <w:t>using PlantProcess.Domain.Common;</w:t>
      </w:r>
    </w:p>
    <w:p w14:paraId="472B3465" w14:textId="77777777" w:rsidR="00457B68" w:rsidRDefault="00000000">
      <w:pPr>
        <w:pStyle w:val="Code"/>
      </w:pPr>
      <w:r>
        <w:rPr>
          <w:rFonts w:eastAsia="Consolas"/>
        </w:rPr>
        <w:t xml:space="preserve"> </w:t>
      </w:r>
    </w:p>
    <w:p w14:paraId="5F85E852" w14:textId="77777777" w:rsidR="00457B68" w:rsidRDefault="00000000">
      <w:pPr>
        <w:pStyle w:val="Code"/>
      </w:pPr>
      <w:r>
        <w:rPr>
          <w:rFonts w:eastAsia="Consolas"/>
        </w:rPr>
        <w:t>namespace PlantProcess.Domain.Entities.Materials;</w:t>
      </w:r>
    </w:p>
    <w:p w14:paraId="2F2E85A1" w14:textId="77777777" w:rsidR="00457B68" w:rsidRDefault="00000000">
      <w:pPr>
        <w:pStyle w:val="Code"/>
      </w:pPr>
      <w:r>
        <w:rPr>
          <w:rFonts w:eastAsia="Consolas"/>
        </w:rPr>
        <w:t xml:space="preserve"> </w:t>
      </w:r>
    </w:p>
    <w:p w14:paraId="26C94449" w14:textId="77777777" w:rsidR="00457B68" w:rsidRDefault="00000000">
      <w:pPr>
        <w:pStyle w:val="Code"/>
      </w:pPr>
      <w:r>
        <w:rPr>
          <w:rFonts w:eastAsia="Consolas"/>
        </w:rPr>
        <w:t>public class GenealogyEdge : BaseEntity</w:t>
      </w:r>
    </w:p>
    <w:p w14:paraId="124D7359" w14:textId="77777777" w:rsidR="00457B68" w:rsidRDefault="00000000">
      <w:pPr>
        <w:pStyle w:val="Code"/>
      </w:pPr>
      <w:r>
        <w:rPr>
          <w:rFonts w:eastAsia="Consolas"/>
        </w:rPr>
        <w:t>{</w:t>
      </w:r>
    </w:p>
    <w:p w14:paraId="404ED41B" w14:textId="77777777" w:rsidR="00457B68" w:rsidRDefault="00000000">
      <w:pPr>
        <w:pStyle w:val="Code"/>
      </w:pPr>
      <w:r>
        <w:rPr>
          <w:rFonts w:eastAsia="Consolas"/>
        </w:rPr>
        <w:t xml:space="preserve">    public Guid ParentMaterialUnitId { get; private set; }</w:t>
      </w:r>
    </w:p>
    <w:p w14:paraId="2B2BE12F" w14:textId="77777777" w:rsidR="00457B68" w:rsidRDefault="00000000">
      <w:pPr>
        <w:pStyle w:val="Code"/>
      </w:pPr>
      <w:r>
        <w:rPr>
          <w:rFonts w:eastAsia="Consolas"/>
        </w:rPr>
        <w:t xml:space="preserve">    public Guid ChildMaterialUnitId { get; private set; }</w:t>
      </w:r>
    </w:p>
    <w:p w14:paraId="4D6A8597" w14:textId="77777777" w:rsidR="00457B68" w:rsidRDefault="00000000">
      <w:pPr>
        <w:pStyle w:val="Code"/>
      </w:pPr>
      <w:r>
        <w:rPr>
          <w:rFonts w:eastAsia="Consolas"/>
        </w:rPr>
        <w:t xml:space="preserve">    public string RelationshipType { get; private set; } = null!;</w:t>
      </w:r>
    </w:p>
    <w:p w14:paraId="0A93D092" w14:textId="77777777" w:rsidR="00457B68" w:rsidRDefault="00000000">
      <w:pPr>
        <w:pStyle w:val="Code"/>
      </w:pPr>
      <w:r>
        <w:rPr>
          <w:rFonts w:eastAsia="Consolas"/>
        </w:rPr>
        <w:t xml:space="preserve">    public DateTime? EffectiveFromUtc { get; private set; }</w:t>
      </w:r>
    </w:p>
    <w:p w14:paraId="63B514EE" w14:textId="77777777" w:rsidR="00457B68" w:rsidRDefault="00000000">
      <w:pPr>
        <w:pStyle w:val="Code"/>
      </w:pPr>
      <w:r>
        <w:rPr>
          <w:rFonts w:eastAsia="Consolas"/>
        </w:rPr>
        <w:t xml:space="preserve">    public DateTime? EffectiveToUtc { get; private set; }</w:t>
      </w:r>
    </w:p>
    <w:p w14:paraId="34F0C887" w14:textId="77777777" w:rsidR="00457B68" w:rsidRDefault="00000000">
      <w:pPr>
        <w:pStyle w:val="Code"/>
      </w:pPr>
      <w:r>
        <w:rPr>
          <w:rFonts w:eastAsia="Consolas"/>
        </w:rPr>
        <w:t xml:space="preserve"> </w:t>
      </w:r>
    </w:p>
    <w:p w14:paraId="1449A342" w14:textId="77777777" w:rsidR="00457B68" w:rsidRDefault="00000000">
      <w:pPr>
        <w:pStyle w:val="Code"/>
      </w:pPr>
      <w:r>
        <w:rPr>
          <w:rFonts w:eastAsia="Consolas"/>
        </w:rPr>
        <w:t xml:space="preserve">    private GenealogyEdge() { }</w:t>
      </w:r>
    </w:p>
    <w:p w14:paraId="6808E800" w14:textId="77777777" w:rsidR="00457B68" w:rsidRDefault="00000000">
      <w:pPr>
        <w:pStyle w:val="Code"/>
      </w:pPr>
      <w:r>
        <w:rPr>
          <w:rFonts w:eastAsia="Consolas"/>
        </w:rPr>
        <w:t xml:space="preserve"> </w:t>
      </w:r>
    </w:p>
    <w:p w14:paraId="38B93DB7" w14:textId="77777777" w:rsidR="00457B68" w:rsidRDefault="00000000">
      <w:pPr>
        <w:pStyle w:val="Code"/>
      </w:pPr>
      <w:r>
        <w:rPr>
          <w:rFonts w:eastAsia="Consolas"/>
        </w:rPr>
        <w:t xml:space="preserve">    public GenealogyEdge(Guid parentMaterialUnitId, Guid childMaterialUnitId, string relationshipType,</w:t>
      </w:r>
    </w:p>
    <w:p w14:paraId="358156AB" w14:textId="77777777" w:rsidR="00457B68" w:rsidRDefault="00000000">
      <w:pPr>
        <w:pStyle w:val="Code"/>
      </w:pPr>
      <w:r>
        <w:rPr>
          <w:rFonts w:eastAsia="Consolas"/>
        </w:rPr>
        <w:t xml:space="preserve">        bool isSynthetic, string? sourceSystem = null, string? sourceRecordId = null)</w:t>
      </w:r>
    </w:p>
    <w:p w14:paraId="3DE6B902" w14:textId="77777777" w:rsidR="00457B68" w:rsidRDefault="00000000">
      <w:pPr>
        <w:pStyle w:val="Code"/>
      </w:pPr>
      <w:r>
        <w:rPr>
          <w:rFonts w:eastAsia="Consolas"/>
        </w:rPr>
        <w:t xml:space="preserve">    {</w:t>
      </w:r>
    </w:p>
    <w:p w14:paraId="5754683A" w14:textId="77777777" w:rsidR="00457B68" w:rsidRDefault="00000000">
      <w:pPr>
        <w:pStyle w:val="Code"/>
      </w:pPr>
      <w:r>
        <w:rPr>
          <w:rFonts w:eastAsia="Consolas"/>
        </w:rPr>
        <w:t xml:space="preserve">        if (parentMaterialUnitId == Guid.Empty) throw new ArgumentException("Parent material unit ID is required.", nameof(parentMaterialUnitId));</w:t>
      </w:r>
    </w:p>
    <w:p w14:paraId="5C2F657D" w14:textId="77777777" w:rsidR="00457B68" w:rsidRDefault="00000000">
      <w:pPr>
        <w:pStyle w:val="Code"/>
      </w:pPr>
      <w:r>
        <w:rPr>
          <w:rFonts w:eastAsia="Consolas"/>
        </w:rPr>
        <w:lastRenderedPageBreak/>
        <w:t xml:space="preserve">        if (childMaterialUnitId == Guid.Empty) throw new ArgumentException("Child material unit ID is required.", nameof(childMaterialUnitId));</w:t>
      </w:r>
    </w:p>
    <w:p w14:paraId="2155663F" w14:textId="77777777" w:rsidR="00457B68" w:rsidRDefault="00000000">
      <w:pPr>
        <w:pStyle w:val="Code"/>
      </w:pPr>
      <w:r>
        <w:rPr>
          <w:rFonts w:eastAsia="Consolas"/>
        </w:rPr>
        <w:t xml:space="preserve">        if (parentMaterialUnitId == childMaterialUnitId) throw new InvalidOperationException("A material cannot be its own parent.");</w:t>
      </w:r>
    </w:p>
    <w:p w14:paraId="64403FB3" w14:textId="77777777" w:rsidR="00457B68" w:rsidRDefault="00000000">
      <w:pPr>
        <w:pStyle w:val="Code"/>
      </w:pPr>
      <w:r>
        <w:rPr>
          <w:rFonts w:eastAsia="Consolas"/>
        </w:rPr>
        <w:t xml:space="preserve">        if (string.IsNullOrWhiteSpace(relationshipType)) throw new ArgumentException("Relationship type is required.", nameof(relationshipType));</w:t>
      </w:r>
    </w:p>
    <w:p w14:paraId="0FD89471" w14:textId="77777777" w:rsidR="00457B68" w:rsidRDefault="00000000">
      <w:pPr>
        <w:pStyle w:val="Code"/>
      </w:pPr>
      <w:r>
        <w:rPr>
          <w:rFonts w:eastAsia="Consolas"/>
        </w:rPr>
        <w:t xml:space="preserve"> </w:t>
      </w:r>
    </w:p>
    <w:p w14:paraId="02C3616F" w14:textId="77777777" w:rsidR="00457B68" w:rsidRDefault="00000000">
      <w:pPr>
        <w:pStyle w:val="Code"/>
      </w:pPr>
      <w:r>
        <w:rPr>
          <w:rFonts w:eastAsia="Consolas"/>
        </w:rPr>
        <w:t xml:space="preserve">        ParentMaterialUnitId = parentMaterialUnitId;</w:t>
      </w:r>
    </w:p>
    <w:p w14:paraId="1C7DA383" w14:textId="77777777" w:rsidR="00457B68" w:rsidRDefault="00000000">
      <w:pPr>
        <w:pStyle w:val="Code"/>
      </w:pPr>
      <w:r>
        <w:rPr>
          <w:rFonts w:eastAsia="Consolas"/>
        </w:rPr>
        <w:t xml:space="preserve">        ChildMaterialUnitId = childMaterialUnitId;</w:t>
      </w:r>
    </w:p>
    <w:p w14:paraId="1AF6974F" w14:textId="77777777" w:rsidR="00457B68" w:rsidRDefault="00000000">
      <w:pPr>
        <w:pStyle w:val="Code"/>
      </w:pPr>
      <w:r>
        <w:rPr>
          <w:rFonts w:eastAsia="Consolas"/>
        </w:rPr>
        <w:t xml:space="preserve">        RelationshipType = relationshipType.Trim();</w:t>
      </w:r>
    </w:p>
    <w:p w14:paraId="01177D75" w14:textId="77777777" w:rsidR="00457B68" w:rsidRDefault="00000000">
      <w:pPr>
        <w:pStyle w:val="Code"/>
      </w:pPr>
      <w:r>
        <w:rPr>
          <w:rFonts w:eastAsia="Consolas"/>
        </w:rPr>
        <w:t xml:space="preserve">        IsSynthetic = isSynthetic;</w:t>
      </w:r>
    </w:p>
    <w:p w14:paraId="7D34971D" w14:textId="77777777" w:rsidR="00457B68" w:rsidRDefault="00000000">
      <w:pPr>
        <w:pStyle w:val="Code"/>
      </w:pPr>
      <w:r>
        <w:rPr>
          <w:rFonts w:eastAsia="Consolas"/>
        </w:rPr>
        <w:t xml:space="preserve">        SourceSystem = sourceSystem?.Trim();</w:t>
      </w:r>
    </w:p>
    <w:p w14:paraId="65963AC8" w14:textId="77777777" w:rsidR="00457B68" w:rsidRDefault="00000000">
      <w:pPr>
        <w:pStyle w:val="Code"/>
      </w:pPr>
      <w:r>
        <w:rPr>
          <w:rFonts w:eastAsia="Consolas"/>
        </w:rPr>
        <w:t xml:space="preserve">        SourceRecordId = sourceRecordId?.Trim();</w:t>
      </w:r>
    </w:p>
    <w:p w14:paraId="4F59EACA" w14:textId="77777777" w:rsidR="00457B68" w:rsidRDefault="00000000">
      <w:pPr>
        <w:pStyle w:val="Code"/>
      </w:pPr>
      <w:r>
        <w:rPr>
          <w:rFonts w:eastAsia="Consolas"/>
        </w:rPr>
        <w:t xml:space="preserve">    }</w:t>
      </w:r>
    </w:p>
    <w:p w14:paraId="479122F2" w14:textId="77777777" w:rsidR="00457B68" w:rsidRDefault="00000000">
      <w:pPr>
        <w:pStyle w:val="Code"/>
      </w:pPr>
      <w:r>
        <w:rPr>
          <w:rFonts w:eastAsia="Consolas"/>
        </w:rPr>
        <w:t xml:space="preserve"> </w:t>
      </w:r>
    </w:p>
    <w:p w14:paraId="25F67668" w14:textId="77777777" w:rsidR="00457B68" w:rsidRDefault="00000000">
      <w:pPr>
        <w:pStyle w:val="Code"/>
      </w:pPr>
      <w:r>
        <w:rPr>
          <w:rFonts w:eastAsia="Consolas"/>
        </w:rPr>
        <w:t xml:space="preserve">    public void SetEffectiveWindow(DateTime? fromUtc, DateTime? toUtc)</w:t>
      </w:r>
    </w:p>
    <w:p w14:paraId="7B293B1C" w14:textId="77777777" w:rsidR="00457B68" w:rsidRDefault="00000000">
      <w:pPr>
        <w:pStyle w:val="Code"/>
      </w:pPr>
      <w:r>
        <w:rPr>
          <w:rFonts w:eastAsia="Consolas"/>
        </w:rPr>
        <w:t xml:space="preserve">    {</w:t>
      </w:r>
    </w:p>
    <w:p w14:paraId="77CD9E60" w14:textId="77777777" w:rsidR="00457B68" w:rsidRDefault="00000000">
      <w:pPr>
        <w:pStyle w:val="Code"/>
      </w:pPr>
      <w:r>
        <w:rPr>
          <w:rFonts w:eastAsia="Consolas"/>
        </w:rPr>
        <w:t xml:space="preserve">        if (fromUtc.HasValue &amp;&amp; toUtc.HasValue &amp;&amp; toUtc.Value &lt; fromUtc.Value)</w:t>
      </w:r>
    </w:p>
    <w:p w14:paraId="2641B6CC" w14:textId="77777777" w:rsidR="00457B68" w:rsidRDefault="00000000">
      <w:pPr>
        <w:pStyle w:val="Code"/>
      </w:pPr>
      <w:r>
        <w:rPr>
          <w:rFonts w:eastAsia="Consolas"/>
        </w:rPr>
        <w:t xml:space="preserve">            throw new InvalidOperationException("Effective end cannot be before effective start.");</w:t>
      </w:r>
    </w:p>
    <w:p w14:paraId="420E7591" w14:textId="77777777" w:rsidR="00457B68" w:rsidRDefault="00000000">
      <w:pPr>
        <w:pStyle w:val="Code"/>
      </w:pPr>
      <w:r>
        <w:rPr>
          <w:rFonts w:eastAsia="Consolas"/>
        </w:rPr>
        <w:t xml:space="preserve">        EffectiveFromUtc = fromUtc.HasValue ? EnsureUtc(fromUtc.Value) : (DateTime?)null;</w:t>
      </w:r>
    </w:p>
    <w:p w14:paraId="3FC12420" w14:textId="77777777" w:rsidR="00457B68" w:rsidRDefault="00000000">
      <w:pPr>
        <w:pStyle w:val="Code"/>
      </w:pPr>
      <w:r>
        <w:rPr>
          <w:rFonts w:eastAsia="Consolas"/>
        </w:rPr>
        <w:t xml:space="preserve">        EffectiveToUtc = toUtc.HasValue ? EnsureUtc(toUtc.Value) : (DateTime?)null;</w:t>
      </w:r>
    </w:p>
    <w:p w14:paraId="6F93C167" w14:textId="77777777" w:rsidR="00457B68" w:rsidRDefault="00000000">
      <w:pPr>
        <w:pStyle w:val="Code"/>
      </w:pPr>
      <w:r>
        <w:rPr>
          <w:rFonts w:eastAsia="Consolas"/>
        </w:rPr>
        <w:t xml:space="preserve">        MarkAsUpdated();</w:t>
      </w:r>
    </w:p>
    <w:p w14:paraId="126F8E32" w14:textId="77777777" w:rsidR="00457B68" w:rsidRDefault="00000000">
      <w:pPr>
        <w:pStyle w:val="Code"/>
      </w:pPr>
      <w:r>
        <w:rPr>
          <w:rFonts w:eastAsia="Consolas"/>
        </w:rPr>
        <w:t xml:space="preserve">    }</w:t>
      </w:r>
    </w:p>
    <w:p w14:paraId="5CAEDEB7" w14:textId="77777777" w:rsidR="00457B68" w:rsidRDefault="00000000">
      <w:pPr>
        <w:pStyle w:val="Code"/>
      </w:pPr>
      <w:r>
        <w:rPr>
          <w:rFonts w:eastAsia="Consolas"/>
        </w:rPr>
        <w:t xml:space="preserve"> </w:t>
      </w:r>
    </w:p>
    <w:p w14:paraId="3BA3086B" w14:textId="77777777" w:rsidR="00457B68" w:rsidRDefault="00000000">
      <w:pPr>
        <w:pStyle w:val="Code"/>
      </w:pPr>
      <w:r>
        <w:rPr>
          <w:rFonts w:eastAsia="Consolas"/>
        </w:rPr>
        <w:t xml:space="preserve">    private static DateTime EnsureUtc(DateTime value) =&gt; value.Kind == DateTimeKind.Utc ? value : DateTime.SpecifyKind(value, DateTimeKind.Utc);</w:t>
      </w:r>
    </w:p>
    <w:p w14:paraId="7886C6F6" w14:textId="77777777" w:rsidR="00457B68" w:rsidRDefault="00000000">
      <w:pPr>
        <w:pStyle w:val="Code"/>
      </w:pPr>
      <w:r>
        <w:rPr>
          <w:rFonts w:eastAsia="Consolas"/>
        </w:rPr>
        <w:t>}</w:t>
      </w:r>
    </w:p>
    <w:p w14:paraId="658BC041" w14:textId="77777777" w:rsidR="00457B68" w:rsidRDefault="00457B68"/>
    <w:p w14:paraId="3D5B653D" w14:textId="77777777" w:rsidR="00457B68" w:rsidRDefault="00000000">
      <w:pPr>
        <w:pStyle w:val="Heading3"/>
      </w:pPr>
      <w:r>
        <w:t>ProcessStepExecution.cs</w:t>
      </w:r>
    </w:p>
    <w:p w14:paraId="7647B703" w14:textId="77777777" w:rsidR="00457B68" w:rsidRDefault="00000000">
      <w:pPr>
        <w:pStyle w:val="Code"/>
      </w:pPr>
      <w:r>
        <w:rPr>
          <w:rFonts w:eastAsia="Consolas"/>
        </w:rPr>
        <w:t>using PlantProcess.Domain.Common;</w:t>
      </w:r>
    </w:p>
    <w:p w14:paraId="3844F6D6" w14:textId="77777777" w:rsidR="00457B68" w:rsidRDefault="00000000">
      <w:pPr>
        <w:pStyle w:val="Code"/>
      </w:pPr>
      <w:r>
        <w:rPr>
          <w:rFonts w:eastAsia="Consolas"/>
        </w:rPr>
        <w:t xml:space="preserve"> </w:t>
      </w:r>
    </w:p>
    <w:p w14:paraId="48BE3640" w14:textId="77777777" w:rsidR="00457B68" w:rsidRDefault="00000000">
      <w:pPr>
        <w:pStyle w:val="Code"/>
      </w:pPr>
      <w:r>
        <w:rPr>
          <w:rFonts w:eastAsia="Consolas"/>
        </w:rPr>
        <w:t>namespace PlantProcess.Domain.Entities.Process;</w:t>
      </w:r>
    </w:p>
    <w:p w14:paraId="44340C2B" w14:textId="77777777" w:rsidR="00457B68" w:rsidRDefault="00000000">
      <w:pPr>
        <w:pStyle w:val="Code"/>
      </w:pPr>
      <w:r>
        <w:rPr>
          <w:rFonts w:eastAsia="Consolas"/>
        </w:rPr>
        <w:t xml:space="preserve"> </w:t>
      </w:r>
    </w:p>
    <w:p w14:paraId="1BC39C13" w14:textId="77777777" w:rsidR="00457B68" w:rsidRDefault="00000000">
      <w:pPr>
        <w:pStyle w:val="Code"/>
      </w:pPr>
      <w:r>
        <w:rPr>
          <w:rFonts w:eastAsia="Consolas"/>
        </w:rPr>
        <w:t>public class ProcessStepExecution : BaseEntity</w:t>
      </w:r>
    </w:p>
    <w:p w14:paraId="3A473F32" w14:textId="77777777" w:rsidR="00457B68" w:rsidRDefault="00000000">
      <w:pPr>
        <w:pStyle w:val="Code"/>
      </w:pPr>
      <w:r>
        <w:rPr>
          <w:rFonts w:eastAsia="Consolas"/>
        </w:rPr>
        <w:t>{</w:t>
      </w:r>
    </w:p>
    <w:p w14:paraId="5A504724" w14:textId="77777777" w:rsidR="00457B68" w:rsidRDefault="00000000">
      <w:pPr>
        <w:pStyle w:val="Code"/>
      </w:pPr>
      <w:r>
        <w:rPr>
          <w:rFonts w:eastAsia="Consolas"/>
        </w:rPr>
        <w:t xml:space="preserve">    public Guid MaterialUnitId { get; private set; }</w:t>
      </w:r>
    </w:p>
    <w:p w14:paraId="54C61215" w14:textId="77777777" w:rsidR="00457B68" w:rsidRDefault="00000000">
      <w:pPr>
        <w:pStyle w:val="Code"/>
      </w:pPr>
      <w:r>
        <w:rPr>
          <w:rFonts w:eastAsia="Consolas"/>
        </w:rPr>
        <w:t xml:space="preserve">    public Guid? EquipmentId { get; private set; }</w:t>
      </w:r>
    </w:p>
    <w:p w14:paraId="4DB09FF2" w14:textId="77777777" w:rsidR="00457B68" w:rsidRDefault="00000000">
      <w:pPr>
        <w:pStyle w:val="Code"/>
      </w:pPr>
      <w:r>
        <w:rPr>
          <w:rFonts w:eastAsia="Consolas"/>
        </w:rPr>
        <w:lastRenderedPageBreak/>
        <w:t xml:space="preserve">    public string OperationType { get; private set; } = null!;</w:t>
      </w:r>
    </w:p>
    <w:p w14:paraId="0BF4EB79" w14:textId="77777777" w:rsidR="00457B68" w:rsidRDefault="00000000">
      <w:pPr>
        <w:pStyle w:val="Code"/>
      </w:pPr>
      <w:r>
        <w:rPr>
          <w:rFonts w:eastAsia="Consolas"/>
        </w:rPr>
        <w:t xml:space="preserve">    public string? OperationCode { get; private set; }</w:t>
      </w:r>
    </w:p>
    <w:p w14:paraId="4DFA2B4A" w14:textId="77777777" w:rsidR="00457B68" w:rsidRDefault="00000000">
      <w:pPr>
        <w:pStyle w:val="Code"/>
      </w:pPr>
      <w:r>
        <w:rPr>
          <w:rFonts w:eastAsia="Consolas"/>
        </w:rPr>
        <w:t xml:space="preserve">    public string? LineCode { get; private set; }</w:t>
      </w:r>
    </w:p>
    <w:p w14:paraId="115BA7C7" w14:textId="77777777" w:rsidR="00457B68" w:rsidRDefault="00000000">
      <w:pPr>
        <w:pStyle w:val="Code"/>
      </w:pPr>
      <w:r>
        <w:rPr>
          <w:rFonts w:eastAsia="Consolas"/>
        </w:rPr>
        <w:t xml:space="preserve">    public string? CrewCode { get; private set; }</w:t>
      </w:r>
    </w:p>
    <w:p w14:paraId="0440345F" w14:textId="77777777" w:rsidR="00457B68" w:rsidRDefault="00000000">
      <w:pPr>
        <w:pStyle w:val="Code"/>
      </w:pPr>
      <w:r>
        <w:rPr>
          <w:rFonts w:eastAsia="Consolas"/>
        </w:rPr>
        <w:t xml:space="preserve">    public DateTime StartedAtUtc { get; private set; }</w:t>
      </w:r>
    </w:p>
    <w:p w14:paraId="2E25C108" w14:textId="77777777" w:rsidR="00457B68" w:rsidRDefault="00000000">
      <w:pPr>
        <w:pStyle w:val="Code"/>
      </w:pPr>
      <w:r>
        <w:rPr>
          <w:rFonts w:eastAsia="Consolas"/>
        </w:rPr>
        <w:t xml:space="preserve">    public DateTime? EndedAtUtc { get; private set; }</w:t>
      </w:r>
    </w:p>
    <w:p w14:paraId="796B234C" w14:textId="77777777" w:rsidR="00457B68" w:rsidRDefault="00000000">
      <w:pPr>
        <w:pStyle w:val="Code"/>
      </w:pPr>
      <w:r>
        <w:rPr>
          <w:rFonts w:eastAsia="Consolas"/>
        </w:rPr>
        <w:t xml:space="preserve">    public DateTime StartedAtLocal { get; private set; }</w:t>
      </w:r>
    </w:p>
    <w:p w14:paraId="1E36212F" w14:textId="77777777" w:rsidR="00457B68" w:rsidRDefault="00000000">
      <w:pPr>
        <w:pStyle w:val="Code"/>
      </w:pPr>
      <w:r>
        <w:rPr>
          <w:rFonts w:eastAsia="Consolas"/>
        </w:rPr>
        <w:t xml:space="preserve">    public DateTime? EndedAtLocal { get; private set; }</w:t>
      </w:r>
    </w:p>
    <w:p w14:paraId="1DA3C43E" w14:textId="77777777" w:rsidR="00457B68" w:rsidRDefault="00000000">
      <w:pPr>
        <w:pStyle w:val="Code"/>
      </w:pPr>
      <w:r>
        <w:rPr>
          <w:rFonts w:eastAsia="Consolas"/>
        </w:rPr>
        <w:t xml:space="preserve">    public string PlantTimeZoneId { get; private set; } = "Europe/Berlin";</w:t>
      </w:r>
    </w:p>
    <w:p w14:paraId="2EAC52E5" w14:textId="77777777" w:rsidR="00457B68" w:rsidRDefault="00000000">
      <w:pPr>
        <w:pStyle w:val="Code"/>
      </w:pPr>
      <w:r>
        <w:rPr>
          <w:rFonts w:eastAsia="Consolas"/>
        </w:rPr>
        <w:t xml:space="preserve">    public int PlantUtcOffsetMinutes { get; private set; }</w:t>
      </w:r>
    </w:p>
    <w:p w14:paraId="23F4E2E6" w14:textId="77777777" w:rsidR="00457B68" w:rsidRDefault="00000000">
      <w:pPr>
        <w:pStyle w:val="Code"/>
      </w:pPr>
      <w:r>
        <w:rPr>
          <w:rFonts w:eastAsia="Consolas"/>
        </w:rPr>
        <w:t xml:space="preserve">    public string ExecutionStatus { get; private set; } = "Completed";</w:t>
      </w:r>
    </w:p>
    <w:p w14:paraId="04B164E1" w14:textId="77777777" w:rsidR="00457B68" w:rsidRDefault="00000000">
      <w:pPr>
        <w:pStyle w:val="Code"/>
      </w:pPr>
      <w:r>
        <w:rPr>
          <w:rFonts w:eastAsia="Consolas"/>
        </w:rPr>
        <w:t xml:space="preserve"> </w:t>
      </w:r>
    </w:p>
    <w:p w14:paraId="2477BE9E" w14:textId="77777777" w:rsidR="00457B68" w:rsidRDefault="00000000">
      <w:pPr>
        <w:pStyle w:val="Code"/>
      </w:pPr>
      <w:r>
        <w:rPr>
          <w:rFonts w:eastAsia="Consolas"/>
        </w:rPr>
        <w:t xml:space="preserve">    private ProcessStepExecution() { }</w:t>
      </w:r>
    </w:p>
    <w:p w14:paraId="20D873B0" w14:textId="77777777" w:rsidR="00457B68" w:rsidRDefault="00000000">
      <w:pPr>
        <w:pStyle w:val="Code"/>
      </w:pPr>
      <w:r>
        <w:rPr>
          <w:rFonts w:eastAsia="Consolas"/>
        </w:rPr>
        <w:t xml:space="preserve"> </w:t>
      </w:r>
    </w:p>
    <w:p w14:paraId="2ADAFAEF" w14:textId="77777777" w:rsidR="00457B68" w:rsidRDefault="00000000">
      <w:pPr>
        <w:pStyle w:val="Code"/>
      </w:pPr>
      <w:r>
        <w:rPr>
          <w:rFonts w:eastAsia="Consolas"/>
        </w:rPr>
        <w:t xml:space="preserve">    public ProcessStepExecution(Guid materialUnitId, string operationType, DateTime startedAtUtc, DateTime? endedAtUtc,</w:t>
      </w:r>
    </w:p>
    <w:p w14:paraId="2DD96E0E" w14:textId="77777777" w:rsidR="00457B68" w:rsidRDefault="00000000">
      <w:pPr>
        <w:pStyle w:val="Code"/>
      </w:pPr>
      <w:r>
        <w:rPr>
          <w:rFonts w:eastAsia="Consolas"/>
        </w:rPr>
        <w:t xml:space="preserve">        bool isSynthetic, Guid? equipmentId = null, string? operationCode = null, string? lineCode = null,</w:t>
      </w:r>
    </w:p>
    <w:p w14:paraId="095FD0A7" w14:textId="77777777" w:rsidR="00457B68" w:rsidRDefault="00000000">
      <w:pPr>
        <w:pStyle w:val="Code"/>
      </w:pPr>
      <w:r>
        <w:rPr>
          <w:rFonts w:eastAsia="Consolas"/>
        </w:rPr>
        <w:t xml:space="preserve">        string? crewCode = null, string? executionStatus = null, string? sourceSystem = null,</w:t>
      </w:r>
    </w:p>
    <w:p w14:paraId="3BD447AC" w14:textId="77777777" w:rsidR="00457B68" w:rsidRDefault="00000000">
      <w:pPr>
        <w:pStyle w:val="Code"/>
      </w:pPr>
      <w:r>
        <w:rPr>
          <w:rFonts w:eastAsia="Consolas"/>
        </w:rPr>
        <w:t xml:space="preserve">        string? sourceRecordId = null, string plantTimeZoneId = "Europe/Berlin", int plantUtcOffsetMinutes = 60)</w:t>
      </w:r>
    </w:p>
    <w:p w14:paraId="59CE6361" w14:textId="77777777" w:rsidR="00457B68" w:rsidRDefault="00000000">
      <w:pPr>
        <w:pStyle w:val="Code"/>
      </w:pPr>
      <w:r>
        <w:rPr>
          <w:rFonts w:eastAsia="Consolas"/>
        </w:rPr>
        <w:t xml:space="preserve">    {</w:t>
      </w:r>
    </w:p>
    <w:p w14:paraId="5DC76E88" w14:textId="77777777" w:rsidR="00457B68" w:rsidRDefault="00000000">
      <w:pPr>
        <w:pStyle w:val="Code"/>
      </w:pPr>
      <w:r>
        <w:rPr>
          <w:rFonts w:eastAsia="Consolas"/>
        </w:rPr>
        <w:t xml:space="preserve">        if (materialUnitId == Guid.Empty) throw new ArgumentException("Material unit ID is required.", nameof(materialUnitId));</w:t>
      </w:r>
    </w:p>
    <w:p w14:paraId="46E83FA2" w14:textId="77777777" w:rsidR="00457B68" w:rsidRDefault="00000000">
      <w:pPr>
        <w:pStyle w:val="Code"/>
      </w:pPr>
      <w:r>
        <w:rPr>
          <w:rFonts w:eastAsia="Consolas"/>
        </w:rPr>
        <w:t xml:space="preserve">        if (string.IsNullOrWhiteSpace(operationType)) throw new ArgumentException("Operation type is required.", nameof(operationType));</w:t>
      </w:r>
    </w:p>
    <w:p w14:paraId="56DDF6BA" w14:textId="77777777" w:rsidR="00457B68" w:rsidRDefault="00000000">
      <w:pPr>
        <w:pStyle w:val="Code"/>
      </w:pPr>
      <w:r>
        <w:rPr>
          <w:rFonts w:eastAsia="Consolas"/>
        </w:rPr>
        <w:t xml:space="preserve"> </w:t>
      </w:r>
    </w:p>
    <w:p w14:paraId="1C4F2559" w14:textId="77777777" w:rsidR="00457B68" w:rsidRDefault="00000000">
      <w:pPr>
        <w:pStyle w:val="Code"/>
      </w:pPr>
      <w:r>
        <w:rPr>
          <w:rFonts w:eastAsia="Consolas"/>
        </w:rPr>
        <w:t xml:space="preserve">        StartedAtUtc = EnsureUtc(startedAtUtc);</w:t>
      </w:r>
    </w:p>
    <w:p w14:paraId="235890C4" w14:textId="77777777" w:rsidR="00457B68" w:rsidRDefault="00000000">
      <w:pPr>
        <w:pStyle w:val="Code"/>
      </w:pPr>
      <w:r>
        <w:rPr>
          <w:rFonts w:eastAsia="Consolas"/>
        </w:rPr>
        <w:t xml:space="preserve">        EndedAtUtc = endedAtUtc.HasValue ? EnsureUtc(endedAtUtc.Value) : (DateTime?)null;</w:t>
      </w:r>
    </w:p>
    <w:p w14:paraId="17B662FB" w14:textId="77777777" w:rsidR="00457B68" w:rsidRDefault="00000000">
      <w:pPr>
        <w:pStyle w:val="Code"/>
      </w:pPr>
      <w:r>
        <w:rPr>
          <w:rFonts w:eastAsia="Consolas"/>
        </w:rPr>
        <w:t xml:space="preserve">        if (EndedAtUtc.HasValue &amp;&amp; EndedAtUtc.Value &lt; StartedAtUtc) throw new InvalidOperationException("Process step end time cannot be before start time.");</w:t>
      </w:r>
    </w:p>
    <w:p w14:paraId="4AFFFE5D" w14:textId="77777777" w:rsidR="00457B68" w:rsidRDefault="00000000">
      <w:pPr>
        <w:pStyle w:val="Code"/>
      </w:pPr>
      <w:r>
        <w:rPr>
          <w:rFonts w:eastAsia="Consolas"/>
        </w:rPr>
        <w:t xml:space="preserve"> </w:t>
      </w:r>
    </w:p>
    <w:p w14:paraId="59CE250D" w14:textId="77777777" w:rsidR="00457B68" w:rsidRDefault="00000000">
      <w:pPr>
        <w:pStyle w:val="Code"/>
      </w:pPr>
      <w:r>
        <w:rPr>
          <w:rFonts w:eastAsia="Consolas"/>
        </w:rPr>
        <w:t xml:space="preserve">        MaterialUnitId = materialUnitId;</w:t>
      </w:r>
    </w:p>
    <w:p w14:paraId="547059CF" w14:textId="77777777" w:rsidR="00457B68" w:rsidRDefault="00000000">
      <w:pPr>
        <w:pStyle w:val="Code"/>
      </w:pPr>
      <w:r>
        <w:rPr>
          <w:rFonts w:eastAsia="Consolas"/>
        </w:rPr>
        <w:t xml:space="preserve">        OperationType = operationType.Trim();</w:t>
      </w:r>
    </w:p>
    <w:p w14:paraId="75323E3A" w14:textId="77777777" w:rsidR="00457B68" w:rsidRDefault="00000000">
      <w:pPr>
        <w:pStyle w:val="Code"/>
      </w:pPr>
      <w:r>
        <w:rPr>
          <w:rFonts w:eastAsia="Consolas"/>
        </w:rPr>
        <w:t xml:space="preserve">        EquipmentId = equipmentId;</w:t>
      </w:r>
    </w:p>
    <w:p w14:paraId="238A23B8" w14:textId="77777777" w:rsidR="00457B68" w:rsidRDefault="00000000">
      <w:pPr>
        <w:pStyle w:val="Code"/>
      </w:pPr>
      <w:r>
        <w:rPr>
          <w:rFonts w:eastAsia="Consolas"/>
        </w:rPr>
        <w:t xml:space="preserve">        OperationCode = operationCode?.Trim();</w:t>
      </w:r>
    </w:p>
    <w:p w14:paraId="05890C02" w14:textId="77777777" w:rsidR="00457B68" w:rsidRDefault="00000000">
      <w:pPr>
        <w:pStyle w:val="Code"/>
      </w:pPr>
      <w:r>
        <w:rPr>
          <w:rFonts w:eastAsia="Consolas"/>
        </w:rPr>
        <w:t xml:space="preserve">        LineCode = lineCode?.Trim();</w:t>
      </w:r>
    </w:p>
    <w:p w14:paraId="759E6B1C" w14:textId="77777777" w:rsidR="00457B68" w:rsidRDefault="00000000">
      <w:pPr>
        <w:pStyle w:val="Code"/>
      </w:pPr>
      <w:r>
        <w:rPr>
          <w:rFonts w:eastAsia="Consolas"/>
        </w:rPr>
        <w:t xml:space="preserve">        CrewCode = crewCode?.Trim();</w:t>
      </w:r>
    </w:p>
    <w:p w14:paraId="59800ED3" w14:textId="77777777" w:rsidR="00457B68" w:rsidRDefault="00000000">
      <w:pPr>
        <w:pStyle w:val="Code"/>
      </w:pPr>
      <w:r>
        <w:rPr>
          <w:rFonts w:eastAsia="Consolas"/>
        </w:rPr>
        <w:t xml:space="preserve">        ExecutionStatus = string.IsNullOrWhiteSpace(executionStatus) ? "Completed" : executionStatus.Trim();</w:t>
      </w:r>
    </w:p>
    <w:p w14:paraId="20C5A605" w14:textId="77777777" w:rsidR="00457B68" w:rsidRDefault="00000000">
      <w:pPr>
        <w:pStyle w:val="Code"/>
      </w:pPr>
      <w:r>
        <w:rPr>
          <w:rFonts w:eastAsia="Consolas"/>
        </w:rPr>
        <w:lastRenderedPageBreak/>
        <w:t xml:space="preserve">        IsSynthetic = isSynthetic;</w:t>
      </w:r>
    </w:p>
    <w:p w14:paraId="597EE0D6" w14:textId="77777777" w:rsidR="00457B68" w:rsidRDefault="00000000">
      <w:pPr>
        <w:pStyle w:val="Code"/>
      </w:pPr>
      <w:r>
        <w:rPr>
          <w:rFonts w:eastAsia="Consolas"/>
        </w:rPr>
        <w:t xml:space="preserve">        SourceSystem = sourceSystem?.Trim();</w:t>
      </w:r>
    </w:p>
    <w:p w14:paraId="73845578" w14:textId="77777777" w:rsidR="00457B68" w:rsidRDefault="00000000">
      <w:pPr>
        <w:pStyle w:val="Code"/>
      </w:pPr>
      <w:r>
        <w:rPr>
          <w:rFonts w:eastAsia="Consolas"/>
        </w:rPr>
        <w:t xml:space="preserve">        SourceRecordId = sourceRecordId?.Trim();</w:t>
      </w:r>
    </w:p>
    <w:p w14:paraId="36CFD3BB" w14:textId="77777777" w:rsidR="00457B68" w:rsidRDefault="00000000">
      <w:pPr>
        <w:pStyle w:val="Code"/>
      </w:pPr>
      <w:r>
        <w:rPr>
          <w:rFonts w:eastAsia="Consolas"/>
        </w:rPr>
        <w:t xml:space="preserve">        SetLocalTimeContext(StartedAtUtc.AddMinutes(plantUtcOffsetMinutes), EndedAtUtc?.AddMinutes(plantUtcOffsetMinutes), plantTimeZoneId, plantUtcOffsetMinutes);</w:t>
      </w:r>
    </w:p>
    <w:p w14:paraId="5DFA7F94" w14:textId="77777777" w:rsidR="00457B68" w:rsidRDefault="00000000">
      <w:pPr>
        <w:pStyle w:val="Code"/>
      </w:pPr>
      <w:r>
        <w:rPr>
          <w:rFonts w:eastAsia="Consolas"/>
        </w:rPr>
        <w:t xml:space="preserve">    }</w:t>
      </w:r>
    </w:p>
    <w:p w14:paraId="6DFD3804" w14:textId="77777777" w:rsidR="00457B68" w:rsidRDefault="00000000">
      <w:pPr>
        <w:pStyle w:val="Code"/>
      </w:pPr>
      <w:r>
        <w:rPr>
          <w:rFonts w:eastAsia="Consolas"/>
        </w:rPr>
        <w:t xml:space="preserve"> </w:t>
      </w:r>
    </w:p>
    <w:p w14:paraId="265AD6D5" w14:textId="77777777" w:rsidR="00457B68" w:rsidRDefault="00000000">
      <w:pPr>
        <w:pStyle w:val="Code"/>
      </w:pPr>
      <w:r>
        <w:rPr>
          <w:rFonts w:eastAsia="Consolas"/>
        </w:rPr>
        <w:t xml:space="preserve">    public void SetLocalTimeContext(DateTime startedAtLocal, DateTime? endedAtLocal, string timeZoneId, int utcOffsetMinutes)</w:t>
      </w:r>
    </w:p>
    <w:p w14:paraId="05F07A15" w14:textId="77777777" w:rsidR="00457B68" w:rsidRDefault="00000000">
      <w:pPr>
        <w:pStyle w:val="Code"/>
      </w:pPr>
      <w:r>
        <w:rPr>
          <w:rFonts w:eastAsia="Consolas"/>
        </w:rPr>
        <w:t xml:space="preserve">    {</w:t>
      </w:r>
    </w:p>
    <w:p w14:paraId="75881CCA" w14:textId="77777777" w:rsidR="00457B68" w:rsidRDefault="00000000">
      <w:pPr>
        <w:pStyle w:val="Code"/>
      </w:pPr>
      <w:r>
        <w:rPr>
          <w:rFonts w:eastAsia="Consolas"/>
        </w:rPr>
        <w:t xml:space="preserve">        StartedAtLocal = DateTime.SpecifyKind(startedAtLocal, DateTimeKind.Unspecified);</w:t>
      </w:r>
    </w:p>
    <w:p w14:paraId="01C57530" w14:textId="77777777" w:rsidR="00457B68" w:rsidRDefault="00000000">
      <w:pPr>
        <w:pStyle w:val="Code"/>
      </w:pPr>
      <w:r>
        <w:rPr>
          <w:rFonts w:eastAsia="Consolas"/>
        </w:rPr>
        <w:t xml:space="preserve">        EndedAtLocal = endedAtLocal.HasValue ? DateTime.SpecifyKind(endedAtLocal.Value, DateTimeKind.Unspecified) : (DateTime?)null;</w:t>
      </w:r>
    </w:p>
    <w:p w14:paraId="0F2D5309" w14:textId="77777777" w:rsidR="00457B68" w:rsidRDefault="00000000">
      <w:pPr>
        <w:pStyle w:val="Code"/>
      </w:pPr>
      <w:r>
        <w:rPr>
          <w:rFonts w:eastAsia="Consolas"/>
        </w:rPr>
        <w:t xml:space="preserve">        PlantTimeZoneId = string.IsNullOrWhiteSpace(timeZoneId) ? "Europe/Berlin" : timeZoneId.Trim();</w:t>
      </w:r>
    </w:p>
    <w:p w14:paraId="58D73445" w14:textId="77777777" w:rsidR="00457B68" w:rsidRDefault="00000000">
      <w:pPr>
        <w:pStyle w:val="Code"/>
      </w:pPr>
      <w:r>
        <w:rPr>
          <w:rFonts w:eastAsia="Consolas"/>
        </w:rPr>
        <w:t xml:space="preserve">        PlantUtcOffsetMinutes = utcOffsetMinutes;</w:t>
      </w:r>
    </w:p>
    <w:p w14:paraId="52FD2E28" w14:textId="77777777" w:rsidR="00457B68" w:rsidRDefault="00000000">
      <w:pPr>
        <w:pStyle w:val="Code"/>
      </w:pPr>
      <w:r>
        <w:rPr>
          <w:rFonts w:eastAsia="Consolas"/>
        </w:rPr>
        <w:t xml:space="preserve">        MarkAsUpdated();</w:t>
      </w:r>
    </w:p>
    <w:p w14:paraId="55E08E5F" w14:textId="77777777" w:rsidR="00457B68" w:rsidRDefault="00000000">
      <w:pPr>
        <w:pStyle w:val="Code"/>
      </w:pPr>
      <w:r>
        <w:rPr>
          <w:rFonts w:eastAsia="Consolas"/>
        </w:rPr>
        <w:t xml:space="preserve">    }</w:t>
      </w:r>
    </w:p>
    <w:p w14:paraId="22C2A430" w14:textId="77777777" w:rsidR="00457B68" w:rsidRDefault="00000000">
      <w:pPr>
        <w:pStyle w:val="Code"/>
      </w:pPr>
      <w:r>
        <w:rPr>
          <w:rFonts w:eastAsia="Consolas"/>
        </w:rPr>
        <w:t xml:space="preserve"> </w:t>
      </w:r>
    </w:p>
    <w:p w14:paraId="20217877" w14:textId="77777777" w:rsidR="00457B68" w:rsidRDefault="00000000">
      <w:pPr>
        <w:pStyle w:val="Code"/>
      </w:pPr>
      <w:r>
        <w:rPr>
          <w:rFonts w:eastAsia="Consolas"/>
        </w:rPr>
        <w:t xml:space="preserve">    public void Complete(DateTime endedAtUtc)</w:t>
      </w:r>
    </w:p>
    <w:p w14:paraId="3F173B75" w14:textId="77777777" w:rsidR="00457B68" w:rsidRDefault="00000000">
      <w:pPr>
        <w:pStyle w:val="Code"/>
      </w:pPr>
      <w:r>
        <w:rPr>
          <w:rFonts w:eastAsia="Consolas"/>
        </w:rPr>
        <w:t xml:space="preserve">    {</w:t>
      </w:r>
    </w:p>
    <w:p w14:paraId="7950C341" w14:textId="77777777" w:rsidR="00457B68" w:rsidRDefault="00000000">
      <w:pPr>
        <w:pStyle w:val="Code"/>
      </w:pPr>
      <w:r>
        <w:rPr>
          <w:rFonts w:eastAsia="Consolas"/>
        </w:rPr>
        <w:t xml:space="preserve">        var normalizedEnd = EnsureUtc(endedAtUtc);</w:t>
      </w:r>
    </w:p>
    <w:p w14:paraId="2A5F86F5" w14:textId="77777777" w:rsidR="00457B68" w:rsidRDefault="00000000">
      <w:pPr>
        <w:pStyle w:val="Code"/>
      </w:pPr>
      <w:r>
        <w:rPr>
          <w:rFonts w:eastAsia="Consolas"/>
        </w:rPr>
        <w:t xml:space="preserve">        if (normalizedEnd &lt; StartedAtUtc) throw new InvalidOperationException("Process step end time cannot be before start time.");</w:t>
      </w:r>
    </w:p>
    <w:p w14:paraId="2DC91FAD" w14:textId="77777777" w:rsidR="00457B68" w:rsidRDefault="00000000">
      <w:pPr>
        <w:pStyle w:val="Code"/>
      </w:pPr>
      <w:r>
        <w:rPr>
          <w:rFonts w:eastAsia="Consolas"/>
        </w:rPr>
        <w:t xml:space="preserve">        EndedAtUtc = normalizedEnd;</w:t>
      </w:r>
    </w:p>
    <w:p w14:paraId="17D0EBF1" w14:textId="77777777" w:rsidR="00457B68" w:rsidRDefault="00000000">
      <w:pPr>
        <w:pStyle w:val="Code"/>
      </w:pPr>
      <w:r>
        <w:rPr>
          <w:rFonts w:eastAsia="Consolas"/>
        </w:rPr>
        <w:t xml:space="preserve">        ExecutionStatus = "Completed";</w:t>
      </w:r>
    </w:p>
    <w:p w14:paraId="44F849F4" w14:textId="77777777" w:rsidR="00457B68" w:rsidRDefault="00000000">
      <w:pPr>
        <w:pStyle w:val="Code"/>
      </w:pPr>
      <w:r>
        <w:rPr>
          <w:rFonts w:eastAsia="Consolas"/>
        </w:rPr>
        <w:t xml:space="preserve">        EndedAtLocal = DateTime.SpecifyKind(EndedAtUtc.Value.AddMinutes(PlantUtcOffsetMinutes), DateTimeKind.Unspecified);</w:t>
      </w:r>
    </w:p>
    <w:p w14:paraId="0439E179" w14:textId="77777777" w:rsidR="00457B68" w:rsidRDefault="00000000">
      <w:pPr>
        <w:pStyle w:val="Code"/>
      </w:pPr>
      <w:r>
        <w:rPr>
          <w:rFonts w:eastAsia="Consolas"/>
        </w:rPr>
        <w:t xml:space="preserve">        MarkAsUpdated();</w:t>
      </w:r>
    </w:p>
    <w:p w14:paraId="3B8B8B8A" w14:textId="77777777" w:rsidR="00457B68" w:rsidRDefault="00000000">
      <w:pPr>
        <w:pStyle w:val="Code"/>
      </w:pPr>
      <w:r>
        <w:rPr>
          <w:rFonts w:eastAsia="Consolas"/>
        </w:rPr>
        <w:t xml:space="preserve">    }</w:t>
      </w:r>
    </w:p>
    <w:p w14:paraId="737509E4" w14:textId="77777777" w:rsidR="00457B68" w:rsidRDefault="00000000">
      <w:pPr>
        <w:pStyle w:val="Code"/>
      </w:pPr>
      <w:r>
        <w:rPr>
          <w:rFonts w:eastAsia="Consolas"/>
        </w:rPr>
        <w:t xml:space="preserve"> </w:t>
      </w:r>
    </w:p>
    <w:p w14:paraId="6C096B15" w14:textId="77777777" w:rsidR="00457B68" w:rsidRDefault="00000000">
      <w:pPr>
        <w:pStyle w:val="Code"/>
      </w:pPr>
      <w:r>
        <w:rPr>
          <w:rFonts w:eastAsia="Consolas"/>
        </w:rPr>
        <w:t xml:space="preserve">    public void MarkAsFailed() { ExecutionStatus = "Failed"; MarkAsUpdated(); }</w:t>
      </w:r>
    </w:p>
    <w:p w14:paraId="405DFD30" w14:textId="77777777" w:rsidR="00457B68" w:rsidRDefault="00000000">
      <w:pPr>
        <w:pStyle w:val="Code"/>
      </w:pPr>
      <w:r>
        <w:rPr>
          <w:rFonts w:eastAsia="Consolas"/>
        </w:rPr>
        <w:t xml:space="preserve">    private static DateTime EnsureUtc(DateTime value) =&gt; value.Kind == DateTimeKind.Utc ? value : DateTime.SpecifyKind(value, DateTimeKind.Utc);</w:t>
      </w:r>
    </w:p>
    <w:p w14:paraId="70C6FE50" w14:textId="77777777" w:rsidR="00457B68" w:rsidRDefault="00000000">
      <w:pPr>
        <w:pStyle w:val="Code"/>
      </w:pPr>
      <w:r>
        <w:rPr>
          <w:rFonts w:eastAsia="Consolas"/>
        </w:rPr>
        <w:t>}</w:t>
      </w:r>
    </w:p>
    <w:p w14:paraId="1D174823" w14:textId="77777777" w:rsidR="00457B68" w:rsidRDefault="00457B68"/>
    <w:p w14:paraId="213730F9" w14:textId="77777777" w:rsidR="00457B68" w:rsidRDefault="00000000">
      <w:pPr>
        <w:pStyle w:val="Heading3"/>
      </w:pPr>
      <w:r>
        <w:t>ParameterDefinition.cs</w:t>
      </w:r>
    </w:p>
    <w:p w14:paraId="5D5E7428" w14:textId="77777777" w:rsidR="00457B68" w:rsidRDefault="00000000">
      <w:pPr>
        <w:pStyle w:val="Code"/>
      </w:pPr>
      <w:r>
        <w:rPr>
          <w:rFonts w:eastAsia="Consolas"/>
        </w:rPr>
        <w:t>using PlantProcess.Domain.Common;</w:t>
      </w:r>
    </w:p>
    <w:p w14:paraId="0B9B091D" w14:textId="77777777" w:rsidR="00457B68" w:rsidRDefault="00000000">
      <w:pPr>
        <w:pStyle w:val="Code"/>
      </w:pPr>
      <w:r>
        <w:rPr>
          <w:rFonts w:eastAsia="Consolas"/>
        </w:rPr>
        <w:t xml:space="preserve"> </w:t>
      </w:r>
    </w:p>
    <w:p w14:paraId="55B94432" w14:textId="77777777" w:rsidR="00457B68" w:rsidRDefault="00000000">
      <w:pPr>
        <w:pStyle w:val="Code"/>
      </w:pPr>
      <w:r>
        <w:rPr>
          <w:rFonts w:eastAsia="Consolas"/>
        </w:rPr>
        <w:t>namespace PlantProcess.Domain.Entities.Process;</w:t>
      </w:r>
    </w:p>
    <w:p w14:paraId="3F7A27E0" w14:textId="77777777" w:rsidR="00457B68" w:rsidRDefault="00000000">
      <w:pPr>
        <w:pStyle w:val="Code"/>
      </w:pPr>
      <w:r>
        <w:rPr>
          <w:rFonts w:eastAsia="Consolas"/>
        </w:rPr>
        <w:lastRenderedPageBreak/>
        <w:t xml:space="preserve"> </w:t>
      </w:r>
    </w:p>
    <w:p w14:paraId="4C58A3ED" w14:textId="77777777" w:rsidR="00457B68" w:rsidRDefault="00000000">
      <w:pPr>
        <w:pStyle w:val="Code"/>
      </w:pPr>
      <w:r>
        <w:rPr>
          <w:rFonts w:eastAsia="Consolas"/>
        </w:rPr>
        <w:t>public class ParameterDefinition : BaseEntity</w:t>
      </w:r>
    </w:p>
    <w:p w14:paraId="7F9595FB" w14:textId="77777777" w:rsidR="00457B68" w:rsidRDefault="00000000">
      <w:pPr>
        <w:pStyle w:val="Code"/>
      </w:pPr>
      <w:r>
        <w:rPr>
          <w:rFonts w:eastAsia="Consolas"/>
        </w:rPr>
        <w:t>{</w:t>
      </w:r>
    </w:p>
    <w:p w14:paraId="28A7CB0D" w14:textId="77777777" w:rsidR="00457B68" w:rsidRDefault="00000000">
      <w:pPr>
        <w:pStyle w:val="Code"/>
      </w:pPr>
      <w:r>
        <w:rPr>
          <w:rFonts w:eastAsia="Consolas"/>
        </w:rPr>
        <w:t xml:space="preserve">    public string ParameterCode { get; private set; } = null!;</w:t>
      </w:r>
    </w:p>
    <w:p w14:paraId="482577C8" w14:textId="77777777" w:rsidR="00457B68" w:rsidRDefault="00000000">
      <w:pPr>
        <w:pStyle w:val="Code"/>
      </w:pPr>
      <w:r>
        <w:rPr>
          <w:rFonts w:eastAsia="Consolas"/>
        </w:rPr>
        <w:t xml:space="preserve">    public string ParameterName { get; private set; } = null!;</w:t>
      </w:r>
    </w:p>
    <w:p w14:paraId="60710720" w14:textId="77777777" w:rsidR="00457B68" w:rsidRDefault="00000000">
      <w:pPr>
        <w:pStyle w:val="Code"/>
      </w:pPr>
      <w:r>
        <w:rPr>
          <w:rFonts w:eastAsia="Consolas"/>
        </w:rPr>
        <w:t xml:space="preserve">    public string ValueType { get; private set; } = "Numeric";</w:t>
      </w:r>
    </w:p>
    <w:p w14:paraId="6B2B3DCD" w14:textId="77777777" w:rsidR="00457B68" w:rsidRDefault="00000000">
      <w:pPr>
        <w:pStyle w:val="Code"/>
      </w:pPr>
      <w:r>
        <w:rPr>
          <w:rFonts w:eastAsia="Consolas"/>
        </w:rPr>
        <w:t xml:space="preserve">    public string? UnitOfMeasure { get; private set; }</w:t>
      </w:r>
    </w:p>
    <w:p w14:paraId="74EEBFE1" w14:textId="77777777" w:rsidR="00457B68" w:rsidRDefault="00000000">
      <w:pPr>
        <w:pStyle w:val="Code"/>
      </w:pPr>
      <w:r>
        <w:rPr>
          <w:rFonts w:eastAsia="Consolas"/>
        </w:rPr>
        <w:t xml:space="preserve">    public string? ParameterCategory { get; private set; }</w:t>
      </w:r>
    </w:p>
    <w:p w14:paraId="064415D9" w14:textId="77777777" w:rsidR="00457B68" w:rsidRDefault="00000000">
      <w:pPr>
        <w:pStyle w:val="Code"/>
      </w:pPr>
      <w:r>
        <w:rPr>
          <w:rFonts w:eastAsia="Consolas"/>
        </w:rPr>
        <w:t xml:space="preserve">    public string? IndustryTemplate { get; private set; }</w:t>
      </w:r>
    </w:p>
    <w:p w14:paraId="7D06EA17" w14:textId="77777777" w:rsidR="00457B68" w:rsidRDefault="00000000">
      <w:pPr>
        <w:pStyle w:val="Code"/>
      </w:pPr>
      <w:r>
        <w:rPr>
          <w:rFonts w:eastAsia="Consolas"/>
        </w:rPr>
        <w:t xml:space="preserve">    public decimal? ExpectedMinValue { get; private set; }</w:t>
      </w:r>
    </w:p>
    <w:p w14:paraId="0D4F6068" w14:textId="77777777" w:rsidR="00457B68" w:rsidRDefault="00000000">
      <w:pPr>
        <w:pStyle w:val="Code"/>
      </w:pPr>
      <w:r>
        <w:rPr>
          <w:rFonts w:eastAsia="Consolas"/>
        </w:rPr>
        <w:t xml:space="preserve">    public decimal? ExpectedMaxValue { get; private set; }</w:t>
      </w:r>
    </w:p>
    <w:p w14:paraId="3932268F" w14:textId="77777777" w:rsidR="00457B68" w:rsidRDefault="00000000">
      <w:pPr>
        <w:pStyle w:val="Code"/>
      </w:pPr>
      <w:r>
        <w:rPr>
          <w:rFonts w:eastAsia="Consolas"/>
        </w:rPr>
        <w:t xml:space="preserve"> </w:t>
      </w:r>
    </w:p>
    <w:p w14:paraId="53FE1F4E" w14:textId="77777777" w:rsidR="00457B68" w:rsidRDefault="00000000">
      <w:pPr>
        <w:pStyle w:val="Code"/>
      </w:pPr>
      <w:r>
        <w:rPr>
          <w:rFonts w:eastAsia="Consolas"/>
        </w:rPr>
        <w:t xml:space="preserve">    private ParameterDefinition() { }</w:t>
      </w:r>
    </w:p>
    <w:p w14:paraId="5703C7A1" w14:textId="77777777" w:rsidR="00457B68" w:rsidRDefault="00000000">
      <w:pPr>
        <w:pStyle w:val="Code"/>
      </w:pPr>
      <w:r>
        <w:rPr>
          <w:rFonts w:eastAsia="Consolas"/>
        </w:rPr>
        <w:t xml:space="preserve"> </w:t>
      </w:r>
    </w:p>
    <w:p w14:paraId="470E5297" w14:textId="77777777" w:rsidR="00457B68" w:rsidRDefault="00000000">
      <w:pPr>
        <w:pStyle w:val="Code"/>
      </w:pPr>
      <w:r>
        <w:rPr>
          <w:rFonts w:eastAsia="Consolas"/>
        </w:rPr>
        <w:t xml:space="preserve">    public ParameterDefinition(string parameterCode, string parameterName, string valueType, string? unitOfMeasure,</w:t>
      </w:r>
    </w:p>
    <w:p w14:paraId="0B83424D" w14:textId="77777777" w:rsidR="00457B68" w:rsidRDefault="00000000">
      <w:pPr>
        <w:pStyle w:val="Code"/>
      </w:pPr>
      <w:r>
        <w:rPr>
          <w:rFonts w:eastAsia="Consolas"/>
        </w:rPr>
        <w:t xml:space="preserve">        string? parameterCategory, string? industryTemplate, bool isSynthetic, string? sourceSystem = null, string? sourceRecordId = null)</w:t>
      </w:r>
    </w:p>
    <w:p w14:paraId="45933679" w14:textId="77777777" w:rsidR="00457B68" w:rsidRDefault="00000000">
      <w:pPr>
        <w:pStyle w:val="Code"/>
      </w:pPr>
      <w:r>
        <w:rPr>
          <w:rFonts w:eastAsia="Consolas"/>
        </w:rPr>
        <w:t xml:space="preserve">    {</w:t>
      </w:r>
    </w:p>
    <w:p w14:paraId="3B9DAA22" w14:textId="77777777" w:rsidR="00457B68" w:rsidRDefault="00000000">
      <w:pPr>
        <w:pStyle w:val="Code"/>
      </w:pPr>
      <w:r>
        <w:rPr>
          <w:rFonts w:eastAsia="Consolas"/>
        </w:rPr>
        <w:t xml:space="preserve">        if (string.IsNullOrWhiteSpace(parameterCode)) throw new ArgumentException("Parameter code is required.", nameof(parameterCode));</w:t>
      </w:r>
    </w:p>
    <w:p w14:paraId="2A949C97" w14:textId="77777777" w:rsidR="00457B68" w:rsidRDefault="00000000">
      <w:pPr>
        <w:pStyle w:val="Code"/>
      </w:pPr>
      <w:r>
        <w:rPr>
          <w:rFonts w:eastAsia="Consolas"/>
        </w:rPr>
        <w:t xml:space="preserve">        if (string.IsNullOrWhiteSpace(parameterName)) throw new ArgumentException("Parameter name is required.", nameof(parameterName));</w:t>
      </w:r>
    </w:p>
    <w:p w14:paraId="22481636" w14:textId="77777777" w:rsidR="00457B68" w:rsidRDefault="00000000">
      <w:pPr>
        <w:pStyle w:val="Code"/>
      </w:pPr>
      <w:r>
        <w:rPr>
          <w:rFonts w:eastAsia="Consolas"/>
        </w:rPr>
        <w:t xml:space="preserve">        ParameterCode = parameterCode.Trim();</w:t>
      </w:r>
    </w:p>
    <w:p w14:paraId="4288E8CA" w14:textId="77777777" w:rsidR="00457B68" w:rsidRDefault="00000000">
      <w:pPr>
        <w:pStyle w:val="Code"/>
      </w:pPr>
      <w:r>
        <w:rPr>
          <w:rFonts w:eastAsia="Consolas"/>
        </w:rPr>
        <w:t xml:space="preserve">        ParameterName = parameterName.Trim();</w:t>
      </w:r>
    </w:p>
    <w:p w14:paraId="195758B0" w14:textId="77777777" w:rsidR="00457B68" w:rsidRDefault="00000000">
      <w:pPr>
        <w:pStyle w:val="Code"/>
      </w:pPr>
      <w:r>
        <w:rPr>
          <w:rFonts w:eastAsia="Consolas"/>
        </w:rPr>
        <w:t xml:space="preserve">        ValueType = string.IsNullOrWhiteSpace(valueType) ? "Numeric" : valueType.Trim();</w:t>
      </w:r>
    </w:p>
    <w:p w14:paraId="46F22078" w14:textId="77777777" w:rsidR="00457B68" w:rsidRDefault="00000000">
      <w:pPr>
        <w:pStyle w:val="Code"/>
      </w:pPr>
      <w:r>
        <w:rPr>
          <w:rFonts w:eastAsia="Consolas"/>
        </w:rPr>
        <w:t xml:space="preserve">        UnitOfMeasure = unitOfMeasure?.Trim();</w:t>
      </w:r>
    </w:p>
    <w:p w14:paraId="51D46ED7" w14:textId="77777777" w:rsidR="00457B68" w:rsidRDefault="00000000">
      <w:pPr>
        <w:pStyle w:val="Code"/>
      </w:pPr>
      <w:r>
        <w:rPr>
          <w:rFonts w:eastAsia="Consolas"/>
        </w:rPr>
        <w:t xml:space="preserve">        ParameterCategory = parameterCategory?.Trim();</w:t>
      </w:r>
    </w:p>
    <w:p w14:paraId="5DAD0060" w14:textId="77777777" w:rsidR="00457B68" w:rsidRDefault="00000000">
      <w:pPr>
        <w:pStyle w:val="Code"/>
      </w:pPr>
      <w:r>
        <w:rPr>
          <w:rFonts w:eastAsia="Consolas"/>
        </w:rPr>
        <w:t xml:space="preserve">        IndustryTemplate = industryTemplate?.Trim();</w:t>
      </w:r>
    </w:p>
    <w:p w14:paraId="50F44DA6" w14:textId="77777777" w:rsidR="00457B68" w:rsidRDefault="00000000">
      <w:pPr>
        <w:pStyle w:val="Code"/>
      </w:pPr>
      <w:r>
        <w:rPr>
          <w:rFonts w:eastAsia="Consolas"/>
        </w:rPr>
        <w:t xml:space="preserve">        IsSynthetic = isSynthetic;</w:t>
      </w:r>
    </w:p>
    <w:p w14:paraId="4753ACED" w14:textId="77777777" w:rsidR="00457B68" w:rsidRDefault="00000000">
      <w:pPr>
        <w:pStyle w:val="Code"/>
      </w:pPr>
      <w:r>
        <w:rPr>
          <w:rFonts w:eastAsia="Consolas"/>
        </w:rPr>
        <w:t xml:space="preserve">        SourceSystem = sourceSystem?.Trim();</w:t>
      </w:r>
    </w:p>
    <w:p w14:paraId="701DCED8" w14:textId="77777777" w:rsidR="00457B68" w:rsidRDefault="00000000">
      <w:pPr>
        <w:pStyle w:val="Code"/>
      </w:pPr>
      <w:r>
        <w:rPr>
          <w:rFonts w:eastAsia="Consolas"/>
        </w:rPr>
        <w:t xml:space="preserve">        SourceRecordId = sourceRecordId?.Trim();</w:t>
      </w:r>
    </w:p>
    <w:p w14:paraId="42953100" w14:textId="77777777" w:rsidR="00457B68" w:rsidRDefault="00000000">
      <w:pPr>
        <w:pStyle w:val="Code"/>
      </w:pPr>
      <w:r>
        <w:rPr>
          <w:rFonts w:eastAsia="Consolas"/>
        </w:rPr>
        <w:t xml:space="preserve">    }</w:t>
      </w:r>
    </w:p>
    <w:p w14:paraId="7085A2A4" w14:textId="77777777" w:rsidR="00457B68" w:rsidRDefault="00000000">
      <w:pPr>
        <w:pStyle w:val="Code"/>
      </w:pPr>
      <w:r>
        <w:rPr>
          <w:rFonts w:eastAsia="Consolas"/>
        </w:rPr>
        <w:t xml:space="preserve"> </w:t>
      </w:r>
    </w:p>
    <w:p w14:paraId="51BD5F05" w14:textId="77777777" w:rsidR="00457B68" w:rsidRDefault="00000000">
      <w:pPr>
        <w:pStyle w:val="Code"/>
      </w:pPr>
      <w:r>
        <w:rPr>
          <w:rFonts w:eastAsia="Consolas"/>
        </w:rPr>
        <w:t xml:space="preserve">    public void SetExpectedRange(decimal? minValue, decimal? maxValue)</w:t>
      </w:r>
    </w:p>
    <w:p w14:paraId="68F31CF4" w14:textId="77777777" w:rsidR="00457B68" w:rsidRDefault="00000000">
      <w:pPr>
        <w:pStyle w:val="Code"/>
      </w:pPr>
      <w:r>
        <w:rPr>
          <w:rFonts w:eastAsia="Consolas"/>
        </w:rPr>
        <w:t xml:space="preserve">    {</w:t>
      </w:r>
    </w:p>
    <w:p w14:paraId="51AAAA2F" w14:textId="77777777" w:rsidR="00457B68" w:rsidRDefault="00000000">
      <w:pPr>
        <w:pStyle w:val="Code"/>
      </w:pPr>
      <w:r>
        <w:rPr>
          <w:rFonts w:eastAsia="Consolas"/>
        </w:rPr>
        <w:t xml:space="preserve">        if (minValue.HasValue &amp;&amp; maxValue.HasValue &amp;&amp; maxValue.Value &lt; minValue.Value)</w:t>
      </w:r>
    </w:p>
    <w:p w14:paraId="1B4FBC58" w14:textId="77777777" w:rsidR="00457B68" w:rsidRDefault="00000000">
      <w:pPr>
        <w:pStyle w:val="Code"/>
      </w:pPr>
      <w:r>
        <w:rPr>
          <w:rFonts w:eastAsia="Consolas"/>
        </w:rPr>
        <w:lastRenderedPageBreak/>
        <w:t xml:space="preserve">            throw new InvalidOperationException("Expected max value cannot be less than expected min value.");</w:t>
      </w:r>
    </w:p>
    <w:p w14:paraId="5CF94BB1" w14:textId="77777777" w:rsidR="00457B68" w:rsidRDefault="00000000">
      <w:pPr>
        <w:pStyle w:val="Code"/>
      </w:pPr>
      <w:r>
        <w:rPr>
          <w:rFonts w:eastAsia="Consolas"/>
        </w:rPr>
        <w:t xml:space="preserve">        ExpectedMinValue = minValue;</w:t>
      </w:r>
    </w:p>
    <w:p w14:paraId="62D9A954" w14:textId="77777777" w:rsidR="00457B68" w:rsidRDefault="00000000">
      <w:pPr>
        <w:pStyle w:val="Code"/>
      </w:pPr>
      <w:r>
        <w:rPr>
          <w:rFonts w:eastAsia="Consolas"/>
        </w:rPr>
        <w:t xml:space="preserve">        ExpectedMaxValue = maxValue;</w:t>
      </w:r>
    </w:p>
    <w:p w14:paraId="5341E829" w14:textId="77777777" w:rsidR="00457B68" w:rsidRDefault="00000000">
      <w:pPr>
        <w:pStyle w:val="Code"/>
      </w:pPr>
      <w:r>
        <w:rPr>
          <w:rFonts w:eastAsia="Consolas"/>
        </w:rPr>
        <w:t xml:space="preserve">        MarkAsUpdated();</w:t>
      </w:r>
    </w:p>
    <w:p w14:paraId="22745546" w14:textId="77777777" w:rsidR="00457B68" w:rsidRDefault="00000000">
      <w:pPr>
        <w:pStyle w:val="Code"/>
      </w:pPr>
      <w:r>
        <w:rPr>
          <w:rFonts w:eastAsia="Consolas"/>
        </w:rPr>
        <w:t xml:space="preserve">    }</w:t>
      </w:r>
    </w:p>
    <w:p w14:paraId="63F812E1" w14:textId="77777777" w:rsidR="00457B68" w:rsidRDefault="00000000">
      <w:pPr>
        <w:pStyle w:val="Code"/>
      </w:pPr>
      <w:r>
        <w:rPr>
          <w:rFonts w:eastAsia="Consolas"/>
        </w:rPr>
        <w:t>}</w:t>
      </w:r>
    </w:p>
    <w:p w14:paraId="3EF92146" w14:textId="77777777" w:rsidR="00457B68" w:rsidRDefault="00457B68"/>
    <w:p w14:paraId="767E449B" w14:textId="77777777" w:rsidR="00457B68" w:rsidRDefault="00000000">
      <w:pPr>
        <w:pStyle w:val="Heading3"/>
      </w:pPr>
      <w:r>
        <w:t>ParameterObservation.cs</w:t>
      </w:r>
    </w:p>
    <w:p w14:paraId="651AE7C4" w14:textId="77777777" w:rsidR="00457B68" w:rsidRDefault="00000000">
      <w:pPr>
        <w:pStyle w:val="Code"/>
      </w:pPr>
      <w:r>
        <w:rPr>
          <w:rFonts w:eastAsia="Consolas"/>
        </w:rPr>
        <w:t>using PlantProcess.Domain.Common;</w:t>
      </w:r>
    </w:p>
    <w:p w14:paraId="543A34FA" w14:textId="77777777" w:rsidR="00457B68" w:rsidRDefault="00000000">
      <w:pPr>
        <w:pStyle w:val="Code"/>
      </w:pPr>
      <w:r>
        <w:rPr>
          <w:rFonts w:eastAsia="Consolas"/>
        </w:rPr>
        <w:t xml:space="preserve"> </w:t>
      </w:r>
    </w:p>
    <w:p w14:paraId="580F2E70" w14:textId="77777777" w:rsidR="00457B68" w:rsidRDefault="00000000">
      <w:pPr>
        <w:pStyle w:val="Code"/>
      </w:pPr>
      <w:r>
        <w:rPr>
          <w:rFonts w:eastAsia="Consolas"/>
        </w:rPr>
        <w:t>namespace PlantProcess.Domain.Entities.Process;</w:t>
      </w:r>
    </w:p>
    <w:p w14:paraId="597573CD" w14:textId="77777777" w:rsidR="00457B68" w:rsidRDefault="00000000">
      <w:pPr>
        <w:pStyle w:val="Code"/>
      </w:pPr>
      <w:r>
        <w:rPr>
          <w:rFonts w:eastAsia="Consolas"/>
        </w:rPr>
        <w:t xml:space="preserve"> </w:t>
      </w:r>
    </w:p>
    <w:p w14:paraId="09E855A5" w14:textId="77777777" w:rsidR="00457B68" w:rsidRDefault="00000000">
      <w:pPr>
        <w:pStyle w:val="Code"/>
      </w:pPr>
      <w:r>
        <w:rPr>
          <w:rFonts w:eastAsia="Consolas"/>
        </w:rPr>
        <w:t>public class ParameterObservation : BaseEntity</w:t>
      </w:r>
    </w:p>
    <w:p w14:paraId="312A4A13" w14:textId="77777777" w:rsidR="00457B68" w:rsidRDefault="00000000">
      <w:pPr>
        <w:pStyle w:val="Code"/>
      </w:pPr>
      <w:r>
        <w:rPr>
          <w:rFonts w:eastAsia="Consolas"/>
        </w:rPr>
        <w:t>{</w:t>
      </w:r>
    </w:p>
    <w:p w14:paraId="3E68780B" w14:textId="77777777" w:rsidR="00457B68" w:rsidRDefault="00000000">
      <w:pPr>
        <w:pStyle w:val="Code"/>
      </w:pPr>
      <w:r>
        <w:rPr>
          <w:rFonts w:eastAsia="Consolas"/>
        </w:rPr>
        <w:t xml:space="preserve">    public Guid MaterialUnitId { get; private set; }</w:t>
      </w:r>
    </w:p>
    <w:p w14:paraId="48D2203A" w14:textId="77777777" w:rsidR="00457B68" w:rsidRDefault="00000000">
      <w:pPr>
        <w:pStyle w:val="Code"/>
      </w:pPr>
      <w:r>
        <w:rPr>
          <w:rFonts w:eastAsia="Consolas"/>
        </w:rPr>
        <w:t xml:space="preserve">    public Guid? ProcessStepExecutionId { get; private set; }</w:t>
      </w:r>
    </w:p>
    <w:p w14:paraId="402B2FEE" w14:textId="77777777" w:rsidR="00457B68" w:rsidRDefault="00000000">
      <w:pPr>
        <w:pStyle w:val="Code"/>
      </w:pPr>
      <w:r>
        <w:rPr>
          <w:rFonts w:eastAsia="Consolas"/>
        </w:rPr>
        <w:t xml:space="preserve">    public Guid ParameterDefinitionId { get; private set; }</w:t>
      </w:r>
    </w:p>
    <w:p w14:paraId="53DA95A7" w14:textId="77777777" w:rsidR="00457B68" w:rsidRDefault="00000000">
      <w:pPr>
        <w:pStyle w:val="Code"/>
      </w:pPr>
      <w:r>
        <w:rPr>
          <w:rFonts w:eastAsia="Consolas"/>
        </w:rPr>
        <w:t xml:space="preserve">    public Guid? EquipmentId { get; private set; }</w:t>
      </w:r>
    </w:p>
    <w:p w14:paraId="03ABF97E" w14:textId="77777777" w:rsidR="00457B68" w:rsidRDefault="00000000">
      <w:pPr>
        <w:pStyle w:val="Code"/>
      </w:pPr>
      <w:r>
        <w:rPr>
          <w:rFonts w:eastAsia="Consolas"/>
        </w:rPr>
        <w:t xml:space="preserve">    public DateTime ObservedAtUtc { get; private set; }</w:t>
      </w:r>
    </w:p>
    <w:p w14:paraId="778F17BC" w14:textId="77777777" w:rsidR="00457B68" w:rsidRDefault="00000000">
      <w:pPr>
        <w:pStyle w:val="Code"/>
      </w:pPr>
      <w:r>
        <w:rPr>
          <w:rFonts w:eastAsia="Consolas"/>
        </w:rPr>
        <w:t xml:space="preserve">    public DateTime ObservedAtLocal { get; private set; }</w:t>
      </w:r>
    </w:p>
    <w:p w14:paraId="478E73A5" w14:textId="77777777" w:rsidR="00457B68" w:rsidRDefault="00000000">
      <w:pPr>
        <w:pStyle w:val="Code"/>
      </w:pPr>
      <w:r>
        <w:rPr>
          <w:rFonts w:eastAsia="Consolas"/>
        </w:rPr>
        <w:t xml:space="preserve">    public string PlantTimeZoneId { get; private set; } = "Europe/Berlin";</w:t>
      </w:r>
    </w:p>
    <w:p w14:paraId="3EF74D98" w14:textId="77777777" w:rsidR="00457B68" w:rsidRDefault="00000000">
      <w:pPr>
        <w:pStyle w:val="Code"/>
      </w:pPr>
      <w:r>
        <w:rPr>
          <w:rFonts w:eastAsia="Consolas"/>
        </w:rPr>
        <w:t xml:space="preserve">    public int PlantUtcOffsetMinutes { get; private set; }</w:t>
      </w:r>
    </w:p>
    <w:p w14:paraId="30689317" w14:textId="77777777" w:rsidR="00457B68" w:rsidRDefault="00000000">
      <w:pPr>
        <w:pStyle w:val="Code"/>
      </w:pPr>
      <w:r>
        <w:rPr>
          <w:rFonts w:eastAsia="Consolas"/>
        </w:rPr>
        <w:t xml:space="preserve">    public decimal? NumericValue { get; private set; }</w:t>
      </w:r>
    </w:p>
    <w:p w14:paraId="36DFAF26" w14:textId="77777777" w:rsidR="00457B68" w:rsidRDefault="00000000">
      <w:pPr>
        <w:pStyle w:val="Code"/>
      </w:pPr>
      <w:r>
        <w:rPr>
          <w:rFonts w:eastAsia="Consolas"/>
        </w:rPr>
        <w:t xml:space="preserve">    public string? TextValue { get; private set; }</w:t>
      </w:r>
    </w:p>
    <w:p w14:paraId="3E4F1DD2" w14:textId="77777777" w:rsidR="00457B68" w:rsidRDefault="00000000">
      <w:pPr>
        <w:pStyle w:val="Code"/>
      </w:pPr>
      <w:r>
        <w:rPr>
          <w:rFonts w:eastAsia="Consolas"/>
        </w:rPr>
        <w:t xml:space="preserve">    public bool? BooleanValue { get; private set; }</w:t>
      </w:r>
    </w:p>
    <w:p w14:paraId="7C37D308" w14:textId="77777777" w:rsidR="00457B68" w:rsidRDefault="00000000">
      <w:pPr>
        <w:pStyle w:val="Code"/>
      </w:pPr>
      <w:r>
        <w:rPr>
          <w:rFonts w:eastAsia="Consolas"/>
        </w:rPr>
        <w:t xml:space="preserve">    public string? UnitOfMeasure { get; private set; }</w:t>
      </w:r>
    </w:p>
    <w:p w14:paraId="04A7E0A2" w14:textId="77777777" w:rsidR="00457B68" w:rsidRDefault="00000000">
      <w:pPr>
        <w:pStyle w:val="Code"/>
      </w:pPr>
      <w:r>
        <w:rPr>
          <w:rFonts w:eastAsia="Consolas"/>
        </w:rPr>
        <w:t xml:space="preserve">    public string QualityFlag { get; private set; } = "Valid";</w:t>
      </w:r>
    </w:p>
    <w:p w14:paraId="37614ABE" w14:textId="77777777" w:rsidR="00457B68" w:rsidRDefault="00000000">
      <w:pPr>
        <w:pStyle w:val="Code"/>
      </w:pPr>
      <w:r>
        <w:rPr>
          <w:rFonts w:eastAsia="Consolas"/>
        </w:rPr>
        <w:t xml:space="preserve">    public string? RawValue { get; private set; }</w:t>
      </w:r>
    </w:p>
    <w:p w14:paraId="2A7D3517" w14:textId="77777777" w:rsidR="00457B68" w:rsidRDefault="00000000">
      <w:pPr>
        <w:pStyle w:val="Code"/>
      </w:pPr>
      <w:r>
        <w:rPr>
          <w:rFonts w:eastAsia="Consolas"/>
        </w:rPr>
        <w:t xml:space="preserve"> </w:t>
      </w:r>
    </w:p>
    <w:p w14:paraId="206A7392" w14:textId="77777777" w:rsidR="00457B68" w:rsidRDefault="00000000">
      <w:pPr>
        <w:pStyle w:val="Code"/>
      </w:pPr>
      <w:r>
        <w:rPr>
          <w:rFonts w:eastAsia="Consolas"/>
        </w:rPr>
        <w:t xml:space="preserve">    private ParameterObservation() { }</w:t>
      </w:r>
    </w:p>
    <w:p w14:paraId="2EE07511" w14:textId="77777777" w:rsidR="00457B68" w:rsidRDefault="00000000">
      <w:pPr>
        <w:pStyle w:val="Code"/>
      </w:pPr>
      <w:r>
        <w:rPr>
          <w:rFonts w:eastAsia="Consolas"/>
        </w:rPr>
        <w:t xml:space="preserve"> </w:t>
      </w:r>
    </w:p>
    <w:p w14:paraId="73F7DC86" w14:textId="77777777" w:rsidR="00457B68" w:rsidRDefault="00000000">
      <w:pPr>
        <w:pStyle w:val="Code"/>
      </w:pPr>
      <w:r>
        <w:rPr>
          <w:rFonts w:eastAsia="Consolas"/>
        </w:rPr>
        <w:t xml:space="preserve">    public ParameterObservation(Guid materialUnitId, Guid parameterDefinitionId, DateTime observedAtUtc, bool isSynthetic,</w:t>
      </w:r>
    </w:p>
    <w:p w14:paraId="06D3E83C" w14:textId="77777777" w:rsidR="00457B68" w:rsidRDefault="00000000">
      <w:pPr>
        <w:pStyle w:val="Code"/>
      </w:pPr>
      <w:r>
        <w:rPr>
          <w:rFonts w:eastAsia="Consolas"/>
        </w:rPr>
        <w:t xml:space="preserve">        decimal? numericValue = null, string? textValue = null, bool? booleanValue = null, string? unitOfMeasure = null,</w:t>
      </w:r>
    </w:p>
    <w:p w14:paraId="0A80FA7A" w14:textId="77777777" w:rsidR="00457B68" w:rsidRDefault="00000000">
      <w:pPr>
        <w:pStyle w:val="Code"/>
      </w:pPr>
      <w:r>
        <w:rPr>
          <w:rFonts w:eastAsia="Consolas"/>
        </w:rPr>
        <w:t xml:space="preserve">        Guid? processStepExecutionId = null, Guid? equipmentId = null, string? qualityFlag = null, string? rawValue = null,</w:t>
      </w:r>
    </w:p>
    <w:p w14:paraId="1115C209" w14:textId="77777777" w:rsidR="00457B68" w:rsidRDefault="00000000">
      <w:pPr>
        <w:pStyle w:val="Code"/>
      </w:pPr>
      <w:r>
        <w:rPr>
          <w:rFonts w:eastAsia="Consolas"/>
        </w:rPr>
        <w:lastRenderedPageBreak/>
        <w:t xml:space="preserve">        string? sourceSystem = null, string? sourceRecordId = null, string plantTimeZoneId = "Europe/Berlin", int plantUtcOffsetMinutes = 60)</w:t>
      </w:r>
    </w:p>
    <w:p w14:paraId="0AC19117" w14:textId="77777777" w:rsidR="00457B68" w:rsidRDefault="00000000">
      <w:pPr>
        <w:pStyle w:val="Code"/>
      </w:pPr>
      <w:r>
        <w:rPr>
          <w:rFonts w:eastAsia="Consolas"/>
        </w:rPr>
        <w:t xml:space="preserve">    {</w:t>
      </w:r>
    </w:p>
    <w:p w14:paraId="3EE7CD36" w14:textId="77777777" w:rsidR="00457B68" w:rsidRDefault="00000000">
      <w:pPr>
        <w:pStyle w:val="Code"/>
      </w:pPr>
      <w:r>
        <w:rPr>
          <w:rFonts w:eastAsia="Consolas"/>
        </w:rPr>
        <w:t xml:space="preserve">        if (materialUnitId == Guid.Empty) throw new ArgumentException("Material unit ID is required.", nameof(materialUnitId));</w:t>
      </w:r>
    </w:p>
    <w:p w14:paraId="5DB870C0" w14:textId="77777777" w:rsidR="00457B68" w:rsidRDefault="00000000">
      <w:pPr>
        <w:pStyle w:val="Code"/>
      </w:pPr>
      <w:r>
        <w:rPr>
          <w:rFonts w:eastAsia="Consolas"/>
        </w:rPr>
        <w:t xml:space="preserve">        if (parameterDefinitionId == Guid.Empty) throw new ArgumentException("Parameter definition ID is required.", nameof(parameterDefinitionId));</w:t>
      </w:r>
    </w:p>
    <w:p w14:paraId="07CA5151" w14:textId="77777777" w:rsidR="00457B68" w:rsidRDefault="00000000">
      <w:pPr>
        <w:pStyle w:val="Code"/>
      </w:pPr>
      <w:r>
        <w:rPr>
          <w:rFonts w:eastAsia="Consolas"/>
        </w:rPr>
        <w:t xml:space="preserve">        MaterialUnitId = materialUnitId;</w:t>
      </w:r>
    </w:p>
    <w:p w14:paraId="779E428D" w14:textId="77777777" w:rsidR="00457B68" w:rsidRDefault="00000000">
      <w:pPr>
        <w:pStyle w:val="Code"/>
      </w:pPr>
      <w:r>
        <w:rPr>
          <w:rFonts w:eastAsia="Consolas"/>
        </w:rPr>
        <w:t xml:space="preserve">        ParameterDefinitionId = parameterDefinitionId;</w:t>
      </w:r>
    </w:p>
    <w:p w14:paraId="0D6C08EC" w14:textId="77777777" w:rsidR="00457B68" w:rsidRDefault="00000000">
      <w:pPr>
        <w:pStyle w:val="Code"/>
      </w:pPr>
      <w:r>
        <w:rPr>
          <w:rFonts w:eastAsia="Consolas"/>
        </w:rPr>
        <w:t xml:space="preserve">        ObservedAtUtc = EnsureUtc(observedAtUtc);</w:t>
      </w:r>
    </w:p>
    <w:p w14:paraId="049EF638" w14:textId="77777777" w:rsidR="00457B68" w:rsidRDefault="00000000">
      <w:pPr>
        <w:pStyle w:val="Code"/>
      </w:pPr>
      <w:r>
        <w:rPr>
          <w:rFonts w:eastAsia="Consolas"/>
        </w:rPr>
        <w:t xml:space="preserve">        ObservedAtLocal = DateTime.SpecifyKind(ObservedAtUtc.AddMinutes(plantUtcOffsetMinutes), DateTimeKind.Unspecified);</w:t>
      </w:r>
    </w:p>
    <w:p w14:paraId="61586376" w14:textId="77777777" w:rsidR="00457B68" w:rsidRDefault="00000000">
      <w:pPr>
        <w:pStyle w:val="Code"/>
      </w:pPr>
      <w:r>
        <w:rPr>
          <w:rFonts w:eastAsia="Consolas"/>
        </w:rPr>
        <w:t xml:space="preserve">        PlantTimeZoneId = string.IsNullOrWhiteSpace(plantTimeZoneId) ? "Europe/Berlin" : plantTimeZoneId.Trim();</w:t>
      </w:r>
    </w:p>
    <w:p w14:paraId="16EC8AA6" w14:textId="77777777" w:rsidR="00457B68" w:rsidRDefault="00000000">
      <w:pPr>
        <w:pStyle w:val="Code"/>
      </w:pPr>
      <w:r>
        <w:rPr>
          <w:rFonts w:eastAsia="Consolas"/>
        </w:rPr>
        <w:t xml:space="preserve">        PlantUtcOffsetMinutes = plantUtcOffsetMinutes;</w:t>
      </w:r>
    </w:p>
    <w:p w14:paraId="0B8FC18C" w14:textId="77777777" w:rsidR="00457B68" w:rsidRDefault="00000000">
      <w:pPr>
        <w:pStyle w:val="Code"/>
      </w:pPr>
      <w:r>
        <w:rPr>
          <w:rFonts w:eastAsia="Consolas"/>
        </w:rPr>
        <w:t xml:space="preserve">        NumericValue = numericValue;</w:t>
      </w:r>
    </w:p>
    <w:p w14:paraId="2500D707" w14:textId="77777777" w:rsidR="00457B68" w:rsidRDefault="00000000">
      <w:pPr>
        <w:pStyle w:val="Code"/>
      </w:pPr>
      <w:r>
        <w:rPr>
          <w:rFonts w:eastAsia="Consolas"/>
        </w:rPr>
        <w:t xml:space="preserve">        TextValue = textValue?.Trim();</w:t>
      </w:r>
    </w:p>
    <w:p w14:paraId="2C45DFBE" w14:textId="77777777" w:rsidR="00457B68" w:rsidRDefault="00000000">
      <w:pPr>
        <w:pStyle w:val="Code"/>
      </w:pPr>
      <w:r>
        <w:rPr>
          <w:rFonts w:eastAsia="Consolas"/>
        </w:rPr>
        <w:t xml:space="preserve">        BooleanValue = booleanValue;</w:t>
      </w:r>
    </w:p>
    <w:p w14:paraId="0FA53858" w14:textId="77777777" w:rsidR="00457B68" w:rsidRDefault="00000000">
      <w:pPr>
        <w:pStyle w:val="Code"/>
      </w:pPr>
      <w:r>
        <w:rPr>
          <w:rFonts w:eastAsia="Consolas"/>
        </w:rPr>
        <w:t xml:space="preserve">        UnitOfMeasure = unitOfMeasure?.Trim();</w:t>
      </w:r>
    </w:p>
    <w:p w14:paraId="506F43E9" w14:textId="77777777" w:rsidR="00457B68" w:rsidRDefault="00000000">
      <w:pPr>
        <w:pStyle w:val="Code"/>
      </w:pPr>
      <w:r>
        <w:rPr>
          <w:rFonts w:eastAsia="Consolas"/>
        </w:rPr>
        <w:t xml:space="preserve">        ProcessStepExecutionId = processStepExecutionId;</w:t>
      </w:r>
    </w:p>
    <w:p w14:paraId="578D2779" w14:textId="77777777" w:rsidR="00457B68" w:rsidRDefault="00000000">
      <w:pPr>
        <w:pStyle w:val="Code"/>
      </w:pPr>
      <w:r>
        <w:rPr>
          <w:rFonts w:eastAsia="Consolas"/>
        </w:rPr>
        <w:t xml:space="preserve">        EquipmentId = equipmentId;</w:t>
      </w:r>
    </w:p>
    <w:p w14:paraId="5D302106" w14:textId="77777777" w:rsidR="00457B68" w:rsidRDefault="00000000">
      <w:pPr>
        <w:pStyle w:val="Code"/>
      </w:pPr>
      <w:r>
        <w:rPr>
          <w:rFonts w:eastAsia="Consolas"/>
        </w:rPr>
        <w:t xml:space="preserve">        QualityFlag = string.IsNullOrWhiteSpace(qualityFlag) ? "Valid" : qualityFlag.Trim();</w:t>
      </w:r>
    </w:p>
    <w:p w14:paraId="1A6FDBBE" w14:textId="77777777" w:rsidR="00457B68" w:rsidRDefault="00000000">
      <w:pPr>
        <w:pStyle w:val="Code"/>
      </w:pPr>
      <w:r>
        <w:rPr>
          <w:rFonts w:eastAsia="Consolas"/>
        </w:rPr>
        <w:t xml:space="preserve">        RawValue = rawValue?.Trim();</w:t>
      </w:r>
    </w:p>
    <w:p w14:paraId="504DC577" w14:textId="77777777" w:rsidR="00457B68" w:rsidRDefault="00000000">
      <w:pPr>
        <w:pStyle w:val="Code"/>
      </w:pPr>
      <w:r>
        <w:rPr>
          <w:rFonts w:eastAsia="Consolas"/>
        </w:rPr>
        <w:t xml:space="preserve">        IsSynthetic = isSynthetic;</w:t>
      </w:r>
    </w:p>
    <w:p w14:paraId="529D3DF8" w14:textId="77777777" w:rsidR="00457B68" w:rsidRDefault="00000000">
      <w:pPr>
        <w:pStyle w:val="Code"/>
      </w:pPr>
      <w:r>
        <w:rPr>
          <w:rFonts w:eastAsia="Consolas"/>
        </w:rPr>
        <w:t xml:space="preserve">        SourceSystem = sourceSystem?.Trim();</w:t>
      </w:r>
    </w:p>
    <w:p w14:paraId="755F47D4" w14:textId="77777777" w:rsidR="00457B68" w:rsidRDefault="00000000">
      <w:pPr>
        <w:pStyle w:val="Code"/>
      </w:pPr>
      <w:r>
        <w:rPr>
          <w:rFonts w:eastAsia="Consolas"/>
        </w:rPr>
        <w:t xml:space="preserve">        SourceRecordId = sourceRecordId?.Trim();</w:t>
      </w:r>
    </w:p>
    <w:p w14:paraId="63539011" w14:textId="77777777" w:rsidR="00457B68" w:rsidRDefault="00000000">
      <w:pPr>
        <w:pStyle w:val="Code"/>
      </w:pPr>
      <w:r>
        <w:rPr>
          <w:rFonts w:eastAsia="Consolas"/>
        </w:rPr>
        <w:t xml:space="preserve">    }</w:t>
      </w:r>
    </w:p>
    <w:p w14:paraId="17CAC65A" w14:textId="77777777" w:rsidR="00457B68" w:rsidRDefault="00000000">
      <w:pPr>
        <w:pStyle w:val="Code"/>
      </w:pPr>
      <w:r>
        <w:rPr>
          <w:rFonts w:eastAsia="Consolas"/>
        </w:rPr>
        <w:t xml:space="preserve"> </w:t>
      </w:r>
    </w:p>
    <w:p w14:paraId="59282CEE" w14:textId="77777777" w:rsidR="00457B68" w:rsidRDefault="00000000">
      <w:pPr>
        <w:pStyle w:val="Code"/>
      </w:pPr>
      <w:r>
        <w:rPr>
          <w:rFonts w:eastAsia="Consolas"/>
        </w:rPr>
        <w:t xml:space="preserve">    public void MarkAsOutlier() { QualityFlag = "Outlier"; MarkAsUpdated(); }</w:t>
      </w:r>
    </w:p>
    <w:p w14:paraId="7550962D" w14:textId="77777777" w:rsidR="00457B68" w:rsidRDefault="00000000">
      <w:pPr>
        <w:pStyle w:val="Code"/>
      </w:pPr>
      <w:r>
        <w:rPr>
          <w:rFonts w:eastAsia="Consolas"/>
        </w:rPr>
        <w:t xml:space="preserve">    public void MarkAsConverted(string newUnitOfMeasure)</w:t>
      </w:r>
    </w:p>
    <w:p w14:paraId="2F9E35E2" w14:textId="77777777" w:rsidR="00457B68" w:rsidRDefault="00000000">
      <w:pPr>
        <w:pStyle w:val="Code"/>
      </w:pPr>
      <w:r>
        <w:rPr>
          <w:rFonts w:eastAsia="Consolas"/>
        </w:rPr>
        <w:t xml:space="preserve">    {</w:t>
      </w:r>
    </w:p>
    <w:p w14:paraId="6385EA8D" w14:textId="77777777" w:rsidR="00457B68" w:rsidRDefault="00000000">
      <w:pPr>
        <w:pStyle w:val="Code"/>
      </w:pPr>
      <w:r>
        <w:rPr>
          <w:rFonts w:eastAsia="Consolas"/>
        </w:rPr>
        <w:t xml:space="preserve">        if (string.IsNullOrWhiteSpace(newUnitOfMeasure)) throw new ArgumentException("New unit of measure is required.", nameof(newUnitOfMeasure));</w:t>
      </w:r>
    </w:p>
    <w:p w14:paraId="2384200E" w14:textId="77777777" w:rsidR="00457B68" w:rsidRDefault="00000000">
      <w:pPr>
        <w:pStyle w:val="Code"/>
      </w:pPr>
      <w:r>
        <w:rPr>
          <w:rFonts w:eastAsia="Consolas"/>
        </w:rPr>
        <w:t xml:space="preserve">        UnitOfMeasure = newUnitOfMeasure.Trim();</w:t>
      </w:r>
    </w:p>
    <w:p w14:paraId="1ECE8417" w14:textId="77777777" w:rsidR="00457B68" w:rsidRDefault="00000000">
      <w:pPr>
        <w:pStyle w:val="Code"/>
      </w:pPr>
      <w:r>
        <w:rPr>
          <w:rFonts w:eastAsia="Consolas"/>
        </w:rPr>
        <w:t xml:space="preserve">        QualityFlag = "Converted";</w:t>
      </w:r>
    </w:p>
    <w:p w14:paraId="73AE3960" w14:textId="77777777" w:rsidR="00457B68" w:rsidRDefault="00000000">
      <w:pPr>
        <w:pStyle w:val="Code"/>
      </w:pPr>
      <w:r>
        <w:rPr>
          <w:rFonts w:eastAsia="Consolas"/>
        </w:rPr>
        <w:t xml:space="preserve">        MarkAsUpdated();</w:t>
      </w:r>
    </w:p>
    <w:p w14:paraId="7DDBFB9A" w14:textId="77777777" w:rsidR="00457B68" w:rsidRDefault="00000000">
      <w:pPr>
        <w:pStyle w:val="Code"/>
      </w:pPr>
      <w:r>
        <w:rPr>
          <w:rFonts w:eastAsia="Consolas"/>
        </w:rPr>
        <w:t xml:space="preserve">    }</w:t>
      </w:r>
    </w:p>
    <w:p w14:paraId="7B503A27" w14:textId="77777777" w:rsidR="00457B68" w:rsidRDefault="00000000">
      <w:pPr>
        <w:pStyle w:val="Code"/>
      </w:pPr>
      <w:r>
        <w:rPr>
          <w:rFonts w:eastAsia="Consolas"/>
        </w:rPr>
        <w:t xml:space="preserve">    private static DateTime EnsureUtc(DateTime value) =&gt; value.Kind == DateTimeKind.Utc ? value : DateTime.SpecifyKind(value, DateTimeKind.Utc);</w:t>
      </w:r>
    </w:p>
    <w:p w14:paraId="4FD3EA12" w14:textId="77777777" w:rsidR="00457B68" w:rsidRDefault="00000000">
      <w:pPr>
        <w:pStyle w:val="Code"/>
      </w:pPr>
      <w:r>
        <w:rPr>
          <w:rFonts w:eastAsia="Consolas"/>
        </w:rPr>
        <w:lastRenderedPageBreak/>
        <w:t>}</w:t>
      </w:r>
    </w:p>
    <w:p w14:paraId="0FC790C7" w14:textId="77777777" w:rsidR="00457B68" w:rsidRDefault="00457B68"/>
    <w:p w14:paraId="7609ECC5" w14:textId="77777777" w:rsidR="00457B68" w:rsidRDefault="00000000">
      <w:pPr>
        <w:pStyle w:val="Heading3"/>
      </w:pPr>
      <w:r>
        <w:t>DefectCatalog.cs</w:t>
      </w:r>
    </w:p>
    <w:p w14:paraId="75CD3088" w14:textId="77777777" w:rsidR="00457B68" w:rsidRDefault="00000000">
      <w:pPr>
        <w:pStyle w:val="Code"/>
      </w:pPr>
      <w:r>
        <w:rPr>
          <w:rFonts w:eastAsia="Consolas"/>
        </w:rPr>
        <w:t>using PlantProcess.Domain.Common;</w:t>
      </w:r>
    </w:p>
    <w:p w14:paraId="5BCBD20F" w14:textId="77777777" w:rsidR="00457B68" w:rsidRDefault="00000000">
      <w:pPr>
        <w:pStyle w:val="Code"/>
      </w:pPr>
      <w:r>
        <w:rPr>
          <w:rFonts w:eastAsia="Consolas"/>
        </w:rPr>
        <w:t xml:space="preserve"> </w:t>
      </w:r>
    </w:p>
    <w:p w14:paraId="35465EA5" w14:textId="77777777" w:rsidR="00457B68" w:rsidRDefault="00000000">
      <w:pPr>
        <w:pStyle w:val="Code"/>
      </w:pPr>
      <w:r>
        <w:rPr>
          <w:rFonts w:eastAsia="Consolas"/>
        </w:rPr>
        <w:t>namespace PlantProcess.Domain.Entities.Quality;</w:t>
      </w:r>
    </w:p>
    <w:p w14:paraId="67A9A792" w14:textId="77777777" w:rsidR="00457B68" w:rsidRDefault="00000000">
      <w:pPr>
        <w:pStyle w:val="Code"/>
      </w:pPr>
      <w:r>
        <w:rPr>
          <w:rFonts w:eastAsia="Consolas"/>
        </w:rPr>
        <w:t xml:space="preserve"> </w:t>
      </w:r>
    </w:p>
    <w:p w14:paraId="728E7EC0" w14:textId="77777777" w:rsidR="00457B68" w:rsidRDefault="00000000">
      <w:pPr>
        <w:pStyle w:val="Code"/>
      </w:pPr>
      <w:r>
        <w:rPr>
          <w:rFonts w:eastAsia="Consolas"/>
        </w:rPr>
        <w:t>public class DefectCatalog : BaseEntity</w:t>
      </w:r>
    </w:p>
    <w:p w14:paraId="5FA18F79" w14:textId="77777777" w:rsidR="00457B68" w:rsidRDefault="00000000">
      <w:pPr>
        <w:pStyle w:val="Code"/>
      </w:pPr>
      <w:r>
        <w:rPr>
          <w:rFonts w:eastAsia="Consolas"/>
        </w:rPr>
        <w:t>{</w:t>
      </w:r>
    </w:p>
    <w:p w14:paraId="5409FB62" w14:textId="77777777" w:rsidR="00457B68" w:rsidRDefault="00000000">
      <w:pPr>
        <w:pStyle w:val="Code"/>
      </w:pPr>
      <w:r>
        <w:rPr>
          <w:rFonts w:eastAsia="Consolas"/>
        </w:rPr>
        <w:t xml:space="preserve">    public string DefectCode { get; private set; } = null!;</w:t>
      </w:r>
    </w:p>
    <w:p w14:paraId="1DFDC40F" w14:textId="77777777" w:rsidR="00457B68" w:rsidRDefault="00000000">
      <w:pPr>
        <w:pStyle w:val="Code"/>
      </w:pPr>
      <w:r>
        <w:rPr>
          <w:rFonts w:eastAsia="Consolas"/>
        </w:rPr>
        <w:t xml:space="preserve">    public string DefectName { get; private set; } = null!;</w:t>
      </w:r>
    </w:p>
    <w:p w14:paraId="2B5724AE" w14:textId="77777777" w:rsidR="00457B68" w:rsidRDefault="00000000">
      <w:pPr>
        <w:pStyle w:val="Code"/>
      </w:pPr>
      <w:r>
        <w:rPr>
          <w:rFonts w:eastAsia="Consolas"/>
        </w:rPr>
        <w:t xml:space="preserve">    public string? DefectCategory { get; private set; }</w:t>
      </w:r>
    </w:p>
    <w:p w14:paraId="4926E7A6" w14:textId="77777777" w:rsidR="00457B68" w:rsidRDefault="00000000">
      <w:pPr>
        <w:pStyle w:val="Code"/>
      </w:pPr>
      <w:r>
        <w:rPr>
          <w:rFonts w:eastAsia="Consolas"/>
        </w:rPr>
        <w:t xml:space="preserve">    public string? IndustryTemplate { get; private set; }</w:t>
      </w:r>
    </w:p>
    <w:p w14:paraId="7491AD3C" w14:textId="77777777" w:rsidR="00457B68" w:rsidRDefault="00000000">
      <w:pPr>
        <w:pStyle w:val="Code"/>
      </w:pPr>
      <w:r>
        <w:rPr>
          <w:rFonts w:eastAsia="Consolas"/>
        </w:rPr>
        <w:t xml:space="preserve"> </w:t>
      </w:r>
    </w:p>
    <w:p w14:paraId="13AFC026" w14:textId="77777777" w:rsidR="00457B68" w:rsidRDefault="00000000">
      <w:pPr>
        <w:pStyle w:val="Code"/>
      </w:pPr>
      <w:r>
        <w:rPr>
          <w:rFonts w:eastAsia="Consolas"/>
        </w:rPr>
        <w:t xml:space="preserve">    private DefectCatalog() { }</w:t>
      </w:r>
    </w:p>
    <w:p w14:paraId="586B3444" w14:textId="77777777" w:rsidR="00457B68" w:rsidRDefault="00000000">
      <w:pPr>
        <w:pStyle w:val="Code"/>
      </w:pPr>
      <w:r>
        <w:rPr>
          <w:rFonts w:eastAsia="Consolas"/>
        </w:rPr>
        <w:t xml:space="preserve"> </w:t>
      </w:r>
    </w:p>
    <w:p w14:paraId="23C0F2F7" w14:textId="77777777" w:rsidR="00457B68" w:rsidRDefault="00000000">
      <w:pPr>
        <w:pStyle w:val="Code"/>
      </w:pPr>
      <w:r>
        <w:rPr>
          <w:rFonts w:eastAsia="Consolas"/>
        </w:rPr>
        <w:t xml:space="preserve">    public DefectCatalog(string defectCode, string defectName, string? defectCategory, string? industryTemplate,</w:t>
      </w:r>
    </w:p>
    <w:p w14:paraId="3C35B48A" w14:textId="77777777" w:rsidR="00457B68" w:rsidRDefault="00000000">
      <w:pPr>
        <w:pStyle w:val="Code"/>
      </w:pPr>
      <w:r>
        <w:rPr>
          <w:rFonts w:eastAsia="Consolas"/>
        </w:rPr>
        <w:t xml:space="preserve">        bool isSynthetic, string? sourceSystem = null, string? sourceRecordId = null)</w:t>
      </w:r>
    </w:p>
    <w:p w14:paraId="735BDE8F" w14:textId="77777777" w:rsidR="00457B68" w:rsidRDefault="00000000">
      <w:pPr>
        <w:pStyle w:val="Code"/>
      </w:pPr>
      <w:r>
        <w:rPr>
          <w:rFonts w:eastAsia="Consolas"/>
        </w:rPr>
        <w:t xml:space="preserve">    {</w:t>
      </w:r>
    </w:p>
    <w:p w14:paraId="2675F848" w14:textId="77777777" w:rsidR="00457B68" w:rsidRDefault="00000000">
      <w:pPr>
        <w:pStyle w:val="Code"/>
      </w:pPr>
      <w:r>
        <w:rPr>
          <w:rFonts w:eastAsia="Consolas"/>
        </w:rPr>
        <w:t xml:space="preserve">        if (string.IsNullOrWhiteSpace(defectCode)) throw new ArgumentException("Defect code is required.", nameof(defectCode));</w:t>
      </w:r>
    </w:p>
    <w:p w14:paraId="16C29E07" w14:textId="77777777" w:rsidR="00457B68" w:rsidRDefault="00000000">
      <w:pPr>
        <w:pStyle w:val="Code"/>
      </w:pPr>
      <w:r>
        <w:rPr>
          <w:rFonts w:eastAsia="Consolas"/>
        </w:rPr>
        <w:t xml:space="preserve">        if (string.IsNullOrWhiteSpace(defectName)) throw new ArgumentException("Defect name is required.", nameof(defectName));</w:t>
      </w:r>
    </w:p>
    <w:p w14:paraId="43352B0A" w14:textId="77777777" w:rsidR="00457B68" w:rsidRDefault="00000000">
      <w:pPr>
        <w:pStyle w:val="Code"/>
      </w:pPr>
      <w:r>
        <w:rPr>
          <w:rFonts w:eastAsia="Consolas"/>
        </w:rPr>
        <w:t xml:space="preserve">        DefectCode = defectCode.Trim();</w:t>
      </w:r>
    </w:p>
    <w:p w14:paraId="69C0F6D2" w14:textId="77777777" w:rsidR="00457B68" w:rsidRDefault="00000000">
      <w:pPr>
        <w:pStyle w:val="Code"/>
      </w:pPr>
      <w:r>
        <w:rPr>
          <w:rFonts w:eastAsia="Consolas"/>
        </w:rPr>
        <w:t xml:space="preserve">        DefectName = defectName.Trim();</w:t>
      </w:r>
    </w:p>
    <w:p w14:paraId="2AC9CE7A" w14:textId="77777777" w:rsidR="00457B68" w:rsidRDefault="00000000">
      <w:pPr>
        <w:pStyle w:val="Code"/>
      </w:pPr>
      <w:r>
        <w:rPr>
          <w:rFonts w:eastAsia="Consolas"/>
        </w:rPr>
        <w:t xml:space="preserve">        DefectCategory = defectCategory?.Trim();</w:t>
      </w:r>
    </w:p>
    <w:p w14:paraId="1B02DF49" w14:textId="77777777" w:rsidR="00457B68" w:rsidRDefault="00000000">
      <w:pPr>
        <w:pStyle w:val="Code"/>
      </w:pPr>
      <w:r>
        <w:rPr>
          <w:rFonts w:eastAsia="Consolas"/>
        </w:rPr>
        <w:t xml:space="preserve">        IndustryTemplate = industryTemplate?.Trim();</w:t>
      </w:r>
    </w:p>
    <w:p w14:paraId="583CB980" w14:textId="77777777" w:rsidR="00457B68" w:rsidRDefault="00000000">
      <w:pPr>
        <w:pStyle w:val="Code"/>
      </w:pPr>
      <w:r>
        <w:rPr>
          <w:rFonts w:eastAsia="Consolas"/>
        </w:rPr>
        <w:t xml:space="preserve">        IsSynthetic = isSynthetic;</w:t>
      </w:r>
    </w:p>
    <w:p w14:paraId="2CA5565E" w14:textId="77777777" w:rsidR="00457B68" w:rsidRDefault="00000000">
      <w:pPr>
        <w:pStyle w:val="Code"/>
      </w:pPr>
      <w:r>
        <w:rPr>
          <w:rFonts w:eastAsia="Consolas"/>
        </w:rPr>
        <w:t xml:space="preserve">        SourceSystem = sourceSystem?.Trim();</w:t>
      </w:r>
    </w:p>
    <w:p w14:paraId="5DEF1915" w14:textId="77777777" w:rsidR="00457B68" w:rsidRDefault="00000000">
      <w:pPr>
        <w:pStyle w:val="Code"/>
      </w:pPr>
      <w:r>
        <w:rPr>
          <w:rFonts w:eastAsia="Consolas"/>
        </w:rPr>
        <w:t xml:space="preserve">        SourceRecordId = sourceRecordId?.Trim();</w:t>
      </w:r>
    </w:p>
    <w:p w14:paraId="38A218AA" w14:textId="77777777" w:rsidR="00457B68" w:rsidRDefault="00000000">
      <w:pPr>
        <w:pStyle w:val="Code"/>
      </w:pPr>
      <w:r>
        <w:rPr>
          <w:rFonts w:eastAsia="Consolas"/>
        </w:rPr>
        <w:t xml:space="preserve">    }</w:t>
      </w:r>
    </w:p>
    <w:p w14:paraId="3D990A06" w14:textId="77777777" w:rsidR="00457B68" w:rsidRDefault="00000000">
      <w:pPr>
        <w:pStyle w:val="Code"/>
      </w:pPr>
      <w:r>
        <w:rPr>
          <w:rFonts w:eastAsia="Consolas"/>
        </w:rPr>
        <w:t>}</w:t>
      </w:r>
    </w:p>
    <w:p w14:paraId="332260F9" w14:textId="77777777" w:rsidR="00457B68" w:rsidRDefault="00457B68"/>
    <w:p w14:paraId="48EEED4C" w14:textId="77777777" w:rsidR="00457B68" w:rsidRDefault="00000000">
      <w:pPr>
        <w:pStyle w:val="Heading3"/>
      </w:pPr>
      <w:r>
        <w:t>QualityEvent.cs</w:t>
      </w:r>
    </w:p>
    <w:p w14:paraId="11126955" w14:textId="77777777" w:rsidR="00457B68" w:rsidRDefault="00000000">
      <w:pPr>
        <w:pStyle w:val="Code"/>
      </w:pPr>
      <w:r>
        <w:rPr>
          <w:rFonts w:eastAsia="Consolas"/>
        </w:rPr>
        <w:t>using PlantProcess.Domain.Common;</w:t>
      </w:r>
    </w:p>
    <w:p w14:paraId="0A5FAADD" w14:textId="77777777" w:rsidR="00457B68" w:rsidRDefault="00000000">
      <w:pPr>
        <w:pStyle w:val="Code"/>
      </w:pPr>
      <w:r>
        <w:rPr>
          <w:rFonts w:eastAsia="Consolas"/>
        </w:rPr>
        <w:t xml:space="preserve"> </w:t>
      </w:r>
    </w:p>
    <w:p w14:paraId="132A909E" w14:textId="77777777" w:rsidR="00457B68" w:rsidRDefault="00000000">
      <w:pPr>
        <w:pStyle w:val="Code"/>
      </w:pPr>
      <w:r>
        <w:rPr>
          <w:rFonts w:eastAsia="Consolas"/>
        </w:rPr>
        <w:lastRenderedPageBreak/>
        <w:t>namespace PlantProcess.Domain.Entities.Quality;</w:t>
      </w:r>
    </w:p>
    <w:p w14:paraId="62FAB6F1" w14:textId="77777777" w:rsidR="00457B68" w:rsidRDefault="00000000">
      <w:pPr>
        <w:pStyle w:val="Code"/>
      </w:pPr>
      <w:r>
        <w:rPr>
          <w:rFonts w:eastAsia="Consolas"/>
        </w:rPr>
        <w:t xml:space="preserve"> </w:t>
      </w:r>
    </w:p>
    <w:p w14:paraId="47492892" w14:textId="77777777" w:rsidR="00457B68" w:rsidRDefault="00000000">
      <w:pPr>
        <w:pStyle w:val="Code"/>
      </w:pPr>
      <w:r>
        <w:rPr>
          <w:rFonts w:eastAsia="Consolas"/>
        </w:rPr>
        <w:t>public class QualityEvent : BaseEntity</w:t>
      </w:r>
    </w:p>
    <w:p w14:paraId="5CA64DE4" w14:textId="77777777" w:rsidR="00457B68" w:rsidRDefault="00000000">
      <w:pPr>
        <w:pStyle w:val="Code"/>
      </w:pPr>
      <w:r>
        <w:rPr>
          <w:rFonts w:eastAsia="Consolas"/>
        </w:rPr>
        <w:t>{</w:t>
      </w:r>
    </w:p>
    <w:p w14:paraId="73071065" w14:textId="77777777" w:rsidR="00457B68" w:rsidRDefault="00000000">
      <w:pPr>
        <w:pStyle w:val="Code"/>
      </w:pPr>
      <w:r>
        <w:rPr>
          <w:rFonts w:eastAsia="Consolas"/>
        </w:rPr>
        <w:t xml:space="preserve">    public Guid MaterialUnitId { get; private set; }</w:t>
      </w:r>
    </w:p>
    <w:p w14:paraId="710CFA75" w14:textId="77777777" w:rsidR="00457B68" w:rsidRDefault="00000000">
      <w:pPr>
        <w:pStyle w:val="Code"/>
      </w:pPr>
      <w:r>
        <w:rPr>
          <w:rFonts w:eastAsia="Consolas"/>
        </w:rPr>
        <w:t xml:space="preserve">    public Guid? DefectCatalogId { get; private set; }</w:t>
      </w:r>
    </w:p>
    <w:p w14:paraId="19F15FCE" w14:textId="77777777" w:rsidR="00457B68" w:rsidRDefault="00000000">
      <w:pPr>
        <w:pStyle w:val="Code"/>
      </w:pPr>
      <w:r>
        <w:rPr>
          <w:rFonts w:eastAsia="Consolas"/>
        </w:rPr>
        <w:t xml:space="preserve">    public DateTime EventAtUtc { get; private set; }</w:t>
      </w:r>
    </w:p>
    <w:p w14:paraId="5BF51AB5" w14:textId="77777777" w:rsidR="00457B68" w:rsidRDefault="00000000">
      <w:pPr>
        <w:pStyle w:val="Code"/>
      </w:pPr>
      <w:r>
        <w:rPr>
          <w:rFonts w:eastAsia="Consolas"/>
        </w:rPr>
        <w:t xml:space="preserve">    public DateTime EventAtLocal { get; private set; }</w:t>
      </w:r>
    </w:p>
    <w:p w14:paraId="650E666C" w14:textId="77777777" w:rsidR="00457B68" w:rsidRDefault="00000000">
      <w:pPr>
        <w:pStyle w:val="Code"/>
      </w:pPr>
      <w:r>
        <w:rPr>
          <w:rFonts w:eastAsia="Consolas"/>
        </w:rPr>
        <w:t xml:space="preserve">    public string PlantTimeZoneId { get; private set; } = "Europe/Berlin";</w:t>
      </w:r>
    </w:p>
    <w:p w14:paraId="747C20D0" w14:textId="77777777" w:rsidR="00457B68" w:rsidRDefault="00000000">
      <w:pPr>
        <w:pStyle w:val="Code"/>
      </w:pPr>
      <w:r>
        <w:rPr>
          <w:rFonts w:eastAsia="Consolas"/>
        </w:rPr>
        <w:t xml:space="preserve">    public int PlantUtcOffsetMinutes { get; private set; }</w:t>
      </w:r>
    </w:p>
    <w:p w14:paraId="5903B4C3" w14:textId="77777777" w:rsidR="00457B68" w:rsidRDefault="00000000">
      <w:pPr>
        <w:pStyle w:val="Code"/>
      </w:pPr>
      <w:r>
        <w:rPr>
          <w:rFonts w:eastAsia="Consolas"/>
        </w:rPr>
        <w:t xml:space="preserve">    public string EventType { get; private set; } = null!;</w:t>
      </w:r>
    </w:p>
    <w:p w14:paraId="7E3A7793" w14:textId="77777777" w:rsidR="00457B68" w:rsidRDefault="00000000">
      <w:pPr>
        <w:pStyle w:val="Code"/>
      </w:pPr>
      <w:r>
        <w:rPr>
          <w:rFonts w:eastAsia="Consolas"/>
        </w:rPr>
        <w:t xml:space="preserve">    public string? Severity { get; private set; }</w:t>
      </w:r>
    </w:p>
    <w:p w14:paraId="240A4155" w14:textId="77777777" w:rsidR="00457B68" w:rsidRDefault="00000000">
      <w:pPr>
        <w:pStyle w:val="Code"/>
      </w:pPr>
      <w:r>
        <w:rPr>
          <w:rFonts w:eastAsia="Consolas"/>
        </w:rPr>
        <w:t xml:space="preserve">    public string? Decision { get; private set; }</w:t>
      </w:r>
    </w:p>
    <w:p w14:paraId="38792854" w14:textId="77777777" w:rsidR="00457B68" w:rsidRDefault="00000000">
      <w:pPr>
        <w:pStyle w:val="Code"/>
      </w:pPr>
      <w:r>
        <w:rPr>
          <w:rFonts w:eastAsia="Consolas"/>
        </w:rPr>
        <w:t xml:space="preserve">    public string? Description { get; private set; }</w:t>
      </w:r>
    </w:p>
    <w:p w14:paraId="1B0CFF2D" w14:textId="77777777" w:rsidR="00457B68" w:rsidRDefault="00000000">
      <w:pPr>
        <w:pStyle w:val="Code"/>
      </w:pPr>
      <w:r>
        <w:rPr>
          <w:rFonts w:eastAsia="Consolas"/>
        </w:rPr>
        <w:t xml:space="preserve"> </w:t>
      </w:r>
    </w:p>
    <w:p w14:paraId="5CA620F6" w14:textId="77777777" w:rsidR="00457B68" w:rsidRDefault="00000000">
      <w:pPr>
        <w:pStyle w:val="Code"/>
      </w:pPr>
      <w:r>
        <w:rPr>
          <w:rFonts w:eastAsia="Consolas"/>
        </w:rPr>
        <w:t xml:space="preserve">    private QualityEvent() { }</w:t>
      </w:r>
    </w:p>
    <w:p w14:paraId="6C4B5F5F" w14:textId="77777777" w:rsidR="00457B68" w:rsidRDefault="00000000">
      <w:pPr>
        <w:pStyle w:val="Code"/>
      </w:pPr>
      <w:r>
        <w:rPr>
          <w:rFonts w:eastAsia="Consolas"/>
        </w:rPr>
        <w:t xml:space="preserve"> </w:t>
      </w:r>
    </w:p>
    <w:p w14:paraId="2296AFD5" w14:textId="77777777" w:rsidR="00457B68" w:rsidRDefault="00000000">
      <w:pPr>
        <w:pStyle w:val="Code"/>
      </w:pPr>
      <w:r>
        <w:rPr>
          <w:rFonts w:eastAsia="Consolas"/>
        </w:rPr>
        <w:t xml:space="preserve">    public QualityEvent(Guid materialUnitId, string eventType, DateTime eventAtUtc, bool isSynthetic,</w:t>
      </w:r>
    </w:p>
    <w:p w14:paraId="09E43CA6" w14:textId="77777777" w:rsidR="00457B68" w:rsidRDefault="00000000">
      <w:pPr>
        <w:pStyle w:val="Code"/>
      </w:pPr>
      <w:r>
        <w:rPr>
          <w:rFonts w:eastAsia="Consolas"/>
        </w:rPr>
        <w:t xml:space="preserve">        Guid? defectCatalogId = null, string? severity = null, string? decision = null, string? description = null,</w:t>
      </w:r>
    </w:p>
    <w:p w14:paraId="13F75D9C" w14:textId="77777777" w:rsidR="00457B68" w:rsidRDefault="00000000">
      <w:pPr>
        <w:pStyle w:val="Code"/>
      </w:pPr>
      <w:r>
        <w:rPr>
          <w:rFonts w:eastAsia="Consolas"/>
        </w:rPr>
        <w:t xml:space="preserve">        string? sourceSystem = null, string? sourceRecordId = null, string plantTimeZoneId = "Europe/Berlin", int plantUtcOffsetMinutes = 60)</w:t>
      </w:r>
    </w:p>
    <w:p w14:paraId="13CEF115" w14:textId="77777777" w:rsidR="00457B68" w:rsidRDefault="00000000">
      <w:pPr>
        <w:pStyle w:val="Code"/>
      </w:pPr>
      <w:r>
        <w:rPr>
          <w:rFonts w:eastAsia="Consolas"/>
        </w:rPr>
        <w:t xml:space="preserve">    {</w:t>
      </w:r>
    </w:p>
    <w:p w14:paraId="05036A14" w14:textId="77777777" w:rsidR="00457B68" w:rsidRDefault="00000000">
      <w:pPr>
        <w:pStyle w:val="Code"/>
      </w:pPr>
      <w:r>
        <w:rPr>
          <w:rFonts w:eastAsia="Consolas"/>
        </w:rPr>
        <w:t xml:space="preserve">        if (materialUnitId == Guid.Empty) throw new ArgumentException("Material unit ID is required.", nameof(materialUnitId));</w:t>
      </w:r>
    </w:p>
    <w:p w14:paraId="6F0944A0" w14:textId="77777777" w:rsidR="00457B68" w:rsidRDefault="00000000">
      <w:pPr>
        <w:pStyle w:val="Code"/>
      </w:pPr>
      <w:r>
        <w:rPr>
          <w:rFonts w:eastAsia="Consolas"/>
        </w:rPr>
        <w:t xml:space="preserve">        if (string.IsNullOrWhiteSpace(eventType)) throw new ArgumentException("Event type is required.", nameof(eventType));</w:t>
      </w:r>
    </w:p>
    <w:p w14:paraId="519A9347" w14:textId="77777777" w:rsidR="00457B68" w:rsidRDefault="00000000">
      <w:pPr>
        <w:pStyle w:val="Code"/>
      </w:pPr>
      <w:r>
        <w:rPr>
          <w:rFonts w:eastAsia="Consolas"/>
        </w:rPr>
        <w:t xml:space="preserve">        MaterialUnitId = materialUnitId;</w:t>
      </w:r>
    </w:p>
    <w:p w14:paraId="3210ED06" w14:textId="77777777" w:rsidR="00457B68" w:rsidRDefault="00000000">
      <w:pPr>
        <w:pStyle w:val="Code"/>
      </w:pPr>
      <w:r>
        <w:rPr>
          <w:rFonts w:eastAsia="Consolas"/>
        </w:rPr>
        <w:t xml:space="preserve">        EventType = eventType.Trim();</w:t>
      </w:r>
    </w:p>
    <w:p w14:paraId="4E61DE0A" w14:textId="77777777" w:rsidR="00457B68" w:rsidRDefault="00000000">
      <w:pPr>
        <w:pStyle w:val="Code"/>
      </w:pPr>
      <w:r>
        <w:rPr>
          <w:rFonts w:eastAsia="Consolas"/>
        </w:rPr>
        <w:t xml:space="preserve">        EventAtUtc = EnsureUtc(eventAtUtc);</w:t>
      </w:r>
    </w:p>
    <w:p w14:paraId="1B8FFDD3" w14:textId="77777777" w:rsidR="00457B68" w:rsidRDefault="00000000">
      <w:pPr>
        <w:pStyle w:val="Code"/>
      </w:pPr>
      <w:r>
        <w:rPr>
          <w:rFonts w:eastAsia="Consolas"/>
        </w:rPr>
        <w:t xml:space="preserve">        EventAtLocal = DateTime.SpecifyKind(EventAtUtc.AddMinutes(plantUtcOffsetMinutes), DateTimeKind.Unspecified);</w:t>
      </w:r>
    </w:p>
    <w:p w14:paraId="7E095978" w14:textId="77777777" w:rsidR="00457B68" w:rsidRDefault="00000000">
      <w:pPr>
        <w:pStyle w:val="Code"/>
      </w:pPr>
      <w:r>
        <w:rPr>
          <w:rFonts w:eastAsia="Consolas"/>
        </w:rPr>
        <w:t xml:space="preserve">        PlantTimeZoneId = string.IsNullOrWhiteSpace(plantTimeZoneId) ? "Europe/Berlin" : plantTimeZoneId.Trim();</w:t>
      </w:r>
    </w:p>
    <w:p w14:paraId="47BA5E48" w14:textId="77777777" w:rsidR="00457B68" w:rsidRDefault="00000000">
      <w:pPr>
        <w:pStyle w:val="Code"/>
      </w:pPr>
      <w:r>
        <w:rPr>
          <w:rFonts w:eastAsia="Consolas"/>
        </w:rPr>
        <w:t xml:space="preserve">        PlantUtcOffsetMinutes = plantUtcOffsetMinutes;</w:t>
      </w:r>
    </w:p>
    <w:p w14:paraId="53BFDC94" w14:textId="77777777" w:rsidR="00457B68" w:rsidRDefault="00000000">
      <w:pPr>
        <w:pStyle w:val="Code"/>
      </w:pPr>
      <w:r>
        <w:rPr>
          <w:rFonts w:eastAsia="Consolas"/>
        </w:rPr>
        <w:t xml:space="preserve">        DefectCatalogId = defectCatalogId;</w:t>
      </w:r>
    </w:p>
    <w:p w14:paraId="027DED3D" w14:textId="77777777" w:rsidR="00457B68" w:rsidRDefault="00000000">
      <w:pPr>
        <w:pStyle w:val="Code"/>
      </w:pPr>
      <w:r>
        <w:rPr>
          <w:rFonts w:eastAsia="Consolas"/>
        </w:rPr>
        <w:t xml:space="preserve">        Severity = severity?.Trim();</w:t>
      </w:r>
    </w:p>
    <w:p w14:paraId="3402FDF9" w14:textId="77777777" w:rsidR="00457B68" w:rsidRDefault="00000000">
      <w:pPr>
        <w:pStyle w:val="Code"/>
      </w:pPr>
      <w:r>
        <w:rPr>
          <w:rFonts w:eastAsia="Consolas"/>
        </w:rPr>
        <w:t xml:space="preserve">        Decision = decision?.Trim();</w:t>
      </w:r>
    </w:p>
    <w:p w14:paraId="71D617DE" w14:textId="77777777" w:rsidR="00457B68" w:rsidRDefault="00000000">
      <w:pPr>
        <w:pStyle w:val="Code"/>
      </w:pPr>
      <w:r>
        <w:rPr>
          <w:rFonts w:eastAsia="Consolas"/>
        </w:rPr>
        <w:t xml:space="preserve">        Description = description?.Trim();</w:t>
      </w:r>
    </w:p>
    <w:p w14:paraId="3D5E8B65" w14:textId="77777777" w:rsidR="00457B68" w:rsidRDefault="00000000">
      <w:pPr>
        <w:pStyle w:val="Code"/>
      </w:pPr>
      <w:r>
        <w:rPr>
          <w:rFonts w:eastAsia="Consolas"/>
        </w:rPr>
        <w:t xml:space="preserve">        IsSynthetic = isSynthetic;</w:t>
      </w:r>
    </w:p>
    <w:p w14:paraId="6F168352" w14:textId="77777777" w:rsidR="00457B68" w:rsidRDefault="00000000">
      <w:pPr>
        <w:pStyle w:val="Code"/>
      </w:pPr>
      <w:r>
        <w:rPr>
          <w:rFonts w:eastAsia="Consolas"/>
        </w:rPr>
        <w:lastRenderedPageBreak/>
        <w:t xml:space="preserve">        SourceSystem = sourceSystem?.Trim();</w:t>
      </w:r>
    </w:p>
    <w:p w14:paraId="4DB8D4A1" w14:textId="77777777" w:rsidR="00457B68" w:rsidRDefault="00000000">
      <w:pPr>
        <w:pStyle w:val="Code"/>
      </w:pPr>
      <w:r>
        <w:rPr>
          <w:rFonts w:eastAsia="Consolas"/>
        </w:rPr>
        <w:t xml:space="preserve">        SourceRecordId = sourceRecordId?.Trim();</w:t>
      </w:r>
    </w:p>
    <w:p w14:paraId="46C1F76F" w14:textId="77777777" w:rsidR="00457B68" w:rsidRDefault="00000000">
      <w:pPr>
        <w:pStyle w:val="Code"/>
      </w:pPr>
      <w:r>
        <w:rPr>
          <w:rFonts w:eastAsia="Consolas"/>
        </w:rPr>
        <w:t xml:space="preserve">    }</w:t>
      </w:r>
    </w:p>
    <w:p w14:paraId="1A3E3A17" w14:textId="77777777" w:rsidR="00457B68" w:rsidRDefault="00000000">
      <w:pPr>
        <w:pStyle w:val="Code"/>
      </w:pPr>
      <w:r>
        <w:rPr>
          <w:rFonts w:eastAsia="Consolas"/>
        </w:rPr>
        <w:t xml:space="preserve"> </w:t>
      </w:r>
    </w:p>
    <w:p w14:paraId="604732E2" w14:textId="77777777" w:rsidR="00457B68" w:rsidRDefault="00000000">
      <w:pPr>
        <w:pStyle w:val="Code"/>
      </w:pPr>
      <w:r>
        <w:rPr>
          <w:rFonts w:eastAsia="Consolas"/>
        </w:rPr>
        <w:t xml:space="preserve">    private static DateTime EnsureUtc(DateTime value) =&gt; value.Kind == DateTimeKind.Utc ? value : DateTime.SpecifyKind(value, DateTimeKind.Utc);</w:t>
      </w:r>
    </w:p>
    <w:p w14:paraId="26780097" w14:textId="77777777" w:rsidR="00457B68" w:rsidRDefault="00000000">
      <w:pPr>
        <w:pStyle w:val="Code"/>
      </w:pPr>
      <w:r>
        <w:rPr>
          <w:rFonts w:eastAsia="Consolas"/>
        </w:rPr>
        <w:t>}</w:t>
      </w:r>
    </w:p>
    <w:p w14:paraId="64BB5754" w14:textId="77777777" w:rsidR="00457B68" w:rsidRDefault="00457B68"/>
    <w:p w14:paraId="02120D62" w14:textId="77777777" w:rsidR="00457B68" w:rsidRDefault="00000000">
      <w:pPr>
        <w:pStyle w:val="Heading3"/>
      </w:pPr>
      <w:r>
        <w:t>ProcessEvent.cs</w:t>
      </w:r>
    </w:p>
    <w:p w14:paraId="0998103E" w14:textId="77777777" w:rsidR="00457B68" w:rsidRDefault="00000000">
      <w:pPr>
        <w:pStyle w:val="Code"/>
      </w:pPr>
      <w:r>
        <w:rPr>
          <w:rFonts w:eastAsia="Consolas"/>
        </w:rPr>
        <w:t>using PlantProcess.Domain.Common;</w:t>
      </w:r>
    </w:p>
    <w:p w14:paraId="29B3D160" w14:textId="77777777" w:rsidR="00457B68" w:rsidRDefault="00000000">
      <w:pPr>
        <w:pStyle w:val="Code"/>
      </w:pPr>
      <w:r>
        <w:rPr>
          <w:rFonts w:eastAsia="Consolas"/>
        </w:rPr>
        <w:t xml:space="preserve"> </w:t>
      </w:r>
    </w:p>
    <w:p w14:paraId="727418D8" w14:textId="77777777" w:rsidR="00457B68" w:rsidRDefault="00000000">
      <w:pPr>
        <w:pStyle w:val="Code"/>
      </w:pPr>
      <w:r>
        <w:rPr>
          <w:rFonts w:eastAsia="Consolas"/>
        </w:rPr>
        <w:t>namespace PlantProcess.Domain.Entities.Process;</w:t>
      </w:r>
    </w:p>
    <w:p w14:paraId="6AEA0446" w14:textId="77777777" w:rsidR="00457B68" w:rsidRDefault="00000000">
      <w:pPr>
        <w:pStyle w:val="Code"/>
      </w:pPr>
      <w:r>
        <w:rPr>
          <w:rFonts w:eastAsia="Consolas"/>
        </w:rPr>
        <w:t xml:space="preserve"> </w:t>
      </w:r>
    </w:p>
    <w:p w14:paraId="2EB2E5F2" w14:textId="77777777" w:rsidR="00457B68" w:rsidRDefault="00000000">
      <w:pPr>
        <w:pStyle w:val="Code"/>
      </w:pPr>
      <w:r>
        <w:rPr>
          <w:rFonts w:eastAsia="Consolas"/>
        </w:rPr>
        <w:t>public class ProcessEvent : BaseEntity</w:t>
      </w:r>
    </w:p>
    <w:p w14:paraId="202C39C7" w14:textId="77777777" w:rsidR="00457B68" w:rsidRDefault="00000000">
      <w:pPr>
        <w:pStyle w:val="Code"/>
      </w:pPr>
      <w:r>
        <w:rPr>
          <w:rFonts w:eastAsia="Consolas"/>
        </w:rPr>
        <w:t>{</w:t>
      </w:r>
    </w:p>
    <w:p w14:paraId="5BB137FF" w14:textId="77777777" w:rsidR="00457B68" w:rsidRDefault="00000000">
      <w:pPr>
        <w:pStyle w:val="Code"/>
      </w:pPr>
      <w:r>
        <w:rPr>
          <w:rFonts w:eastAsia="Consolas"/>
        </w:rPr>
        <w:t xml:space="preserve">    public Guid? MaterialUnitId { get; private set; }</w:t>
      </w:r>
    </w:p>
    <w:p w14:paraId="38BE0E06" w14:textId="77777777" w:rsidR="00457B68" w:rsidRDefault="00000000">
      <w:pPr>
        <w:pStyle w:val="Code"/>
      </w:pPr>
      <w:r>
        <w:rPr>
          <w:rFonts w:eastAsia="Consolas"/>
        </w:rPr>
        <w:t xml:space="preserve">    public Guid? ProcessStepExecutionId { get; private set; }</w:t>
      </w:r>
    </w:p>
    <w:p w14:paraId="6E2CD498" w14:textId="77777777" w:rsidR="00457B68" w:rsidRDefault="00000000">
      <w:pPr>
        <w:pStyle w:val="Code"/>
      </w:pPr>
      <w:r>
        <w:rPr>
          <w:rFonts w:eastAsia="Consolas"/>
        </w:rPr>
        <w:t xml:space="preserve">    public Guid? EquipmentId { get; private set; }</w:t>
      </w:r>
    </w:p>
    <w:p w14:paraId="48E4B1F2" w14:textId="77777777" w:rsidR="00457B68" w:rsidRDefault="00000000">
      <w:pPr>
        <w:pStyle w:val="Code"/>
      </w:pPr>
      <w:r>
        <w:rPr>
          <w:rFonts w:eastAsia="Consolas"/>
        </w:rPr>
        <w:t xml:space="preserve">    public string EventType { get; private set; } = null!;</w:t>
      </w:r>
    </w:p>
    <w:p w14:paraId="088B6BF5" w14:textId="77777777" w:rsidR="00457B68" w:rsidRDefault="00000000">
      <w:pPr>
        <w:pStyle w:val="Code"/>
      </w:pPr>
      <w:r>
        <w:rPr>
          <w:rFonts w:eastAsia="Consolas"/>
        </w:rPr>
        <w:t xml:space="preserve">    public DateTime EventAtUtc { get; private set; }</w:t>
      </w:r>
    </w:p>
    <w:p w14:paraId="67B93DB7" w14:textId="77777777" w:rsidR="00457B68" w:rsidRDefault="00000000">
      <w:pPr>
        <w:pStyle w:val="Code"/>
      </w:pPr>
      <w:r>
        <w:rPr>
          <w:rFonts w:eastAsia="Consolas"/>
        </w:rPr>
        <w:t xml:space="preserve">    public DateTime EventAtLocal { get; private set; }</w:t>
      </w:r>
    </w:p>
    <w:p w14:paraId="488179A9" w14:textId="77777777" w:rsidR="00457B68" w:rsidRDefault="00000000">
      <w:pPr>
        <w:pStyle w:val="Code"/>
      </w:pPr>
      <w:r>
        <w:rPr>
          <w:rFonts w:eastAsia="Consolas"/>
        </w:rPr>
        <w:t xml:space="preserve">    public string PlantTimeZoneId { get; private set; } = "Europe/Berlin";</w:t>
      </w:r>
    </w:p>
    <w:p w14:paraId="2A251C9E" w14:textId="77777777" w:rsidR="00457B68" w:rsidRDefault="00000000">
      <w:pPr>
        <w:pStyle w:val="Code"/>
      </w:pPr>
      <w:r>
        <w:rPr>
          <w:rFonts w:eastAsia="Consolas"/>
        </w:rPr>
        <w:t xml:space="preserve">    public int PlantUtcOffsetMinutes { get; private set; }</w:t>
      </w:r>
    </w:p>
    <w:p w14:paraId="6CC7932A" w14:textId="77777777" w:rsidR="00457B68" w:rsidRDefault="00000000">
      <w:pPr>
        <w:pStyle w:val="Code"/>
      </w:pPr>
      <w:r>
        <w:rPr>
          <w:rFonts w:eastAsia="Consolas"/>
        </w:rPr>
        <w:t xml:space="preserve">    public string? EventValue { get; private set; }</w:t>
      </w:r>
    </w:p>
    <w:p w14:paraId="3F65B42F" w14:textId="77777777" w:rsidR="00457B68" w:rsidRDefault="00000000">
      <w:pPr>
        <w:pStyle w:val="Code"/>
      </w:pPr>
      <w:r>
        <w:rPr>
          <w:rFonts w:eastAsia="Consolas"/>
        </w:rPr>
        <w:t xml:space="preserve">    public string? Description { get; private set; }</w:t>
      </w:r>
    </w:p>
    <w:p w14:paraId="3BBE47B7" w14:textId="77777777" w:rsidR="00457B68" w:rsidRDefault="00000000">
      <w:pPr>
        <w:pStyle w:val="Code"/>
      </w:pPr>
      <w:r>
        <w:rPr>
          <w:rFonts w:eastAsia="Consolas"/>
        </w:rPr>
        <w:t xml:space="preserve"> </w:t>
      </w:r>
    </w:p>
    <w:p w14:paraId="0DD20CC1" w14:textId="77777777" w:rsidR="00457B68" w:rsidRDefault="00000000">
      <w:pPr>
        <w:pStyle w:val="Code"/>
      </w:pPr>
      <w:r>
        <w:rPr>
          <w:rFonts w:eastAsia="Consolas"/>
        </w:rPr>
        <w:t xml:space="preserve">    private ProcessEvent() { }</w:t>
      </w:r>
    </w:p>
    <w:p w14:paraId="4E3FF059" w14:textId="77777777" w:rsidR="00457B68" w:rsidRDefault="00000000">
      <w:pPr>
        <w:pStyle w:val="Code"/>
      </w:pPr>
      <w:r>
        <w:rPr>
          <w:rFonts w:eastAsia="Consolas"/>
        </w:rPr>
        <w:t xml:space="preserve"> </w:t>
      </w:r>
    </w:p>
    <w:p w14:paraId="05F474EE" w14:textId="77777777" w:rsidR="00457B68" w:rsidRDefault="00000000">
      <w:pPr>
        <w:pStyle w:val="Code"/>
      </w:pPr>
      <w:r>
        <w:rPr>
          <w:rFonts w:eastAsia="Consolas"/>
        </w:rPr>
        <w:t xml:space="preserve">    public ProcessEvent(string eventType, DateTime eventAtUtc, bool isSynthetic, Guid? materialUnitId = null,</w:t>
      </w:r>
    </w:p>
    <w:p w14:paraId="0E3685D6" w14:textId="77777777" w:rsidR="00457B68" w:rsidRDefault="00000000">
      <w:pPr>
        <w:pStyle w:val="Code"/>
      </w:pPr>
      <w:r>
        <w:rPr>
          <w:rFonts w:eastAsia="Consolas"/>
        </w:rPr>
        <w:t xml:space="preserve">        Guid? processStepExecutionId = null, Guid? equipmentId = null, string? eventValue = null,</w:t>
      </w:r>
    </w:p>
    <w:p w14:paraId="5CB91F22" w14:textId="77777777" w:rsidR="00457B68" w:rsidRDefault="00000000">
      <w:pPr>
        <w:pStyle w:val="Code"/>
      </w:pPr>
      <w:r>
        <w:rPr>
          <w:rFonts w:eastAsia="Consolas"/>
        </w:rPr>
        <w:t xml:space="preserve">        string? description = null, string? sourceSystem = null, string? sourceRecordId = null,</w:t>
      </w:r>
    </w:p>
    <w:p w14:paraId="44EC44A0" w14:textId="77777777" w:rsidR="00457B68" w:rsidRDefault="00000000">
      <w:pPr>
        <w:pStyle w:val="Code"/>
      </w:pPr>
      <w:r>
        <w:rPr>
          <w:rFonts w:eastAsia="Consolas"/>
        </w:rPr>
        <w:t xml:space="preserve">        string plantTimeZoneId = "Europe/Berlin", int plantUtcOffsetMinutes = 60)</w:t>
      </w:r>
    </w:p>
    <w:p w14:paraId="37118FD5" w14:textId="77777777" w:rsidR="00457B68" w:rsidRDefault="00000000">
      <w:pPr>
        <w:pStyle w:val="Code"/>
      </w:pPr>
      <w:r>
        <w:rPr>
          <w:rFonts w:eastAsia="Consolas"/>
        </w:rPr>
        <w:t xml:space="preserve">    {</w:t>
      </w:r>
    </w:p>
    <w:p w14:paraId="37C7B2D3" w14:textId="77777777" w:rsidR="00457B68" w:rsidRDefault="00000000">
      <w:pPr>
        <w:pStyle w:val="Code"/>
      </w:pPr>
      <w:r>
        <w:rPr>
          <w:rFonts w:eastAsia="Consolas"/>
        </w:rPr>
        <w:t xml:space="preserve">        if (string.IsNullOrWhiteSpace(eventType)) throw new ArgumentException("Event type is required.", nameof(eventType));</w:t>
      </w:r>
    </w:p>
    <w:p w14:paraId="03241755" w14:textId="77777777" w:rsidR="00457B68" w:rsidRDefault="00000000">
      <w:pPr>
        <w:pStyle w:val="Code"/>
      </w:pPr>
      <w:r>
        <w:rPr>
          <w:rFonts w:eastAsia="Consolas"/>
        </w:rPr>
        <w:t xml:space="preserve">        EventType = eventType.Trim();</w:t>
      </w:r>
    </w:p>
    <w:p w14:paraId="1A9FC0B8" w14:textId="77777777" w:rsidR="00457B68" w:rsidRDefault="00000000">
      <w:pPr>
        <w:pStyle w:val="Code"/>
      </w:pPr>
      <w:r>
        <w:rPr>
          <w:rFonts w:eastAsia="Consolas"/>
        </w:rPr>
        <w:lastRenderedPageBreak/>
        <w:t xml:space="preserve">        EventAtUtc = EnsureUtc(eventAtUtc);</w:t>
      </w:r>
    </w:p>
    <w:p w14:paraId="7DB10618" w14:textId="77777777" w:rsidR="00457B68" w:rsidRDefault="00000000">
      <w:pPr>
        <w:pStyle w:val="Code"/>
      </w:pPr>
      <w:r>
        <w:rPr>
          <w:rFonts w:eastAsia="Consolas"/>
        </w:rPr>
        <w:t xml:space="preserve">        EventAtLocal = DateTime.SpecifyKind(EventAtUtc.AddMinutes(plantUtcOffsetMinutes), DateTimeKind.Unspecified);</w:t>
      </w:r>
    </w:p>
    <w:p w14:paraId="0B43C0DB" w14:textId="77777777" w:rsidR="00457B68" w:rsidRDefault="00000000">
      <w:pPr>
        <w:pStyle w:val="Code"/>
      </w:pPr>
      <w:r>
        <w:rPr>
          <w:rFonts w:eastAsia="Consolas"/>
        </w:rPr>
        <w:t xml:space="preserve">        PlantTimeZoneId = string.IsNullOrWhiteSpace(plantTimeZoneId) ? "Europe/Berlin" : plantTimeZoneId.Trim();</w:t>
      </w:r>
    </w:p>
    <w:p w14:paraId="414A4808" w14:textId="77777777" w:rsidR="00457B68" w:rsidRDefault="00000000">
      <w:pPr>
        <w:pStyle w:val="Code"/>
      </w:pPr>
      <w:r>
        <w:rPr>
          <w:rFonts w:eastAsia="Consolas"/>
        </w:rPr>
        <w:t xml:space="preserve">        PlantUtcOffsetMinutes = plantUtcOffsetMinutes;</w:t>
      </w:r>
    </w:p>
    <w:p w14:paraId="59BA36C4" w14:textId="77777777" w:rsidR="00457B68" w:rsidRDefault="00000000">
      <w:pPr>
        <w:pStyle w:val="Code"/>
      </w:pPr>
      <w:r>
        <w:rPr>
          <w:rFonts w:eastAsia="Consolas"/>
        </w:rPr>
        <w:t xml:space="preserve">        MaterialUnitId = materialUnitId;</w:t>
      </w:r>
    </w:p>
    <w:p w14:paraId="57D3F191" w14:textId="77777777" w:rsidR="00457B68" w:rsidRDefault="00000000">
      <w:pPr>
        <w:pStyle w:val="Code"/>
      </w:pPr>
      <w:r>
        <w:rPr>
          <w:rFonts w:eastAsia="Consolas"/>
        </w:rPr>
        <w:t xml:space="preserve">        ProcessStepExecutionId = processStepExecutionId;</w:t>
      </w:r>
    </w:p>
    <w:p w14:paraId="78E724E2" w14:textId="77777777" w:rsidR="00457B68" w:rsidRDefault="00000000">
      <w:pPr>
        <w:pStyle w:val="Code"/>
      </w:pPr>
      <w:r>
        <w:rPr>
          <w:rFonts w:eastAsia="Consolas"/>
        </w:rPr>
        <w:t xml:space="preserve">        EquipmentId = equipmentId;</w:t>
      </w:r>
    </w:p>
    <w:p w14:paraId="567EF0CE" w14:textId="77777777" w:rsidR="00457B68" w:rsidRDefault="00000000">
      <w:pPr>
        <w:pStyle w:val="Code"/>
      </w:pPr>
      <w:r>
        <w:rPr>
          <w:rFonts w:eastAsia="Consolas"/>
        </w:rPr>
        <w:t xml:space="preserve">        EventValue = eventValue?.Trim();</w:t>
      </w:r>
    </w:p>
    <w:p w14:paraId="5EE8EEAB" w14:textId="77777777" w:rsidR="00457B68" w:rsidRDefault="00000000">
      <w:pPr>
        <w:pStyle w:val="Code"/>
      </w:pPr>
      <w:r>
        <w:rPr>
          <w:rFonts w:eastAsia="Consolas"/>
        </w:rPr>
        <w:t xml:space="preserve">        Description = description?.Trim();</w:t>
      </w:r>
    </w:p>
    <w:p w14:paraId="2918FC2D" w14:textId="77777777" w:rsidR="00457B68" w:rsidRDefault="00000000">
      <w:pPr>
        <w:pStyle w:val="Code"/>
      </w:pPr>
      <w:r>
        <w:rPr>
          <w:rFonts w:eastAsia="Consolas"/>
        </w:rPr>
        <w:t xml:space="preserve">        IsSynthetic = isSynthetic;</w:t>
      </w:r>
    </w:p>
    <w:p w14:paraId="3E8F0CF6" w14:textId="77777777" w:rsidR="00457B68" w:rsidRDefault="00000000">
      <w:pPr>
        <w:pStyle w:val="Code"/>
      </w:pPr>
      <w:r>
        <w:rPr>
          <w:rFonts w:eastAsia="Consolas"/>
        </w:rPr>
        <w:t xml:space="preserve">        SourceSystem = sourceSystem?.Trim();</w:t>
      </w:r>
    </w:p>
    <w:p w14:paraId="10F0FF34" w14:textId="77777777" w:rsidR="00457B68" w:rsidRDefault="00000000">
      <w:pPr>
        <w:pStyle w:val="Code"/>
      </w:pPr>
      <w:r>
        <w:rPr>
          <w:rFonts w:eastAsia="Consolas"/>
        </w:rPr>
        <w:t xml:space="preserve">        SourceRecordId = sourceRecordId?.Trim();</w:t>
      </w:r>
    </w:p>
    <w:p w14:paraId="087B2C76" w14:textId="77777777" w:rsidR="00457B68" w:rsidRDefault="00000000">
      <w:pPr>
        <w:pStyle w:val="Code"/>
      </w:pPr>
      <w:r>
        <w:rPr>
          <w:rFonts w:eastAsia="Consolas"/>
        </w:rPr>
        <w:t xml:space="preserve">    }</w:t>
      </w:r>
    </w:p>
    <w:p w14:paraId="786551AD" w14:textId="77777777" w:rsidR="00457B68" w:rsidRDefault="00000000">
      <w:pPr>
        <w:pStyle w:val="Code"/>
      </w:pPr>
      <w:r>
        <w:rPr>
          <w:rFonts w:eastAsia="Consolas"/>
        </w:rPr>
        <w:t xml:space="preserve"> </w:t>
      </w:r>
    </w:p>
    <w:p w14:paraId="61FB5D7F" w14:textId="77777777" w:rsidR="00457B68" w:rsidRDefault="00000000">
      <w:pPr>
        <w:pStyle w:val="Code"/>
      </w:pPr>
      <w:r>
        <w:rPr>
          <w:rFonts w:eastAsia="Consolas"/>
        </w:rPr>
        <w:t xml:space="preserve">    private static DateTime EnsureUtc(DateTime value) =&gt; value.Kind == DateTimeKind.Utc ? value : DateTime.SpecifyKind(value, DateTimeKind.Utc);</w:t>
      </w:r>
    </w:p>
    <w:p w14:paraId="033EB086" w14:textId="77777777" w:rsidR="00457B68" w:rsidRDefault="00000000">
      <w:pPr>
        <w:pStyle w:val="Code"/>
      </w:pPr>
      <w:r>
        <w:rPr>
          <w:rFonts w:eastAsia="Consolas"/>
        </w:rPr>
        <w:t>}</w:t>
      </w:r>
    </w:p>
    <w:p w14:paraId="1706C0ED" w14:textId="77777777" w:rsidR="00457B68" w:rsidRDefault="00457B68"/>
    <w:p w14:paraId="7923F912" w14:textId="77777777" w:rsidR="00457B68" w:rsidRDefault="00000000">
      <w:pPr>
        <w:pStyle w:val="Heading3"/>
      </w:pPr>
      <w:r>
        <w:t>DowntimeEvent.cs</w:t>
      </w:r>
    </w:p>
    <w:p w14:paraId="7417287D" w14:textId="77777777" w:rsidR="00457B68" w:rsidRDefault="00000000">
      <w:pPr>
        <w:pStyle w:val="Code"/>
      </w:pPr>
      <w:r>
        <w:rPr>
          <w:rFonts w:eastAsia="Consolas"/>
        </w:rPr>
        <w:t>using PlantProcess.Domain.Common;</w:t>
      </w:r>
    </w:p>
    <w:p w14:paraId="3779347A" w14:textId="77777777" w:rsidR="00457B68" w:rsidRDefault="00000000">
      <w:pPr>
        <w:pStyle w:val="Code"/>
      </w:pPr>
      <w:r>
        <w:rPr>
          <w:rFonts w:eastAsia="Consolas"/>
        </w:rPr>
        <w:t xml:space="preserve"> </w:t>
      </w:r>
    </w:p>
    <w:p w14:paraId="3FDF09E8" w14:textId="77777777" w:rsidR="00457B68" w:rsidRDefault="00000000">
      <w:pPr>
        <w:pStyle w:val="Code"/>
      </w:pPr>
      <w:r>
        <w:rPr>
          <w:rFonts w:eastAsia="Consolas"/>
        </w:rPr>
        <w:t>namespace PlantProcess.Domain.Entities.Process;</w:t>
      </w:r>
    </w:p>
    <w:p w14:paraId="6A8BDE19" w14:textId="77777777" w:rsidR="00457B68" w:rsidRDefault="00000000">
      <w:pPr>
        <w:pStyle w:val="Code"/>
      </w:pPr>
      <w:r>
        <w:rPr>
          <w:rFonts w:eastAsia="Consolas"/>
        </w:rPr>
        <w:t xml:space="preserve"> </w:t>
      </w:r>
    </w:p>
    <w:p w14:paraId="12D4569A" w14:textId="77777777" w:rsidR="00457B68" w:rsidRDefault="00000000">
      <w:pPr>
        <w:pStyle w:val="Code"/>
      </w:pPr>
      <w:r>
        <w:rPr>
          <w:rFonts w:eastAsia="Consolas"/>
        </w:rPr>
        <w:t>public class DowntimeEvent : BaseEntity</w:t>
      </w:r>
    </w:p>
    <w:p w14:paraId="770B0C89" w14:textId="77777777" w:rsidR="00457B68" w:rsidRDefault="00000000">
      <w:pPr>
        <w:pStyle w:val="Code"/>
      </w:pPr>
      <w:r>
        <w:rPr>
          <w:rFonts w:eastAsia="Consolas"/>
        </w:rPr>
        <w:t>{</w:t>
      </w:r>
    </w:p>
    <w:p w14:paraId="7DECE59E" w14:textId="77777777" w:rsidR="00457B68" w:rsidRDefault="00000000">
      <w:pPr>
        <w:pStyle w:val="Code"/>
      </w:pPr>
      <w:r>
        <w:rPr>
          <w:rFonts w:eastAsia="Consolas"/>
        </w:rPr>
        <w:t xml:space="preserve">    public Guid? MaterialUnitId { get; private set; }</w:t>
      </w:r>
    </w:p>
    <w:p w14:paraId="0431D65D" w14:textId="77777777" w:rsidR="00457B68" w:rsidRDefault="00000000">
      <w:pPr>
        <w:pStyle w:val="Code"/>
      </w:pPr>
      <w:r>
        <w:rPr>
          <w:rFonts w:eastAsia="Consolas"/>
        </w:rPr>
        <w:t xml:space="preserve">    public Guid? ProcessStepExecutionId { get; private set; }</w:t>
      </w:r>
    </w:p>
    <w:p w14:paraId="06F959EC" w14:textId="77777777" w:rsidR="00457B68" w:rsidRDefault="00000000">
      <w:pPr>
        <w:pStyle w:val="Code"/>
      </w:pPr>
      <w:r>
        <w:rPr>
          <w:rFonts w:eastAsia="Consolas"/>
        </w:rPr>
        <w:t xml:space="preserve">    public Guid? EquipmentId { get; private set; }</w:t>
      </w:r>
    </w:p>
    <w:p w14:paraId="26FB65B0" w14:textId="77777777" w:rsidR="00457B68" w:rsidRDefault="00000000">
      <w:pPr>
        <w:pStyle w:val="Code"/>
      </w:pPr>
      <w:r>
        <w:rPr>
          <w:rFonts w:eastAsia="Consolas"/>
        </w:rPr>
        <w:t xml:space="preserve">    public DateTime StartedAtUtc { get; private set; }</w:t>
      </w:r>
    </w:p>
    <w:p w14:paraId="1578D832" w14:textId="77777777" w:rsidR="00457B68" w:rsidRDefault="00000000">
      <w:pPr>
        <w:pStyle w:val="Code"/>
      </w:pPr>
      <w:r>
        <w:rPr>
          <w:rFonts w:eastAsia="Consolas"/>
        </w:rPr>
        <w:t xml:space="preserve">    public DateTime? EndedAtUtc { get; private set; }</w:t>
      </w:r>
    </w:p>
    <w:p w14:paraId="580AC609" w14:textId="77777777" w:rsidR="00457B68" w:rsidRDefault="00000000">
      <w:pPr>
        <w:pStyle w:val="Code"/>
      </w:pPr>
      <w:r>
        <w:rPr>
          <w:rFonts w:eastAsia="Consolas"/>
        </w:rPr>
        <w:t xml:space="preserve">    public DateTime StartedAtLocal { get; private set; }</w:t>
      </w:r>
    </w:p>
    <w:p w14:paraId="305C393D" w14:textId="77777777" w:rsidR="00457B68" w:rsidRDefault="00000000">
      <w:pPr>
        <w:pStyle w:val="Code"/>
      </w:pPr>
      <w:r>
        <w:rPr>
          <w:rFonts w:eastAsia="Consolas"/>
        </w:rPr>
        <w:t xml:space="preserve">    public DateTime? EndedAtLocal { get; private set; }</w:t>
      </w:r>
    </w:p>
    <w:p w14:paraId="5D0C9733" w14:textId="77777777" w:rsidR="00457B68" w:rsidRDefault="00000000">
      <w:pPr>
        <w:pStyle w:val="Code"/>
      </w:pPr>
      <w:r>
        <w:rPr>
          <w:rFonts w:eastAsia="Consolas"/>
        </w:rPr>
        <w:t xml:space="preserve">    public string PlantTimeZoneId { get; private set; } = "Europe/Berlin";</w:t>
      </w:r>
    </w:p>
    <w:p w14:paraId="471168A7" w14:textId="77777777" w:rsidR="00457B68" w:rsidRDefault="00000000">
      <w:pPr>
        <w:pStyle w:val="Code"/>
      </w:pPr>
      <w:r>
        <w:rPr>
          <w:rFonts w:eastAsia="Consolas"/>
        </w:rPr>
        <w:t xml:space="preserve">    public int PlantUtcOffsetMinutes { get; private set; }</w:t>
      </w:r>
    </w:p>
    <w:p w14:paraId="01E8A271" w14:textId="77777777" w:rsidR="00457B68" w:rsidRDefault="00000000">
      <w:pPr>
        <w:pStyle w:val="Code"/>
      </w:pPr>
      <w:r>
        <w:rPr>
          <w:rFonts w:eastAsia="Consolas"/>
        </w:rPr>
        <w:t xml:space="preserve">    public string DowntimeType { get; private set; } = null!;</w:t>
      </w:r>
    </w:p>
    <w:p w14:paraId="54AC7F5F" w14:textId="77777777" w:rsidR="00457B68" w:rsidRDefault="00000000">
      <w:pPr>
        <w:pStyle w:val="Code"/>
      </w:pPr>
      <w:r>
        <w:rPr>
          <w:rFonts w:eastAsia="Consolas"/>
        </w:rPr>
        <w:lastRenderedPageBreak/>
        <w:t xml:space="preserve">    public string? ReasonCode { get; private set; }</w:t>
      </w:r>
    </w:p>
    <w:p w14:paraId="789F53CD" w14:textId="77777777" w:rsidR="00457B68" w:rsidRDefault="00000000">
      <w:pPr>
        <w:pStyle w:val="Code"/>
      </w:pPr>
      <w:r>
        <w:rPr>
          <w:rFonts w:eastAsia="Consolas"/>
        </w:rPr>
        <w:t xml:space="preserve">    public string? Description { get; private set; }</w:t>
      </w:r>
    </w:p>
    <w:p w14:paraId="135ECCB9" w14:textId="77777777" w:rsidR="00457B68" w:rsidRDefault="00000000">
      <w:pPr>
        <w:pStyle w:val="Code"/>
      </w:pPr>
      <w:r>
        <w:rPr>
          <w:rFonts w:eastAsia="Consolas"/>
        </w:rPr>
        <w:t xml:space="preserve"> </w:t>
      </w:r>
    </w:p>
    <w:p w14:paraId="36E08264" w14:textId="77777777" w:rsidR="00457B68" w:rsidRDefault="00000000">
      <w:pPr>
        <w:pStyle w:val="Code"/>
      </w:pPr>
      <w:r>
        <w:rPr>
          <w:rFonts w:eastAsia="Consolas"/>
        </w:rPr>
        <w:t xml:space="preserve">    private DowntimeEvent() { }</w:t>
      </w:r>
    </w:p>
    <w:p w14:paraId="5DF6FE1C" w14:textId="77777777" w:rsidR="00457B68" w:rsidRDefault="00000000">
      <w:pPr>
        <w:pStyle w:val="Code"/>
      </w:pPr>
      <w:r>
        <w:rPr>
          <w:rFonts w:eastAsia="Consolas"/>
        </w:rPr>
        <w:t xml:space="preserve"> </w:t>
      </w:r>
    </w:p>
    <w:p w14:paraId="677F5275" w14:textId="77777777" w:rsidR="00457B68" w:rsidRDefault="00000000">
      <w:pPr>
        <w:pStyle w:val="Code"/>
      </w:pPr>
      <w:r>
        <w:rPr>
          <w:rFonts w:eastAsia="Consolas"/>
        </w:rPr>
        <w:t xml:space="preserve">    public DowntimeEvent(DateTime startedAtUtc, string downtimeType, bool isSynthetic, DateTime? endedAtUtc = null,</w:t>
      </w:r>
    </w:p>
    <w:p w14:paraId="1A8B4DFD" w14:textId="77777777" w:rsidR="00457B68" w:rsidRDefault="00000000">
      <w:pPr>
        <w:pStyle w:val="Code"/>
      </w:pPr>
      <w:r>
        <w:rPr>
          <w:rFonts w:eastAsia="Consolas"/>
        </w:rPr>
        <w:t xml:space="preserve">        Guid? materialUnitId = null, Guid? processStepExecutionId = null, Guid? equipmentId = null,</w:t>
      </w:r>
    </w:p>
    <w:p w14:paraId="6D3BA392" w14:textId="77777777" w:rsidR="00457B68" w:rsidRDefault="00000000">
      <w:pPr>
        <w:pStyle w:val="Code"/>
      </w:pPr>
      <w:r>
        <w:rPr>
          <w:rFonts w:eastAsia="Consolas"/>
        </w:rPr>
        <w:t xml:space="preserve">        string? reasonCode = null, string? description = null, string? sourceSystem = null, string? sourceRecordId = null,</w:t>
      </w:r>
    </w:p>
    <w:p w14:paraId="23FF0EE1" w14:textId="77777777" w:rsidR="00457B68" w:rsidRDefault="00000000">
      <w:pPr>
        <w:pStyle w:val="Code"/>
      </w:pPr>
      <w:r>
        <w:rPr>
          <w:rFonts w:eastAsia="Consolas"/>
        </w:rPr>
        <w:t xml:space="preserve">        string plantTimeZoneId = "Europe/Berlin", int plantUtcOffsetMinutes = 60)</w:t>
      </w:r>
    </w:p>
    <w:p w14:paraId="0AEA8484" w14:textId="77777777" w:rsidR="00457B68" w:rsidRDefault="00000000">
      <w:pPr>
        <w:pStyle w:val="Code"/>
      </w:pPr>
      <w:r>
        <w:rPr>
          <w:rFonts w:eastAsia="Consolas"/>
        </w:rPr>
        <w:t xml:space="preserve">    {</w:t>
      </w:r>
    </w:p>
    <w:p w14:paraId="61EA66F6" w14:textId="77777777" w:rsidR="00457B68" w:rsidRDefault="00000000">
      <w:pPr>
        <w:pStyle w:val="Code"/>
      </w:pPr>
      <w:r>
        <w:rPr>
          <w:rFonts w:eastAsia="Consolas"/>
        </w:rPr>
        <w:t xml:space="preserve">        if (string.IsNullOrWhiteSpace(downtimeType)) throw new ArgumentException("Downtime type is required.", nameof(downtimeType));</w:t>
      </w:r>
    </w:p>
    <w:p w14:paraId="787CCF3E" w14:textId="77777777" w:rsidR="00457B68" w:rsidRDefault="00000000">
      <w:pPr>
        <w:pStyle w:val="Code"/>
      </w:pPr>
      <w:r>
        <w:rPr>
          <w:rFonts w:eastAsia="Consolas"/>
        </w:rPr>
        <w:t xml:space="preserve">        StartedAtUtc = EnsureUtc(startedAtUtc);</w:t>
      </w:r>
    </w:p>
    <w:p w14:paraId="67278298" w14:textId="77777777" w:rsidR="00457B68" w:rsidRDefault="00000000">
      <w:pPr>
        <w:pStyle w:val="Code"/>
      </w:pPr>
      <w:r>
        <w:rPr>
          <w:rFonts w:eastAsia="Consolas"/>
        </w:rPr>
        <w:t xml:space="preserve">        EndedAtUtc = endedAtUtc.HasValue ? EnsureUtc(endedAtUtc.Value) : (DateTime?)null;</w:t>
      </w:r>
    </w:p>
    <w:p w14:paraId="71C9F1D5" w14:textId="77777777" w:rsidR="00457B68" w:rsidRDefault="00000000">
      <w:pPr>
        <w:pStyle w:val="Code"/>
      </w:pPr>
      <w:r>
        <w:rPr>
          <w:rFonts w:eastAsia="Consolas"/>
        </w:rPr>
        <w:t xml:space="preserve">        if (EndedAtUtc.HasValue &amp;&amp; EndedAtUtc.Value &lt; StartedAtUtc) throw new InvalidOperationException("Downtime end cannot be before downtime start.");</w:t>
      </w:r>
    </w:p>
    <w:p w14:paraId="6B4F78CE" w14:textId="77777777" w:rsidR="00457B68" w:rsidRDefault="00000000">
      <w:pPr>
        <w:pStyle w:val="Code"/>
      </w:pPr>
      <w:r>
        <w:rPr>
          <w:rFonts w:eastAsia="Consolas"/>
        </w:rPr>
        <w:t xml:space="preserve">        StartedAtLocal = DateTime.SpecifyKind(StartedAtUtc.AddMinutes(plantUtcOffsetMinutes), DateTimeKind.Unspecified);</w:t>
      </w:r>
    </w:p>
    <w:p w14:paraId="62DA5D90" w14:textId="77777777" w:rsidR="00457B68" w:rsidRDefault="00000000">
      <w:pPr>
        <w:pStyle w:val="Code"/>
      </w:pPr>
      <w:r>
        <w:rPr>
          <w:rFonts w:eastAsia="Consolas"/>
        </w:rPr>
        <w:t xml:space="preserve">        EndedAtLocal = EndedAtUtc.HasValue ? DateTime.SpecifyKind(EndedAtUtc.Value.AddMinutes(plantUtcOffsetMinutes), DateTimeKind.Unspecified) : (DateTime?)null;</w:t>
      </w:r>
    </w:p>
    <w:p w14:paraId="6E443859" w14:textId="77777777" w:rsidR="00457B68" w:rsidRDefault="00000000">
      <w:pPr>
        <w:pStyle w:val="Code"/>
      </w:pPr>
      <w:r>
        <w:rPr>
          <w:rFonts w:eastAsia="Consolas"/>
        </w:rPr>
        <w:t xml:space="preserve">        PlantTimeZoneId = string.IsNullOrWhiteSpace(plantTimeZoneId) ? "Europe/Berlin" : plantTimeZoneId.Trim();</w:t>
      </w:r>
    </w:p>
    <w:p w14:paraId="4A32A2C5" w14:textId="77777777" w:rsidR="00457B68" w:rsidRDefault="00000000">
      <w:pPr>
        <w:pStyle w:val="Code"/>
      </w:pPr>
      <w:r>
        <w:rPr>
          <w:rFonts w:eastAsia="Consolas"/>
        </w:rPr>
        <w:t xml:space="preserve">        PlantUtcOffsetMinutes = plantUtcOffsetMinutes;</w:t>
      </w:r>
    </w:p>
    <w:p w14:paraId="139B43E6" w14:textId="77777777" w:rsidR="00457B68" w:rsidRDefault="00000000">
      <w:pPr>
        <w:pStyle w:val="Code"/>
      </w:pPr>
      <w:r>
        <w:rPr>
          <w:rFonts w:eastAsia="Consolas"/>
        </w:rPr>
        <w:t xml:space="preserve">        DowntimeType = downtimeType.Trim();</w:t>
      </w:r>
    </w:p>
    <w:p w14:paraId="46888A59" w14:textId="77777777" w:rsidR="00457B68" w:rsidRDefault="00000000">
      <w:pPr>
        <w:pStyle w:val="Code"/>
      </w:pPr>
      <w:r>
        <w:rPr>
          <w:rFonts w:eastAsia="Consolas"/>
        </w:rPr>
        <w:t xml:space="preserve">        MaterialUnitId = materialUnitId;</w:t>
      </w:r>
    </w:p>
    <w:p w14:paraId="7F305038" w14:textId="77777777" w:rsidR="00457B68" w:rsidRDefault="00000000">
      <w:pPr>
        <w:pStyle w:val="Code"/>
      </w:pPr>
      <w:r>
        <w:rPr>
          <w:rFonts w:eastAsia="Consolas"/>
        </w:rPr>
        <w:t xml:space="preserve">        ProcessStepExecutionId = processStepExecutionId;</w:t>
      </w:r>
    </w:p>
    <w:p w14:paraId="7B827704" w14:textId="77777777" w:rsidR="00457B68" w:rsidRDefault="00000000">
      <w:pPr>
        <w:pStyle w:val="Code"/>
      </w:pPr>
      <w:r>
        <w:rPr>
          <w:rFonts w:eastAsia="Consolas"/>
        </w:rPr>
        <w:t xml:space="preserve">        EquipmentId = equipmentId;</w:t>
      </w:r>
    </w:p>
    <w:p w14:paraId="571CCC43" w14:textId="77777777" w:rsidR="00457B68" w:rsidRDefault="00000000">
      <w:pPr>
        <w:pStyle w:val="Code"/>
      </w:pPr>
      <w:r>
        <w:rPr>
          <w:rFonts w:eastAsia="Consolas"/>
        </w:rPr>
        <w:t xml:space="preserve">        ReasonCode = reasonCode?.Trim();</w:t>
      </w:r>
    </w:p>
    <w:p w14:paraId="06D51144" w14:textId="77777777" w:rsidR="00457B68" w:rsidRDefault="00000000">
      <w:pPr>
        <w:pStyle w:val="Code"/>
      </w:pPr>
      <w:r>
        <w:rPr>
          <w:rFonts w:eastAsia="Consolas"/>
        </w:rPr>
        <w:t xml:space="preserve">        Description = description?.Trim();</w:t>
      </w:r>
    </w:p>
    <w:p w14:paraId="370418E6" w14:textId="77777777" w:rsidR="00457B68" w:rsidRDefault="00000000">
      <w:pPr>
        <w:pStyle w:val="Code"/>
      </w:pPr>
      <w:r>
        <w:rPr>
          <w:rFonts w:eastAsia="Consolas"/>
        </w:rPr>
        <w:t xml:space="preserve">        IsSynthetic = isSynthetic;</w:t>
      </w:r>
    </w:p>
    <w:p w14:paraId="333BF610" w14:textId="77777777" w:rsidR="00457B68" w:rsidRDefault="00000000">
      <w:pPr>
        <w:pStyle w:val="Code"/>
      </w:pPr>
      <w:r>
        <w:rPr>
          <w:rFonts w:eastAsia="Consolas"/>
        </w:rPr>
        <w:t xml:space="preserve">        SourceSystem = sourceSystem?.Trim();</w:t>
      </w:r>
    </w:p>
    <w:p w14:paraId="1E5B9ABB" w14:textId="77777777" w:rsidR="00457B68" w:rsidRDefault="00000000">
      <w:pPr>
        <w:pStyle w:val="Code"/>
      </w:pPr>
      <w:r>
        <w:rPr>
          <w:rFonts w:eastAsia="Consolas"/>
        </w:rPr>
        <w:t xml:space="preserve">        SourceRecordId = sourceRecordId?.Trim();</w:t>
      </w:r>
    </w:p>
    <w:p w14:paraId="3B4BC662" w14:textId="77777777" w:rsidR="00457B68" w:rsidRDefault="00000000">
      <w:pPr>
        <w:pStyle w:val="Code"/>
      </w:pPr>
      <w:r>
        <w:rPr>
          <w:rFonts w:eastAsia="Consolas"/>
        </w:rPr>
        <w:t xml:space="preserve">    }</w:t>
      </w:r>
    </w:p>
    <w:p w14:paraId="65067E42" w14:textId="77777777" w:rsidR="00457B68" w:rsidRDefault="00000000">
      <w:pPr>
        <w:pStyle w:val="Code"/>
      </w:pPr>
      <w:r>
        <w:rPr>
          <w:rFonts w:eastAsia="Consolas"/>
        </w:rPr>
        <w:t xml:space="preserve"> </w:t>
      </w:r>
    </w:p>
    <w:p w14:paraId="45268FF4" w14:textId="77777777" w:rsidR="00457B68" w:rsidRDefault="00000000">
      <w:pPr>
        <w:pStyle w:val="Code"/>
      </w:pPr>
      <w:r>
        <w:rPr>
          <w:rFonts w:eastAsia="Consolas"/>
        </w:rPr>
        <w:t xml:space="preserve">    private static DateTime EnsureUtc(DateTime value) =&gt; value.Kind == DateTimeKind.Utc ? value : DateTime.SpecifyKind(value, DateTimeKind.Utc);</w:t>
      </w:r>
    </w:p>
    <w:p w14:paraId="736D65A5" w14:textId="77777777" w:rsidR="00457B68" w:rsidRDefault="00000000">
      <w:pPr>
        <w:pStyle w:val="Code"/>
      </w:pPr>
      <w:r>
        <w:rPr>
          <w:rFonts w:eastAsia="Consolas"/>
        </w:rPr>
        <w:t>}</w:t>
      </w:r>
    </w:p>
    <w:p w14:paraId="46E15B42" w14:textId="77777777" w:rsidR="00457B68" w:rsidRDefault="00457B68"/>
    <w:p w14:paraId="4E76D79B" w14:textId="77777777" w:rsidR="00457B68" w:rsidRDefault="00000000">
      <w:pPr>
        <w:pStyle w:val="Heading3"/>
      </w:pPr>
      <w:r>
        <w:lastRenderedPageBreak/>
        <w:t>RiskScore.cs</w:t>
      </w:r>
    </w:p>
    <w:p w14:paraId="403A2CFA" w14:textId="77777777" w:rsidR="00457B68" w:rsidRDefault="00000000">
      <w:pPr>
        <w:pStyle w:val="Code"/>
      </w:pPr>
      <w:r>
        <w:rPr>
          <w:rFonts w:eastAsia="Consolas"/>
        </w:rPr>
        <w:t>using PlantProcess.Domain.Common;</w:t>
      </w:r>
    </w:p>
    <w:p w14:paraId="12DC3A3B" w14:textId="77777777" w:rsidR="00457B68" w:rsidRDefault="00000000">
      <w:pPr>
        <w:pStyle w:val="Code"/>
      </w:pPr>
      <w:r>
        <w:rPr>
          <w:rFonts w:eastAsia="Consolas"/>
        </w:rPr>
        <w:t xml:space="preserve"> </w:t>
      </w:r>
    </w:p>
    <w:p w14:paraId="25B2A0E2" w14:textId="77777777" w:rsidR="00457B68" w:rsidRDefault="00000000">
      <w:pPr>
        <w:pStyle w:val="Code"/>
      </w:pPr>
      <w:r>
        <w:rPr>
          <w:rFonts w:eastAsia="Consolas"/>
        </w:rPr>
        <w:t>namespace PlantProcess.Domain.Entities.Analytics;</w:t>
      </w:r>
    </w:p>
    <w:p w14:paraId="50D2C176" w14:textId="77777777" w:rsidR="00457B68" w:rsidRDefault="00000000">
      <w:pPr>
        <w:pStyle w:val="Code"/>
      </w:pPr>
      <w:r>
        <w:rPr>
          <w:rFonts w:eastAsia="Consolas"/>
        </w:rPr>
        <w:t xml:space="preserve"> </w:t>
      </w:r>
    </w:p>
    <w:p w14:paraId="4054B105" w14:textId="77777777" w:rsidR="00457B68" w:rsidRDefault="00000000">
      <w:pPr>
        <w:pStyle w:val="Code"/>
      </w:pPr>
      <w:r>
        <w:rPr>
          <w:rFonts w:eastAsia="Consolas"/>
        </w:rPr>
        <w:t>public class RiskScore : BaseEntity</w:t>
      </w:r>
    </w:p>
    <w:p w14:paraId="0C17EEE7" w14:textId="77777777" w:rsidR="00457B68" w:rsidRDefault="00000000">
      <w:pPr>
        <w:pStyle w:val="Code"/>
      </w:pPr>
      <w:r>
        <w:rPr>
          <w:rFonts w:eastAsia="Consolas"/>
        </w:rPr>
        <w:t>{</w:t>
      </w:r>
    </w:p>
    <w:p w14:paraId="0D34BE7B" w14:textId="77777777" w:rsidR="00457B68" w:rsidRDefault="00000000">
      <w:pPr>
        <w:pStyle w:val="Code"/>
      </w:pPr>
      <w:r>
        <w:rPr>
          <w:rFonts w:eastAsia="Consolas"/>
        </w:rPr>
        <w:t xml:space="preserve">    public Guid MaterialUnitId { get; private set; }</w:t>
      </w:r>
    </w:p>
    <w:p w14:paraId="3B7C2EC1" w14:textId="77777777" w:rsidR="00457B68" w:rsidRDefault="00000000">
      <w:pPr>
        <w:pStyle w:val="Code"/>
      </w:pPr>
      <w:r>
        <w:rPr>
          <w:rFonts w:eastAsia="Consolas"/>
        </w:rPr>
        <w:t xml:space="preserve">    public string RiskType { get; private set; } = null!;</w:t>
      </w:r>
    </w:p>
    <w:p w14:paraId="261A7330" w14:textId="77777777" w:rsidR="00457B68" w:rsidRDefault="00000000">
      <w:pPr>
        <w:pStyle w:val="Code"/>
      </w:pPr>
      <w:r>
        <w:rPr>
          <w:rFonts w:eastAsia="Consolas"/>
        </w:rPr>
        <w:t xml:space="preserve">    public decimal Score { get; private set; }</w:t>
      </w:r>
    </w:p>
    <w:p w14:paraId="5FC1C071" w14:textId="77777777" w:rsidR="00457B68" w:rsidRDefault="00000000">
      <w:pPr>
        <w:pStyle w:val="Code"/>
      </w:pPr>
      <w:r>
        <w:rPr>
          <w:rFonts w:eastAsia="Consolas"/>
        </w:rPr>
        <w:t xml:space="preserve">    public string? RiskClass { get; private set; }</w:t>
      </w:r>
    </w:p>
    <w:p w14:paraId="27009E3F" w14:textId="77777777" w:rsidR="00457B68" w:rsidRDefault="00000000">
      <w:pPr>
        <w:pStyle w:val="Code"/>
      </w:pPr>
      <w:r>
        <w:rPr>
          <w:rFonts w:eastAsia="Consolas"/>
        </w:rPr>
        <w:t xml:space="preserve">    public string? MainContributorsJson { get; private set; }</w:t>
      </w:r>
    </w:p>
    <w:p w14:paraId="5DC39FA4" w14:textId="77777777" w:rsidR="00457B68" w:rsidRDefault="00000000">
      <w:pPr>
        <w:pStyle w:val="Code"/>
      </w:pPr>
      <w:r>
        <w:rPr>
          <w:rFonts w:eastAsia="Consolas"/>
        </w:rPr>
        <w:t xml:space="preserve">    public DateTime ScoredAtUtc { get; private set; }</w:t>
      </w:r>
    </w:p>
    <w:p w14:paraId="34D03EBB" w14:textId="77777777" w:rsidR="00457B68" w:rsidRDefault="00000000">
      <w:pPr>
        <w:pStyle w:val="Code"/>
      </w:pPr>
      <w:r>
        <w:rPr>
          <w:rFonts w:eastAsia="Consolas"/>
        </w:rPr>
        <w:t xml:space="preserve">    public DateTime ScoredAtLocal { get; private set; }</w:t>
      </w:r>
    </w:p>
    <w:p w14:paraId="340351D8" w14:textId="77777777" w:rsidR="00457B68" w:rsidRDefault="00000000">
      <w:pPr>
        <w:pStyle w:val="Code"/>
      </w:pPr>
      <w:r>
        <w:rPr>
          <w:rFonts w:eastAsia="Consolas"/>
        </w:rPr>
        <w:t xml:space="preserve">    public string PlantTimeZoneId { get; private set; } = "Europe/Berlin";</w:t>
      </w:r>
    </w:p>
    <w:p w14:paraId="7E679100" w14:textId="77777777" w:rsidR="00457B68" w:rsidRDefault="00000000">
      <w:pPr>
        <w:pStyle w:val="Code"/>
      </w:pPr>
      <w:r>
        <w:rPr>
          <w:rFonts w:eastAsia="Consolas"/>
        </w:rPr>
        <w:t xml:space="preserve">    public int PlantUtcOffsetMinutes { get; private set; }</w:t>
      </w:r>
    </w:p>
    <w:p w14:paraId="66329C6B" w14:textId="77777777" w:rsidR="00457B68" w:rsidRDefault="00000000">
      <w:pPr>
        <w:pStyle w:val="Code"/>
      </w:pPr>
      <w:r>
        <w:rPr>
          <w:rFonts w:eastAsia="Consolas"/>
        </w:rPr>
        <w:t xml:space="preserve">    public string? ModelVersion { get; private set; }</w:t>
      </w:r>
    </w:p>
    <w:p w14:paraId="3EA7929B" w14:textId="77777777" w:rsidR="00457B68" w:rsidRDefault="00000000">
      <w:pPr>
        <w:pStyle w:val="Code"/>
      </w:pPr>
      <w:r>
        <w:rPr>
          <w:rFonts w:eastAsia="Consolas"/>
        </w:rPr>
        <w:t xml:space="preserve"> </w:t>
      </w:r>
    </w:p>
    <w:p w14:paraId="3DB02711" w14:textId="77777777" w:rsidR="00457B68" w:rsidRDefault="00000000">
      <w:pPr>
        <w:pStyle w:val="Code"/>
      </w:pPr>
      <w:r>
        <w:rPr>
          <w:rFonts w:eastAsia="Consolas"/>
        </w:rPr>
        <w:t xml:space="preserve">    private RiskScore() { }</w:t>
      </w:r>
    </w:p>
    <w:p w14:paraId="29D77A17" w14:textId="77777777" w:rsidR="00457B68" w:rsidRDefault="00000000">
      <w:pPr>
        <w:pStyle w:val="Code"/>
      </w:pPr>
      <w:r>
        <w:rPr>
          <w:rFonts w:eastAsia="Consolas"/>
        </w:rPr>
        <w:t xml:space="preserve"> </w:t>
      </w:r>
    </w:p>
    <w:p w14:paraId="4A737FB3" w14:textId="77777777" w:rsidR="00457B68" w:rsidRDefault="00000000">
      <w:pPr>
        <w:pStyle w:val="Code"/>
      </w:pPr>
      <w:r>
        <w:rPr>
          <w:rFonts w:eastAsia="Consolas"/>
        </w:rPr>
        <w:t xml:space="preserve">    public RiskScore(Guid materialUnitId, string riskType, decimal score, bool isSynthetic,</w:t>
      </w:r>
    </w:p>
    <w:p w14:paraId="4BF6CA79" w14:textId="77777777" w:rsidR="00457B68" w:rsidRDefault="00000000">
      <w:pPr>
        <w:pStyle w:val="Code"/>
      </w:pPr>
      <w:r>
        <w:rPr>
          <w:rFonts w:eastAsia="Consolas"/>
        </w:rPr>
        <w:t xml:space="preserve">        string? riskClass = null, string? mainContributorsJson = null, string? modelVersion = null,</w:t>
      </w:r>
    </w:p>
    <w:p w14:paraId="55C252A1" w14:textId="77777777" w:rsidR="00457B68" w:rsidRDefault="00000000">
      <w:pPr>
        <w:pStyle w:val="Code"/>
      </w:pPr>
      <w:r>
        <w:rPr>
          <w:rFonts w:eastAsia="Consolas"/>
        </w:rPr>
        <w:t xml:space="preserve">        string? sourceSystem = null, string? sourceRecordId = null, string plantTimeZoneId = "Europe/Berlin", int plantUtcOffsetMinutes = 60)</w:t>
      </w:r>
    </w:p>
    <w:p w14:paraId="1AE8E00E" w14:textId="77777777" w:rsidR="00457B68" w:rsidRDefault="00000000">
      <w:pPr>
        <w:pStyle w:val="Code"/>
      </w:pPr>
      <w:r>
        <w:rPr>
          <w:rFonts w:eastAsia="Consolas"/>
        </w:rPr>
        <w:t xml:space="preserve">    {</w:t>
      </w:r>
    </w:p>
    <w:p w14:paraId="72E82C56" w14:textId="77777777" w:rsidR="00457B68" w:rsidRDefault="00000000">
      <w:pPr>
        <w:pStyle w:val="Code"/>
      </w:pPr>
      <w:r>
        <w:rPr>
          <w:rFonts w:eastAsia="Consolas"/>
        </w:rPr>
        <w:t xml:space="preserve">        if (materialUnitId == Guid.Empty) throw new ArgumentException("Material unit ID is required.", nameof(materialUnitId));</w:t>
      </w:r>
    </w:p>
    <w:p w14:paraId="4FF9C25F" w14:textId="77777777" w:rsidR="00457B68" w:rsidRDefault="00000000">
      <w:pPr>
        <w:pStyle w:val="Code"/>
      </w:pPr>
      <w:r>
        <w:rPr>
          <w:rFonts w:eastAsia="Consolas"/>
        </w:rPr>
        <w:t xml:space="preserve">        if (string.IsNullOrWhiteSpace(riskType)) throw new ArgumentException("Risk type is required.", nameof(riskType));</w:t>
      </w:r>
    </w:p>
    <w:p w14:paraId="3BA29C57" w14:textId="77777777" w:rsidR="00457B68" w:rsidRDefault="00000000">
      <w:pPr>
        <w:pStyle w:val="Code"/>
      </w:pPr>
      <w:r>
        <w:rPr>
          <w:rFonts w:eastAsia="Consolas"/>
        </w:rPr>
        <w:t xml:space="preserve">        if (score &lt; 0 || score &gt; 1) throw new ArgumentOutOfRangeException(nameof(score), "Risk score must be between 0 and 1.");</w:t>
      </w:r>
    </w:p>
    <w:p w14:paraId="685489AC" w14:textId="77777777" w:rsidR="00457B68" w:rsidRDefault="00000000">
      <w:pPr>
        <w:pStyle w:val="Code"/>
      </w:pPr>
      <w:r>
        <w:rPr>
          <w:rFonts w:eastAsia="Consolas"/>
        </w:rPr>
        <w:t xml:space="preserve">        MaterialUnitId = materialUnitId;</w:t>
      </w:r>
    </w:p>
    <w:p w14:paraId="0E32840C" w14:textId="77777777" w:rsidR="00457B68" w:rsidRDefault="00000000">
      <w:pPr>
        <w:pStyle w:val="Code"/>
      </w:pPr>
      <w:r>
        <w:rPr>
          <w:rFonts w:eastAsia="Consolas"/>
        </w:rPr>
        <w:t xml:space="preserve">        RiskType = riskType.Trim();</w:t>
      </w:r>
    </w:p>
    <w:p w14:paraId="43007DCD" w14:textId="77777777" w:rsidR="00457B68" w:rsidRDefault="00000000">
      <w:pPr>
        <w:pStyle w:val="Code"/>
      </w:pPr>
      <w:r>
        <w:rPr>
          <w:rFonts w:eastAsia="Consolas"/>
        </w:rPr>
        <w:t xml:space="preserve">        Score = score;</w:t>
      </w:r>
    </w:p>
    <w:p w14:paraId="04E6F938" w14:textId="77777777" w:rsidR="00457B68" w:rsidRDefault="00000000">
      <w:pPr>
        <w:pStyle w:val="Code"/>
      </w:pPr>
      <w:r>
        <w:rPr>
          <w:rFonts w:eastAsia="Consolas"/>
        </w:rPr>
        <w:t xml:space="preserve">        RiskClass = riskClass?.Trim();</w:t>
      </w:r>
    </w:p>
    <w:p w14:paraId="2BF3815B" w14:textId="77777777" w:rsidR="00457B68" w:rsidRDefault="00000000">
      <w:pPr>
        <w:pStyle w:val="Code"/>
      </w:pPr>
      <w:r>
        <w:rPr>
          <w:rFonts w:eastAsia="Consolas"/>
        </w:rPr>
        <w:t xml:space="preserve">        MainContributorsJson = mainContributorsJson;</w:t>
      </w:r>
    </w:p>
    <w:p w14:paraId="37B659C0" w14:textId="77777777" w:rsidR="00457B68" w:rsidRDefault="00000000">
      <w:pPr>
        <w:pStyle w:val="Code"/>
      </w:pPr>
      <w:r>
        <w:rPr>
          <w:rFonts w:eastAsia="Consolas"/>
        </w:rPr>
        <w:t xml:space="preserve">        ModelVersion = modelVersion?.Trim();</w:t>
      </w:r>
    </w:p>
    <w:p w14:paraId="699DDE7C" w14:textId="77777777" w:rsidR="00457B68" w:rsidRDefault="00000000">
      <w:pPr>
        <w:pStyle w:val="Code"/>
      </w:pPr>
      <w:r>
        <w:rPr>
          <w:rFonts w:eastAsia="Consolas"/>
        </w:rPr>
        <w:lastRenderedPageBreak/>
        <w:t xml:space="preserve">        ScoredAtUtc = DateTime.UtcNow;</w:t>
      </w:r>
    </w:p>
    <w:p w14:paraId="686D1CAD" w14:textId="77777777" w:rsidR="00457B68" w:rsidRDefault="00000000">
      <w:pPr>
        <w:pStyle w:val="Code"/>
      </w:pPr>
      <w:r>
        <w:rPr>
          <w:rFonts w:eastAsia="Consolas"/>
        </w:rPr>
        <w:t xml:space="preserve">        ScoredAtLocal = DateTime.SpecifyKind(ScoredAtUtc.AddMinutes(plantUtcOffsetMinutes), DateTimeKind.Unspecified);</w:t>
      </w:r>
    </w:p>
    <w:p w14:paraId="3CF20CB0" w14:textId="77777777" w:rsidR="00457B68" w:rsidRDefault="00000000">
      <w:pPr>
        <w:pStyle w:val="Code"/>
      </w:pPr>
      <w:r>
        <w:rPr>
          <w:rFonts w:eastAsia="Consolas"/>
        </w:rPr>
        <w:t xml:space="preserve">        PlantTimeZoneId = string.IsNullOrWhiteSpace(plantTimeZoneId) ? "Europe/Berlin" : plantTimeZoneId.Trim();</w:t>
      </w:r>
    </w:p>
    <w:p w14:paraId="2CDD8EBC" w14:textId="77777777" w:rsidR="00457B68" w:rsidRDefault="00000000">
      <w:pPr>
        <w:pStyle w:val="Code"/>
      </w:pPr>
      <w:r>
        <w:rPr>
          <w:rFonts w:eastAsia="Consolas"/>
        </w:rPr>
        <w:t xml:space="preserve">        PlantUtcOffsetMinutes = plantUtcOffsetMinutes;</w:t>
      </w:r>
    </w:p>
    <w:p w14:paraId="4AB9911F" w14:textId="77777777" w:rsidR="00457B68" w:rsidRDefault="00000000">
      <w:pPr>
        <w:pStyle w:val="Code"/>
      </w:pPr>
      <w:r>
        <w:rPr>
          <w:rFonts w:eastAsia="Consolas"/>
        </w:rPr>
        <w:t xml:space="preserve">        IsSynthetic = isSynthetic;</w:t>
      </w:r>
    </w:p>
    <w:p w14:paraId="4C012F66" w14:textId="77777777" w:rsidR="00457B68" w:rsidRDefault="00000000">
      <w:pPr>
        <w:pStyle w:val="Code"/>
      </w:pPr>
      <w:r>
        <w:rPr>
          <w:rFonts w:eastAsia="Consolas"/>
        </w:rPr>
        <w:t xml:space="preserve">        SourceSystem = sourceSystem?.Trim();</w:t>
      </w:r>
    </w:p>
    <w:p w14:paraId="64842D6D" w14:textId="77777777" w:rsidR="00457B68" w:rsidRDefault="00000000">
      <w:pPr>
        <w:pStyle w:val="Code"/>
      </w:pPr>
      <w:r>
        <w:rPr>
          <w:rFonts w:eastAsia="Consolas"/>
        </w:rPr>
        <w:t xml:space="preserve">        SourceRecordId = sourceRecordId?.Trim();</w:t>
      </w:r>
    </w:p>
    <w:p w14:paraId="3DCF927A" w14:textId="77777777" w:rsidR="00457B68" w:rsidRDefault="00000000">
      <w:pPr>
        <w:pStyle w:val="Code"/>
      </w:pPr>
      <w:r>
        <w:rPr>
          <w:rFonts w:eastAsia="Consolas"/>
        </w:rPr>
        <w:t xml:space="preserve">    }</w:t>
      </w:r>
    </w:p>
    <w:p w14:paraId="5F333107" w14:textId="77777777" w:rsidR="00457B68" w:rsidRDefault="00000000">
      <w:pPr>
        <w:pStyle w:val="Code"/>
      </w:pPr>
      <w:r>
        <w:rPr>
          <w:rFonts w:eastAsia="Consolas"/>
        </w:rPr>
        <w:t>}</w:t>
      </w:r>
    </w:p>
    <w:p w14:paraId="49ECCA29" w14:textId="77777777" w:rsidR="00457B68" w:rsidRDefault="00457B68"/>
    <w:p w14:paraId="1C1460F6" w14:textId="77777777" w:rsidR="00457B68" w:rsidRDefault="00000000">
      <w:pPr>
        <w:pStyle w:val="Heading3"/>
      </w:pPr>
      <w:r>
        <w:t>DataQualityIssue.cs</w:t>
      </w:r>
    </w:p>
    <w:p w14:paraId="54D87D94" w14:textId="77777777" w:rsidR="00457B68" w:rsidRDefault="00000000">
      <w:pPr>
        <w:pStyle w:val="Code"/>
      </w:pPr>
      <w:r>
        <w:rPr>
          <w:rFonts w:eastAsia="Consolas"/>
        </w:rPr>
        <w:t>using PlantProcess.Domain.Common;</w:t>
      </w:r>
    </w:p>
    <w:p w14:paraId="10568A29" w14:textId="77777777" w:rsidR="00457B68" w:rsidRDefault="00000000">
      <w:pPr>
        <w:pStyle w:val="Code"/>
      </w:pPr>
      <w:r>
        <w:rPr>
          <w:rFonts w:eastAsia="Consolas"/>
        </w:rPr>
        <w:t xml:space="preserve"> </w:t>
      </w:r>
    </w:p>
    <w:p w14:paraId="62FEEFE1" w14:textId="77777777" w:rsidR="00457B68" w:rsidRDefault="00000000">
      <w:pPr>
        <w:pStyle w:val="Code"/>
      </w:pPr>
      <w:r>
        <w:rPr>
          <w:rFonts w:eastAsia="Consolas"/>
        </w:rPr>
        <w:t>namespace PlantProcess.Domain.Entities.Quality;</w:t>
      </w:r>
    </w:p>
    <w:p w14:paraId="69457249" w14:textId="77777777" w:rsidR="00457B68" w:rsidRDefault="00000000">
      <w:pPr>
        <w:pStyle w:val="Code"/>
      </w:pPr>
      <w:r>
        <w:rPr>
          <w:rFonts w:eastAsia="Consolas"/>
        </w:rPr>
        <w:t xml:space="preserve"> </w:t>
      </w:r>
    </w:p>
    <w:p w14:paraId="283E5BC6" w14:textId="77777777" w:rsidR="00457B68" w:rsidRDefault="00000000">
      <w:pPr>
        <w:pStyle w:val="Code"/>
      </w:pPr>
      <w:r>
        <w:rPr>
          <w:rFonts w:eastAsia="Consolas"/>
        </w:rPr>
        <w:t>public class DataQualityIssue : BaseEntity</w:t>
      </w:r>
    </w:p>
    <w:p w14:paraId="7B537B11" w14:textId="77777777" w:rsidR="00457B68" w:rsidRDefault="00000000">
      <w:pPr>
        <w:pStyle w:val="Code"/>
      </w:pPr>
      <w:r>
        <w:rPr>
          <w:rFonts w:eastAsia="Consolas"/>
        </w:rPr>
        <w:t>{</w:t>
      </w:r>
    </w:p>
    <w:p w14:paraId="4CA52799" w14:textId="77777777" w:rsidR="00457B68" w:rsidRDefault="00000000">
      <w:pPr>
        <w:pStyle w:val="Code"/>
      </w:pPr>
      <w:r>
        <w:rPr>
          <w:rFonts w:eastAsia="Consolas"/>
        </w:rPr>
        <w:t xml:space="preserve">    public Guid? MaterialUnitId { get; private set; }</w:t>
      </w:r>
    </w:p>
    <w:p w14:paraId="76ECEC20" w14:textId="77777777" w:rsidR="00457B68" w:rsidRDefault="00000000">
      <w:pPr>
        <w:pStyle w:val="Code"/>
      </w:pPr>
      <w:r>
        <w:rPr>
          <w:rFonts w:eastAsia="Consolas"/>
        </w:rPr>
        <w:t xml:space="preserve">    public string IssueType { get; private set; } = null!;</w:t>
      </w:r>
    </w:p>
    <w:p w14:paraId="7A2B75C4" w14:textId="77777777" w:rsidR="00457B68" w:rsidRDefault="00000000">
      <w:pPr>
        <w:pStyle w:val="Code"/>
      </w:pPr>
      <w:r>
        <w:rPr>
          <w:rFonts w:eastAsia="Consolas"/>
        </w:rPr>
        <w:t xml:space="preserve">    public string Severity { get; private set; } = "Warning";</w:t>
      </w:r>
    </w:p>
    <w:p w14:paraId="7051E101" w14:textId="77777777" w:rsidR="00457B68" w:rsidRDefault="00000000">
      <w:pPr>
        <w:pStyle w:val="Code"/>
      </w:pPr>
      <w:r>
        <w:rPr>
          <w:rFonts w:eastAsia="Consolas"/>
        </w:rPr>
        <w:t xml:space="preserve">    public string Description { get; private set; } = null!;</w:t>
      </w:r>
    </w:p>
    <w:p w14:paraId="1031C67F" w14:textId="77777777" w:rsidR="00457B68" w:rsidRDefault="00000000">
      <w:pPr>
        <w:pStyle w:val="Code"/>
      </w:pPr>
      <w:r>
        <w:rPr>
          <w:rFonts w:eastAsia="Consolas"/>
        </w:rPr>
        <w:t xml:space="preserve">    public string? AffectedEntityName { get; private set; }</w:t>
      </w:r>
    </w:p>
    <w:p w14:paraId="6098B599" w14:textId="77777777" w:rsidR="00457B68" w:rsidRDefault="00000000">
      <w:pPr>
        <w:pStyle w:val="Code"/>
      </w:pPr>
      <w:r>
        <w:rPr>
          <w:rFonts w:eastAsia="Consolas"/>
        </w:rPr>
        <w:t xml:space="preserve">    public Guid? AffectedEntityId { get; private set; }</w:t>
      </w:r>
    </w:p>
    <w:p w14:paraId="5D7BA903" w14:textId="77777777" w:rsidR="00457B68" w:rsidRDefault="00000000">
      <w:pPr>
        <w:pStyle w:val="Code"/>
      </w:pPr>
      <w:r>
        <w:rPr>
          <w:rFonts w:eastAsia="Consolas"/>
        </w:rPr>
        <w:t xml:space="preserve"> </w:t>
      </w:r>
    </w:p>
    <w:p w14:paraId="6C0FD0A6" w14:textId="77777777" w:rsidR="00457B68" w:rsidRDefault="00000000">
      <w:pPr>
        <w:pStyle w:val="Code"/>
      </w:pPr>
      <w:r>
        <w:rPr>
          <w:rFonts w:eastAsia="Consolas"/>
        </w:rPr>
        <w:t xml:space="preserve">    private DataQualityIssue() { }</w:t>
      </w:r>
    </w:p>
    <w:p w14:paraId="35C4541C" w14:textId="77777777" w:rsidR="00457B68" w:rsidRDefault="00000000">
      <w:pPr>
        <w:pStyle w:val="Code"/>
      </w:pPr>
      <w:r>
        <w:rPr>
          <w:rFonts w:eastAsia="Consolas"/>
        </w:rPr>
        <w:t xml:space="preserve"> </w:t>
      </w:r>
    </w:p>
    <w:p w14:paraId="47DB8DEA" w14:textId="77777777" w:rsidR="00457B68" w:rsidRDefault="00000000">
      <w:pPr>
        <w:pStyle w:val="Code"/>
      </w:pPr>
      <w:r>
        <w:rPr>
          <w:rFonts w:eastAsia="Consolas"/>
        </w:rPr>
        <w:t xml:space="preserve">    public DataQualityIssue(string issueType, string description, bool isSynthetic, Guid? materialUnitId = null,</w:t>
      </w:r>
    </w:p>
    <w:p w14:paraId="4CE01862" w14:textId="77777777" w:rsidR="00457B68" w:rsidRDefault="00000000">
      <w:pPr>
        <w:pStyle w:val="Code"/>
      </w:pPr>
      <w:r>
        <w:rPr>
          <w:rFonts w:eastAsia="Consolas"/>
        </w:rPr>
        <w:t xml:space="preserve">        string severity = "Warning", string? affectedEntityName = null, Guid? affectedEntityId = null,</w:t>
      </w:r>
    </w:p>
    <w:p w14:paraId="4C14414A" w14:textId="77777777" w:rsidR="00457B68" w:rsidRDefault="00000000">
      <w:pPr>
        <w:pStyle w:val="Code"/>
      </w:pPr>
      <w:r>
        <w:rPr>
          <w:rFonts w:eastAsia="Consolas"/>
        </w:rPr>
        <w:t xml:space="preserve">        string? sourceSystem = null, string? sourceRecordId = null)</w:t>
      </w:r>
    </w:p>
    <w:p w14:paraId="40199DFB" w14:textId="77777777" w:rsidR="00457B68" w:rsidRDefault="00000000">
      <w:pPr>
        <w:pStyle w:val="Code"/>
      </w:pPr>
      <w:r>
        <w:rPr>
          <w:rFonts w:eastAsia="Consolas"/>
        </w:rPr>
        <w:t xml:space="preserve">    {</w:t>
      </w:r>
    </w:p>
    <w:p w14:paraId="31CE87D1" w14:textId="77777777" w:rsidR="00457B68" w:rsidRDefault="00000000">
      <w:pPr>
        <w:pStyle w:val="Code"/>
      </w:pPr>
      <w:r>
        <w:rPr>
          <w:rFonts w:eastAsia="Consolas"/>
        </w:rPr>
        <w:t xml:space="preserve">        if (string.IsNullOrWhiteSpace(issueType)) throw new ArgumentException("Issue type is required.", nameof(issueType));</w:t>
      </w:r>
    </w:p>
    <w:p w14:paraId="5B3D2A66" w14:textId="77777777" w:rsidR="00457B68" w:rsidRDefault="00000000">
      <w:pPr>
        <w:pStyle w:val="Code"/>
      </w:pPr>
      <w:r>
        <w:rPr>
          <w:rFonts w:eastAsia="Consolas"/>
        </w:rPr>
        <w:t xml:space="preserve">        if (string.IsNullOrWhiteSpace(description)) throw new ArgumentException("Description is required.", nameof(description));</w:t>
      </w:r>
    </w:p>
    <w:p w14:paraId="54908436" w14:textId="77777777" w:rsidR="00457B68" w:rsidRDefault="00000000">
      <w:pPr>
        <w:pStyle w:val="Code"/>
      </w:pPr>
      <w:r>
        <w:rPr>
          <w:rFonts w:eastAsia="Consolas"/>
        </w:rPr>
        <w:t xml:space="preserve">        IssueType = issueType.Trim();</w:t>
      </w:r>
    </w:p>
    <w:p w14:paraId="472D00CE" w14:textId="77777777" w:rsidR="00457B68" w:rsidRDefault="00000000">
      <w:pPr>
        <w:pStyle w:val="Code"/>
      </w:pPr>
      <w:r>
        <w:rPr>
          <w:rFonts w:eastAsia="Consolas"/>
        </w:rPr>
        <w:t xml:space="preserve">        Description = description.Trim();</w:t>
      </w:r>
    </w:p>
    <w:p w14:paraId="2484BBF9" w14:textId="77777777" w:rsidR="00457B68" w:rsidRDefault="00000000">
      <w:pPr>
        <w:pStyle w:val="Code"/>
      </w:pPr>
      <w:r>
        <w:rPr>
          <w:rFonts w:eastAsia="Consolas"/>
        </w:rPr>
        <w:lastRenderedPageBreak/>
        <w:t xml:space="preserve">        MaterialUnitId = materialUnitId;</w:t>
      </w:r>
    </w:p>
    <w:p w14:paraId="132C10D5" w14:textId="77777777" w:rsidR="00457B68" w:rsidRDefault="00000000">
      <w:pPr>
        <w:pStyle w:val="Code"/>
      </w:pPr>
      <w:r>
        <w:rPr>
          <w:rFonts w:eastAsia="Consolas"/>
        </w:rPr>
        <w:t xml:space="preserve">        Severity = string.IsNullOrWhiteSpace(severity) ? "Warning" : severity.Trim();</w:t>
      </w:r>
    </w:p>
    <w:p w14:paraId="1C8E78E6" w14:textId="77777777" w:rsidR="00457B68" w:rsidRDefault="00000000">
      <w:pPr>
        <w:pStyle w:val="Code"/>
      </w:pPr>
      <w:r>
        <w:rPr>
          <w:rFonts w:eastAsia="Consolas"/>
        </w:rPr>
        <w:t xml:space="preserve">        AffectedEntityName = affectedEntityName?.Trim();</w:t>
      </w:r>
    </w:p>
    <w:p w14:paraId="20C0C7E7" w14:textId="77777777" w:rsidR="00457B68" w:rsidRDefault="00000000">
      <w:pPr>
        <w:pStyle w:val="Code"/>
      </w:pPr>
      <w:r>
        <w:rPr>
          <w:rFonts w:eastAsia="Consolas"/>
        </w:rPr>
        <w:t xml:space="preserve">        AffectedEntityId = affectedEntityId;</w:t>
      </w:r>
    </w:p>
    <w:p w14:paraId="1EC1B32D" w14:textId="77777777" w:rsidR="00457B68" w:rsidRDefault="00000000">
      <w:pPr>
        <w:pStyle w:val="Code"/>
      </w:pPr>
      <w:r>
        <w:rPr>
          <w:rFonts w:eastAsia="Consolas"/>
        </w:rPr>
        <w:t xml:space="preserve">        IsSynthetic = isSynthetic;</w:t>
      </w:r>
    </w:p>
    <w:p w14:paraId="0803790D" w14:textId="77777777" w:rsidR="00457B68" w:rsidRDefault="00000000">
      <w:pPr>
        <w:pStyle w:val="Code"/>
      </w:pPr>
      <w:r>
        <w:rPr>
          <w:rFonts w:eastAsia="Consolas"/>
        </w:rPr>
        <w:t xml:space="preserve">        SourceSystem = sourceSystem?.Trim();</w:t>
      </w:r>
    </w:p>
    <w:p w14:paraId="0847A7F1" w14:textId="77777777" w:rsidR="00457B68" w:rsidRDefault="00000000">
      <w:pPr>
        <w:pStyle w:val="Code"/>
      </w:pPr>
      <w:r>
        <w:rPr>
          <w:rFonts w:eastAsia="Consolas"/>
        </w:rPr>
        <w:t xml:space="preserve">        SourceRecordId = sourceRecordId?.Trim();</w:t>
      </w:r>
    </w:p>
    <w:p w14:paraId="40026F37" w14:textId="77777777" w:rsidR="00457B68" w:rsidRDefault="00000000">
      <w:pPr>
        <w:pStyle w:val="Code"/>
      </w:pPr>
      <w:r>
        <w:rPr>
          <w:rFonts w:eastAsia="Consolas"/>
        </w:rPr>
        <w:t xml:space="preserve">    }</w:t>
      </w:r>
    </w:p>
    <w:p w14:paraId="38716055" w14:textId="77777777" w:rsidR="00457B68" w:rsidRDefault="00000000">
      <w:pPr>
        <w:pStyle w:val="Code"/>
      </w:pPr>
      <w:r>
        <w:rPr>
          <w:rFonts w:eastAsia="Consolas"/>
        </w:rPr>
        <w:t>}</w:t>
      </w:r>
    </w:p>
    <w:p w14:paraId="70895E10" w14:textId="77777777" w:rsidR="00457B68" w:rsidRDefault="00457B68"/>
    <w:p w14:paraId="60EA8D10" w14:textId="77777777" w:rsidR="00457B68" w:rsidRDefault="00000000">
      <w:pPr>
        <w:pStyle w:val="Heading3"/>
      </w:pPr>
      <w:r>
        <w:t>PlantProcessDbContext.cs</w:t>
      </w:r>
    </w:p>
    <w:p w14:paraId="21328564" w14:textId="77777777" w:rsidR="00457B68" w:rsidRDefault="00000000">
      <w:pPr>
        <w:pStyle w:val="Code"/>
      </w:pPr>
      <w:r>
        <w:rPr>
          <w:rFonts w:eastAsia="Consolas"/>
        </w:rPr>
        <w:t>using System.Linq.Expressions;</w:t>
      </w:r>
    </w:p>
    <w:p w14:paraId="2A341A5B" w14:textId="77777777" w:rsidR="00457B68" w:rsidRDefault="00000000">
      <w:pPr>
        <w:pStyle w:val="Code"/>
      </w:pPr>
      <w:r>
        <w:rPr>
          <w:rFonts w:eastAsia="Consolas"/>
        </w:rPr>
        <w:t>using System.Reflection;</w:t>
      </w:r>
    </w:p>
    <w:p w14:paraId="2BE3E469" w14:textId="77777777" w:rsidR="00457B68" w:rsidRDefault="00000000">
      <w:pPr>
        <w:pStyle w:val="Code"/>
      </w:pPr>
      <w:r>
        <w:rPr>
          <w:rFonts w:eastAsia="Consolas"/>
        </w:rPr>
        <w:t>using Microsoft.EntityFrameworkCore;</w:t>
      </w:r>
    </w:p>
    <w:p w14:paraId="60BE5155" w14:textId="77777777" w:rsidR="00457B68" w:rsidRDefault="00000000">
      <w:pPr>
        <w:pStyle w:val="Code"/>
      </w:pPr>
      <w:r>
        <w:rPr>
          <w:rFonts w:eastAsia="Consolas"/>
        </w:rPr>
        <w:t>using Microsoft.EntityFrameworkCore.Storage.ValueConversion;</w:t>
      </w:r>
    </w:p>
    <w:p w14:paraId="004304C5" w14:textId="77777777" w:rsidR="00457B68" w:rsidRDefault="00000000">
      <w:pPr>
        <w:pStyle w:val="Code"/>
      </w:pPr>
      <w:r>
        <w:rPr>
          <w:rFonts w:eastAsia="Consolas"/>
        </w:rPr>
        <w:t>using PlantProcess.Domain.Common;</w:t>
      </w:r>
    </w:p>
    <w:p w14:paraId="261AB9B5" w14:textId="77777777" w:rsidR="00457B68" w:rsidRDefault="00000000">
      <w:pPr>
        <w:pStyle w:val="Code"/>
      </w:pPr>
      <w:r>
        <w:rPr>
          <w:rFonts w:eastAsia="Consolas"/>
        </w:rPr>
        <w:t>using PlantProcess.Domain.Entities.Analytics;</w:t>
      </w:r>
    </w:p>
    <w:p w14:paraId="6A531AD0" w14:textId="77777777" w:rsidR="00457B68" w:rsidRDefault="00000000">
      <w:pPr>
        <w:pStyle w:val="Code"/>
      </w:pPr>
      <w:r>
        <w:rPr>
          <w:rFonts w:eastAsia="Consolas"/>
        </w:rPr>
        <w:t>using PlantProcess.Domain.Entities.Integration;</w:t>
      </w:r>
    </w:p>
    <w:p w14:paraId="11387F6C" w14:textId="77777777" w:rsidR="00457B68" w:rsidRDefault="00000000">
      <w:pPr>
        <w:pStyle w:val="Code"/>
      </w:pPr>
      <w:r>
        <w:rPr>
          <w:rFonts w:eastAsia="Consolas"/>
        </w:rPr>
        <w:t>using PlantProcess.Domain.Entities.Materials;</w:t>
      </w:r>
    </w:p>
    <w:p w14:paraId="3F7D0E41" w14:textId="77777777" w:rsidR="00457B68" w:rsidRDefault="00000000">
      <w:pPr>
        <w:pStyle w:val="Code"/>
      </w:pPr>
      <w:r>
        <w:rPr>
          <w:rFonts w:eastAsia="Consolas"/>
        </w:rPr>
        <w:t>using PlantProcess.Domain.Entities.PlantLayout;</w:t>
      </w:r>
    </w:p>
    <w:p w14:paraId="3B989A0C" w14:textId="77777777" w:rsidR="00457B68" w:rsidRDefault="00000000">
      <w:pPr>
        <w:pStyle w:val="Code"/>
      </w:pPr>
      <w:r>
        <w:rPr>
          <w:rFonts w:eastAsia="Consolas"/>
        </w:rPr>
        <w:t>using PlantProcess.Domain.Entities.Process;</w:t>
      </w:r>
    </w:p>
    <w:p w14:paraId="685A8E4E" w14:textId="77777777" w:rsidR="00457B68" w:rsidRDefault="00000000">
      <w:pPr>
        <w:pStyle w:val="Code"/>
      </w:pPr>
      <w:r>
        <w:rPr>
          <w:rFonts w:eastAsia="Consolas"/>
        </w:rPr>
        <w:t>using PlantProcess.Domain.Entities.Quality;</w:t>
      </w:r>
    </w:p>
    <w:p w14:paraId="75123F44" w14:textId="77777777" w:rsidR="00457B68" w:rsidRDefault="00000000">
      <w:pPr>
        <w:pStyle w:val="Code"/>
      </w:pPr>
      <w:r>
        <w:rPr>
          <w:rFonts w:eastAsia="Consolas"/>
        </w:rPr>
        <w:t xml:space="preserve"> </w:t>
      </w:r>
    </w:p>
    <w:p w14:paraId="58121A59" w14:textId="77777777" w:rsidR="00457B68" w:rsidRDefault="00000000">
      <w:pPr>
        <w:pStyle w:val="Code"/>
      </w:pPr>
      <w:r>
        <w:rPr>
          <w:rFonts w:eastAsia="Consolas"/>
        </w:rPr>
        <w:t>namespace PlantProcess.Infrastructure.Persistence;</w:t>
      </w:r>
    </w:p>
    <w:p w14:paraId="4989B1E8" w14:textId="77777777" w:rsidR="00457B68" w:rsidRDefault="00000000">
      <w:pPr>
        <w:pStyle w:val="Code"/>
      </w:pPr>
      <w:r>
        <w:rPr>
          <w:rFonts w:eastAsia="Consolas"/>
        </w:rPr>
        <w:t xml:space="preserve"> </w:t>
      </w:r>
    </w:p>
    <w:p w14:paraId="427AE87F" w14:textId="77777777" w:rsidR="00457B68" w:rsidRDefault="00000000">
      <w:pPr>
        <w:pStyle w:val="Code"/>
      </w:pPr>
      <w:r>
        <w:rPr>
          <w:rFonts w:eastAsia="Consolas"/>
        </w:rPr>
        <w:t>public class PlantProcessDbContext : DbContext</w:t>
      </w:r>
    </w:p>
    <w:p w14:paraId="00363A77" w14:textId="77777777" w:rsidR="00457B68" w:rsidRDefault="00000000">
      <w:pPr>
        <w:pStyle w:val="Code"/>
      </w:pPr>
      <w:r>
        <w:rPr>
          <w:rFonts w:eastAsia="Consolas"/>
        </w:rPr>
        <w:t>{</w:t>
      </w:r>
    </w:p>
    <w:p w14:paraId="3B6D910B" w14:textId="77777777" w:rsidR="00457B68" w:rsidRDefault="00000000">
      <w:pPr>
        <w:pStyle w:val="Code"/>
      </w:pPr>
      <w:r>
        <w:rPr>
          <w:rFonts w:eastAsia="Consolas"/>
        </w:rPr>
        <w:t xml:space="preserve">    public DbSet&lt;Site&gt; Sites =&gt; Set&lt;Site&gt;();</w:t>
      </w:r>
    </w:p>
    <w:p w14:paraId="7562141B" w14:textId="77777777" w:rsidR="00457B68" w:rsidRDefault="00000000">
      <w:pPr>
        <w:pStyle w:val="Code"/>
      </w:pPr>
      <w:r>
        <w:rPr>
          <w:rFonts w:eastAsia="Consolas"/>
        </w:rPr>
        <w:t xml:space="preserve">    public DbSet&lt;Area&gt; Areas =&gt; Set&lt;Area&gt;();</w:t>
      </w:r>
    </w:p>
    <w:p w14:paraId="4EAA587A" w14:textId="77777777" w:rsidR="00457B68" w:rsidRDefault="00000000">
      <w:pPr>
        <w:pStyle w:val="Code"/>
      </w:pPr>
      <w:r>
        <w:rPr>
          <w:rFonts w:eastAsia="Consolas"/>
        </w:rPr>
        <w:t xml:space="preserve">    public DbSet&lt;Equipment&gt; Equipment =&gt; Set&lt;Equipment&gt;();</w:t>
      </w:r>
    </w:p>
    <w:p w14:paraId="78112625" w14:textId="77777777" w:rsidR="00457B68" w:rsidRDefault="00000000">
      <w:pPr>
        <w:pStyle w:val="Code"/>
      </w:pPr>
      <w:r>
        <w:rPr>
          <w:rFonts w:eastAsia="Consolas"/>
        </w:rPr>
        <w:t xml:space="preserve">    public DbSet&lt;SourceSystemDefinition&gt; SourceSystemDefinitions =&gt; Set&lt;SourceSystemDefinition&gt;();</w:t>
      </w:r>
    </w:p>
    <w:p w14:paraId="44F153E0" w14:textId="77777777" w:rsidR="00457B68" w:rsidRDefault="00000000">
      <w:pPr>
        <w:pStyle w:val="Code"/>
      </w:pPr>
      <w:r>
        <w:rPr>
          <w:rFonts w:eastAsia="Consolas"/>
        </w:rPr>
        <w:t xml:space="preserve">    public DbSet&lt;MaterialUnit&gt; MaterialUnits =&gt; Set&lt;MaterialUnit&gt;();</w:t>
      </w:r>
    </w:p>
    <w:p w14:paraId="792B8AB8" w14:textId="77777777" w:rsidR="00457B68" w:rsidRDefault="00000000">
      <w:pPr>
        <w:pStyle w:val="Code"/>
      </w:pPr>
      <w:r>
        <w:rPr>
          <w:rFonts w:eastAsia="Consolas"/>
        </w:rPr>
        <w:t xml:space="preserve">    public DbSet&lt;MaterialAlias&gt; MaterialAliases =&gt; Set&lt;MaterialAlias&gt;();</w:t>
      </w:r>
    </w:p>
    <w:p w14:paraId="1675A696" w14:textId="77777777" w:rsidR="00457B68" w:rsidRDefault="00000000">
      <w:pPr>
        <w:pStyle w:val="Code"/>
      </w:pPr>
      <w:r>
        <w:rPr>
          <w:rFonts w:eastAsia="Consolas"/>
        </w:rPr>
        <w:t xml:space="preserve">    public DbSet&lt;GenealogyEdge&gt; GenealogyEdges =&gt; Set&lt;GenealogyEdge&gt;();</w:t>
      </w:r>
    </w:p>
    <w:p w14:paraId="3A849824" w14:textId="77777777" w:rsidR="00457B68" w:rsidRDefault="00000000">
      <w:pPr>
        <w:pStyle w:val="Code"/>
      </w:pPr>
      <w:r>
        <w:rPr>
          <w:rFonts w:eastAsia="Consolas"/>
        </w:rPr>
        <w:t xml:space="preserve">    public DbSet&lt;ProcessStepExecution&gt; ProcessStepExecutions =&gt; Set&lt;ProcessStepExecution&gt;();</w:t>
      </w:r>
    </w:p>
    <w:p w14:paraId="0BCD7A24" w14:textId="77777777" w:rsidR="00457B68" w:rsidRDefault="00000000">
      <w:pPr>
        <w:pStyle w:val="Code"/>
      </w:pPr>
      <w:r>
        <w:rPr>
          <w:rFonts w:eastAsia="Consolas"/>
        </w:rPr>
        <w:lastRenderedPageBreak/>
        <w:t xml:space="preserve">    public DbSet&lt;ParameterDefinition&gt; ParameterDefinitions =&gt; Set&lt;ParameterDefinition&gt;();</w:t>
      </w:r>
    </w:p>
    <w:p w14:paraId="64D3817B" w14:textId="77777777" w:rsidR="00457B68" w:rsidRDefault="00000000">
      <w:pPr>
        <w:pStyle w:val="Code"/>
      </w:pPr>
      <w:r>
        <w:rPr>
          <w:rFonts w:eastAsia="Consolas"/>
        </w:rPr>
        <w:t xml:space="preserve">    public DbSet&lt;ParameterObservation&gt; ParameterObservations =&gt; Set&lt;ParameterObservation&gt;();</w:t>
      </w:r>
    </w:p>
    <w:p w14:paraId="211B33B0" w14:textId="77777777" w:rsidR="00457B68" w:rsidRDefault="00000000">
      <w:pPr>
        <w:pStyle w:val="Code"/>
      </w:pPr>
      <w:r>
        <w:rPr>
          <w:rFonts w:eastAsia="Consolas"/>
        </w:rPr>
        <w:t xml:space="preserve">    public DbSet&lt;DefectCatalog&gt; DefectCatalogs =&gt; Set&lt;DefectCatalog&gt;();</w:t>
      </w:r>
    </w:p>
    <w:p w14:paraId="2B9A9EE9" w14:textId="77777777" w:rsidR="00457B68" w:rsidRDefault="00000000">
      <w:pPr>
        <w:pStyle w:val="Code"/>
      </w:pPr>
      <w:r>
        <w:rPr>
          <w:rFonts w:eastAsia="Consolas"/>
        </w:rPr>
        <w:t xml:space="preserve">    public DbSet&lt;QualityEvent&gt; QualityEvents =&gt; Set&lt;QualityEvent&gt;();</w:t>
      </w:r>
    </w:p>
    <w:p w14:paraId="65CF1E6B" w14:textId="77777777" w:rsidR="00457B68" w:rsidRDefault="00000000">
      <w:pPr>
        <w:pStyle w:val="Code"/>
      </w:pPr>
      <w:r>
        <w:rPr>
          <w:rFonts w:eastAsia="Consolas"/>
        </w:rPr>
        <w:t xml:space="preserve">    public DbSet&lt;ProcessEvent&gt; ProcessEvents =&gt; Set&lt;ProcessEvent&gt;();</w:t>
      </w:r>
    </w:p>
    <w:p w14:paraId="55CEDD8A" w14:textId="77777777" w:rsidR="00457B68" w:rsidRDefault="00000000">
      <w:pPr>
        <w:pStyle w:val="Code"/>
      </w:pPr>
      <w:r>
        <w:rPr>
          <w:rFonts w:eastAsia="Consolas"/>
        </w:rPr>
        <w:t xml:space="preserve">    public DbSet&lt;DowntimeEvent&gt; DowntimeEvents =&gt; Set&lt;DowntimeEvent&gt;();</w:t>
      </w:r>
    </w:p>
    <w:p w14:paraId="7C15DBD5" w14:textId="77777777" w:rsidR="00457B68" w:rsidRDefault="00000000">
      <w:pPr>
        <w:pStyle w:val="Code"/>
      </w:pPr>
      <w:r>
        <w:rPr>
          <w:rFonts w:eastAsia="Consolas"/>
        </w:rPr>
        <w:t xml:space="preserve">    public DbSet&lt;RiskScore&gt; RiskScores =&gt; Set&lt;RiskScore&gt;();</w:t>
      </w:r>
    </w:p>
    <w:p w14:paraId="6D9F7F60" w14:textId="77777777" w:rsidR="00457B68" w:rsidRDefault="00000000">
      <w:pPr>
        <w:pStyle w:val="Code"/>
      </w:pPr>
      <w:r>
        <w:rPr>
          <w:rFonts w:eastAsia="Consolas"/>
        </w:rPr>
        <w:t xml:space="preserve">    public DbSet&lt;DataQualityIssue&gt; DataQualityIssues =&gt; Set&lt;DataQualityIssue&gt;();</w:t>
      </w:r>
    </w:p>
    <w:p w14:paraId="1AE66F9A" w14:textId="77777777" w:rsidR="00457B68" w:rsidRDefault="00000000">
      <w:pPr>
        <w:pStyle w:val="Code"/>
      </w:pPr>
      <w:r>
        <w:rPr>
          <w:rFonts w:eastAsia="Consolas"/>
        </w:rPr>
        <w:t xml:space="preserve"> </w:t>
      </w:r>
    </w:p>
    <w:p w14:paraId="155425D0" w14:textId="77777777" w:rsidR="00457B68" w:rsidRDefault="00000000">
      <w:pPr>
        <w:pStyle w:val="Code"/>
      </w:pPr>
      <w:r>
        <w:rPr>
          <w:rFonts w:eastAsia="Consolas"/>
        </w:rPr>
        <w:t xml:space="preserve">    public PlantProcessDbContext(DbContextOptions&lt;PlantProcessDbContext&gt; options) : base(options) { }</w:t>
      </w:r>
    </w:p>
    <w:p w14:paraId="583B5F3F" w14:textId="77777777" w:rsidR="00457B68" w:rsidRDefault="00000000">
      <w:pPr>
        <w:pStyle w:val="Code"/>
      </w:pPr>
      <w:r>
        <w:rPr>
          <w:rFonts w:eastAsia="Consolas"/>
        </w:rPr>
        <w:t xml:space="preserve"> </w:t>
      </w:r>
    </w:p>
    <w:p w14:paraId="78C1E70C" w14:textId="77777777" w:rsidR="00457B68" w:rsidRDefault="00000000">
      <w:pPr>
        <w:pStyle w:val="Code"/>
      </w:pPr>
      <w:r>
        <w:rPr>
          <w:rFonts w:eastAsia="Consolas"/>
        </w:rPr>
        <w:t xml:space="preserve">    protected override void OnModelCreating(ModelBuilder modelBuilder)</w:t>
      </w:r>
    </w:p>
    <w:p w14:paraId="41C9BE88" w14:textId="77777777" w:rsidR="00457B68" w:rsidRDefault="00000000">
      <w:pPr>
        <w:pStyle w:val="Code"/>
      </w:pPr>
      <w:r>
        <w:rPr>
          <w:rFonts w:eastAsia="Consolas"/>
        </w:rPr>
        <w:t xml:space="preserve">    {</w:t>
      </w:r>
    </w:p>
    <w:p w14:paraId="739F34F4" w14:textId="77777777" w:rsidR="00457B68" w:rsidRDefault="00000000">
      <w:pPr>
        <w:pStyle w:val="Code"/>
      </w:pPr>
      <w:r>
        <w:rPr>
          <w:rFonts w:eastAsia="Consolas"/>
        </w:rPr>
        <w:t xml:space="preserve">        base.OnModelCreating(modelBuilder);</w:t>
      </w:r>
    </w:p>
    <w:p w14:paraId="3DBF74C5" w14:textId="77777777" w:rsidR="00457B68" w:rsidRDefault="00000000">
      <w:pPr>
        <w:pStyle w:val="Code"/>
      </w:pPr>
      <w:r>
        <w:rPr>
          <w:rFonts w:eastAsia="Consolas"/>
        </w:rPr>
        <w:t xml:space="preserve">        modelBuilder.ApplyConfigurationsFromAssembly(Assembly.GetExecutingAssembly());</w:t>
      </w:r>
    </w:p>
    <w:p w14:paraId="74EF746B" w14:textId="77777777" w:rsidR="00457B68" w:rsidRDefault="00000000">
      <w:pPr>
        <w:pStyle w:val="Code"/>
      </w:pPr>
      <w:r>
        <w:rPr>
          <w:rFonts w:eastAsia="Consolas"/>
        </w:rPr>
        <w:t xml:space="preserve">        ApplyUtcDateTimeConverters(modelBuilder);</w:t>
      </w:r>
    </w:p>
    <w:p w14:paraId="21521852" w14:textId="77777777" w:rsidR="00457B68" w:rsidRDefault="00000000">
      <w:pPr>
        <w:pStyle w:val="Code"/>
      </w:pPr>
      <w:r>
        <w:rPr>
          <w:rFonts w:eastAsia="Consolas"/>
        </w:rPr>
        <w:t xml:space="preserve">        ApplySoftDeleteQueryFilters(modelBuilder);</w:t>
      </w:r>
    </w:p>
    <w:p w14:paraId="657BC78C" w14:textId="77777777" w:rsidR="00457B68" w:rsidRDefault="00000000">
      <w:pPr>
        <w:pStyle w:val="Code"/>
      </w:pPr>
      <w:r>
        <w:rPr>
          <w:rFonts w:eastAsia="Consolas"/>
        </w:rPr>
        <w:t xml:space="preserve">    }</w:t>
      </w:r>
    </w:p>
    <w:p w14:paraId="58A323D1" w14:textId="77777777" w:rsidR="00457B68" w:rsidRDefault="00000000">
      <w:pPr>
        <w:pStyle w:val="Code"/>
      </w:pPr>
      <w:r>
        <w:rPr>
          <w:rFonts w:eastAsia="Consolas"/>
        </w:rPr>
        <w:t xml:space="preserve"> </w:t>
      </w:r>
    </w:p>
    <w:p w14:paraId="05A20097" w14:textId="77777777" w:rsidR="00457B68" w:rsidRDefault="00000000">
      <w:pPr>
        <w:pStyle w:val="Code"/>
      </w:pPr>
      <w:r>
        <w:rPr>
          <w:rFonts w:eastAsia="Consolas"/>
        </w:rPr>
        <w:t xml:space="preserve">    private static void ApplyUtcDateTimeConverters(ModelBuilder modelBuilder)</w:t>
      </w:r>
    </w:p>
    <w:p w14:paraId="32FD5768" w14:textId="77777777" w:rsidR="00457B68" w:rsidRDefault="00000000">
      <w:pPr>
        <w:pStyle w:val="Code"/>
      </w:pPr>
      <w:r>
        <w:rPr>
          <w:rFonts w:eastAsia="Consolas"/>
        </w:rPr>
        <w:t xml:space="preserve">    {</w:t>
      </w:r>
    </w:p>
    <w:p w14:paraId="3C0EED40" w14:textId="77777777" w:rsidR="00457B68" w:rsidRDefault="00000000">
      <w:pPr>
        <w:pStyle w:val="Code"/>
      </w:pPr>
      <w:r>
        <w:rPr>
          <w:rFonts w:eastAsia="Consolas"/>
        </w:rPr>
        <w:t xml:space="preserve">        var utcConverter = new ValueConverter&lt;DateTime, DateTime&gt;(</w:t>
      </w:r>
    </w:p>
    <w:p w14:paraId="23B07A22" w14:textId="77777777" w:rsidR="00457B68" w:rsidRDefault="00000000">
      <w:pPr>
        <w:pStyle w:val="Code"/>
      </w:pPr>
      <w:r>
        <w:rPr>
          <w:rFonts w:eastAsia="Consolas"/>
        </w:rPr>
        <w:t xml:space="preserve">            value =&gt; value.Kind == DateTimeKind.Utc ? value : DateTime.SpecifyKind(value, DateTimeKind.Utc),</w:t>
      </w:r>
    </w:p>
    <w:p w14:paraId="444A2193" w14:textId="77777777" w:rsidR="00457B68" w:rsidRDefault="00000000">
      <w:pPr>
        <w:pStyle w:val="Code"/>
      </w:pPr>
      <w:r>
        <w:rPr>
          <w:rFonts w:eastAsia="Consolas"/>
        </w:rPr>
        <w:t xml:space="preserve">            value =&gt; DateTime.SpecifyKind(value, DateTimeKind.Utc));</w:t>
      </w:r>
    </w:p>
    <w:p w14:paraId="6AF6D938" w14:textId="77777777" w:rsidR="00457B68" w:rsidRDefault="00000000">
      <w:pPr>
        <w:pStyle w:val="Code"/>
      </w:pPr>
      <w:r>
        <w:rPr>
          <w:rFonts w:eastAsia="Consolas"/>
        </w:rPr>
        <w:t xml:space="preserve">        var nullableUtcConverter = new ValueConverter&lt;DateTime?, DateTime?&gt;(</w:t>
      </w:r>
    </w:p>
    <w:p w14:paraId="1AF82ADD" w14:textId="77777777" w:rsidR="00457B68" w:rsidRDefault="00000000">
      <w:pPr>
        <w:pStyle w:val="Code"/>
      </w:pPr>
      <w:r>
        <w:rPr>
          <w:rFonts w:eastAsia="Consolas"/>
        </w:rPr>
        <w:t xml:space="preserve">            value =&gt; value.HasValue ? (value.Value.Kind == DateTimeKind.Utc ? value.Value : DateTime.SpecifyKind(value.Value, DateTimeKind.Utc)) : value,</w:t>
      </w:r>
    </w:p>
    <w:p w14:paraId="3D911AF4" w14:textId="77777777" w:rsidR="00457B68" w:rsidRDefault="00000000">
      <w:pPr>
        <w:pStyle w:val="Code"/>
      </w:pPr>
      <w:r>
        <w:rPr>
          <w:rFonts w:eastAsia="Consolas"/>
        </w:rPr>
        <w:t xml:space="preserve">            value =&gt; value.HasValue ? DateTime.SpecifyKind(value.Value, DateTimeKind.Utc) : value);</w:t>
      </w:r>
    </w:p>
    <w:p w14:paraId="02C3E51A" w14:textId="77777777" w:rsidR="00457B68" w:rsidRDefault="00000000">
      <w:pPr>
        <w:pStyle w:val="Code"/>
      </w:pPr>
      <w:r>
        <w:rPr>
          <w:rFonts w:eastAsia="Consolas"/>
        </w:rPr>
        <w:t xml:space="preserve"> </w:t>
      </w:r>
    </w:p>
    <w:p w14:paraId="3038BD7C" w14:textId="77777777" w:rsidR="00457B68" w:rsidRDefault="00000000">
      <w:pPr>
        <w:pStyle w:val="Code"/>
      </w:pPr>
      <w:r>
        <w:rPr>
          <w:rFonts w:eastAsia="Consolas"/>
        </w:rPr>
        <w:t xml:space="preserve">        foreach (var entityType in modelBuilder.Model.GetEntityTypes())</w:t>
      </w:r>
    </w:p>
    <w:p w14:paraId="0BCA09E1" w14:textId="77777777" w:rsidR="00457B68" w:rsidRDefault="00000000">
      <w:pPr>
        <w:pStyle w:val="Code"/>
      </w:pPr>
      <w:r>
        <w:rPr>
          <w:rFonts w:eastAsia="Consolas"/>
        </w:rPr>
        <w:t xml:space="preserve">        {</w:t>
      </w:r>
    </w:p>
    <w:p w14:paraId="60E9C052" w14:textId="77777777" w:rsidR="00457B68" w:rsidRDefault="00000000">
      <w:pPr>
        <w:pStyle w:val="Code"/>
      </w:pPr>
      <w:r>
        <w:rPr>
          <w:rFonts w:eastAsia="Consolas"/>
        </w:rPr>
        <w:t xml:space="preserve">            foreach (var property in entityType.GetProperties())</w:t>
      </w:r>
    </w:p>
    <w:p w14:paraId="028403DA" w14:textId="77777777" w:rsidR="00457B68" w:rsidRDefault="00000000">
      <w:pPr>
        <w:pStyle w:val="Code"/>
      </w:pPr>
      <w:r>
        <w:rPr>
          <w:rFonts w:eastAsia="Consolas"/>
        </w:rPr>
        <w:t xml:space="preserve">            {</w:t>
      </w:r>
    </w:p>
    <w:p w14:paraId="1D94718D" w14:textId="77777777" w:rsidR="00457B68" w:rsidRDefault="00000000">
      <w:pPr>
        <w:pStyle w:val="Code"/>
      </w:pPr>
      <w:r>
        <w:rPr>
          <w:rFonts w:eastAsia="Consolas"/>
        </w:rPr>
        <w:t xml:space="preserve">                if (property.Name.EndsWith("Local", StringComparison.OrdinalIgnoreCase)) continue;</w:t>
      </w:r>
    </w:p>
    <w:p w14:paraId="62D50045" w14:textId="77777777" w:rsidR="00457B68" w:rsidRDefault="00000000">
      <w:pPr>
        <w:pStyle w:val="Code"/>
      </w:pPr>
      <w:r>
        <w:rPr>
          <w:rFonts w:eastAsia="Consolas"/>
        </w:rPr>
        <w:t xml:space="preserve">                if (property.ClrType == typeof(DateTime)) property.SetValueConverter(utcConverter);</w:t>
      </w:r>
    </w:p>
    <w:p w14:paraId="207843F1" w14:textId="77777777" w:rsidR="00457B68" w:rsidRDefault="00000000">
      <w:pPr>
        <w:pStyle w:val="Code"/>
      </w:pPr>
      <w:r>
        <w:rPr>
          <w:rFonts w:eastAsia="Consolas"/>
        </w:rPr>
        <w:lastRenderedPageBreak/>
        <w:t xml:space="preserve">                if (property.ClrType == typeof(DateTime?)) property.SetValueConverter(nullableUtcConverter);</w:t>
      </w:r>
    </w:p>
    <w:p w14:paraId="40D3251B" w14:textId="77777777" w:rsidR="00457B68" w:rsidRDefault="00000000">
      <w:pPr>
        <w:pStyle w:val="Code"/>
      </w:pPr>
      <w:r>
        <w:rPr>
          <w:rFonts w:eastAsia="Consolas"/>
        </w:rPr>
        <w:t xml:space="preserve">            }</w:t>
      </w:r>
    </w:p>
    <w:p w14:paraId="7F434B41" w14:textId="77777777" w:rsidR="00457B68" w:rsidRDefault="00000000">
      <w:pPr>
        <w:pStyle w:val="Code"/>
      </w:pPr>
      <w:r>
        <w:rPr>
          <w:rFonts w:eastAsia="Consolas"/>
        </w:rPr>
        <w:t xml:space="preserve">        }</w:t>
      </w:r>
    </w:p>
    <w:p w14:paraId="53AB03A2" w14:textId="77777777" w:rsidR="00457B68" w:rsidRDefault="00000000">
      <w:pPr>
        <w:pStyle w:val="Code"/>
      </w:pPr>
      <w:r>
        <w:rPr>
          <w:rFonts w:eastAsia="Consolas"/>
        </w:rPr>
        <w:t xml:space="preserve">    }</w:t>
      </w:r>
    </w:p>
    <w:p w14:paraId="62B743FA" w14:textId="77777777" w:rsidR="00457B68" w:rsidRDefault="00000000">
      <w:pPr>
        <w:pStyle w:val="Code"/>
      </w:pPr>
      <w:r>
        <w:rPr>
          <w:rFonts w:eastAsia="Consolas"/>
        </w:rPr>
        <w:t xml:space="preserve"> </w:t>
      </w:r>
    </w:p>
    <w:p w14:paraId="2BB7BDC4" w14:textId="77777777" w:rsidR="00457B68" w:rsidRDefault="00000000">
      <w:pPr>
        <w:pStyle w:val="Code"/>
      </w:pPr>
      <w:r>
        <w:rPr>
          <w:rFonts w:eastAsia="Consolas"/>
        </w:rPr>
        <w:t xml:space="preserve">    private static void ApplySoftDeleteQueryFilters(ModelBuilder modelBuilder)</w:t>
      </w:r>
    </w:p>
    <w:p w14:paraId="42F7C9EA" w14:textId="77777777" w:rsidR="00457B68" w:rsidRDefault="00000000">
      <w:pPr>
        <w:pStyle w:val="Code"/>
      </w:pPr>
      <w:r>
        <w:rPr>
          <w:rFonts w:eastAsia="Consolas"/>
        </w:rPr>
        <w:t xml:space="preserve">    {</w:t>
      </w:r>
    </w:p>
    <w:p w14:paraId="3709FB50" w14:textId="77777777" w:rsidR="00457B68" w:rsidRDefault="00000000">
      <w:pPr>
        <w:pStyle w:val="Code"/>
      </w:pPr>
      <w:r>
        <w:rPr>
          <w:rFonts w:eastAsia="Consolas"/>
        </w:rPr>
        <w:t xml:space="preserve">        foreach (var entityType in modelBuilder.Model.GetEntityTypes())</w:t>
      </w:r>
    </w:p>
    <w:p w14:paraId="14FAF5B8" w14:textId="77777777" w:rsidR="00457B68" w:rsidRDefault="00000000">
      <w:pPr>
        <w:pStyle w:val="Code"/>
      </w:pPr>
      <w:r>
        <w:rPr>
          <w:rFonts w:eastAsia="Consolas"/>
        </w:rPr>
        <w:t xml:space="preserve">        {</w:t>
      </w:r>
    </w:p>
    <w:p w14:paraId="7AB15C85" w14:textId="77777777" w:rsidR="00457B68" w:rsidRDefault="00000000">
      <w:pPr>
        <w:pStyle w:val="Code"/>
      </w:pPr>
      <w:r>
        <w:rPr>
          <w:rFonts w:eastAsia="Consolas"/>
        </w:rPr>
        <w:t xml:space="preserve">            if (!typeof(BaseEntity).IsAssignableFrom(entityType.ClrType)) continue;</w:t>
      </w:r>
    </w:p>
    <w:p w14:paraId="013761DE" w14:textId="77777777" w:rsidR="00457B68" w:rsidRDefault="00000000">
      <w:pPr>
        <w:pStyle w:val="Code"/>
      </w:pPr>
      <w:r>
        <w:rPr>
          <w:rFonts w:eastAsia="Consolas"/>
        </w:rPr>
        <w:t xml:space="preserve">            var parameter = Expression.Parameter(entityType.ClrType, "e");</w:t>
      </w:r>
    </w:p>
    <w:p w14:paraId="44B22564" w14:textId="77777777" w:rsidR="00457B68" w:rsidRDefault="00000000">
      <w:pPr>
        <w:pStyle w:val="Code"/>
      </w:pPr>
      <w:r>
        <w:rPr>
          <w:rFonts w:eastAsia="Consolas"/>
        </w:rPr>
        <w:t xml:space="preserve">            var property = Expression.Property(parameter, nameof(BaseEntity.IsDeleted));</w:t>
      </w:r>
    </w:p>
    <w:p w14:paraId="01513976" w14:textId="77777777" w:rsidR="00457B68" w:rsidRDefault="00000000">
      <w:pPr>
        <w:pStyle w:val="Code"/>
      </w:pPr>
      <w:r>
        <w:rPr>
          <w:rFonts w:eastAsia="Consolas"/>
        </w:rPr>
        <w:t xml:space="preserve">            var condition = Expression.Equal(property, Expression.Constant(false));</w:t>
      </w:r>
    </w:p>
    <w:p w14:paraId="2416116D" w14:textId="77777777" w:rsidR="00457B68" w:rsidRDefault="00000000">
      <w:pPr>
        <w:pStyle w:val="Code"/>
      </w:pPr>
      <w:r>
        <w:rPr>
          <w:rFonts w:eastAsia="Consolas"/>
        </w:rPr>
        <w:t xml:space="preserve">            var lambda = Expression.Lambda(condition, parameter);</w:t>
      </w:r>
    </w:p>
    <w:p w14:paraId="7DA746DB" w14:textId="77777777" w:rsidR="00457B68" w:rsidRDefault="00000000">
      <w:pPr>
        <w:pStyle w:val="Code"/>
      </w:pPr>
      <w:r>
        <w:rPr>
          <w:rFonts w:eastAsia="Consolas"/>
        </w:rPr>
        <w:t xml:space="preserve">            modelBuilder.Entity(entityType.ClrType).HasQueryFilter(lambda);</w:t>
      </w:r>
    </w:p>
    <w:p w14:paraId="1556371C" w14:textId="77777777" w:rsidR="00457B68" w:rsidRDefault="00000000">
      <w:pPr>
        <w:pStyle w:val="Code"/>
      </w:pPr>
      <w:r>
        <w:rPr>
          <w:rFonts w:eastAsia="Consolas"/>
        </w:rPr>
        <w:t xml:space="preserve">        }</w:t>
      </w:r>
    </w:p>
    <w:p w14:paraId="278CEC7D" w14:textId="77777777" w:rsidR="00457B68" w:rsidRDefault="00000000">
      <w:pPr>
        <w:pStyle w:val="Code"/>
      </w:pPr>
      <w:r>
        <w:rPr>
          <w:rFonts w:eastAsia="Consolas"/>
        </w:rPr>
        <w:t xml:space="preserve">    }</w:t>
      </w:r>
    </w:p>
    <w:p w14:paraId="64593D8B" w14:textId="77777777" w:rsidR="00457B68" w:rsidRDefault="00000000">
      <w:pPr>
        <w:pStyle w:val="Code"/>
      </w:pPr>
      <w:r>
        <w:rPr>
          <w:rFonts w:eastAsia="Consolas"/>
        </w:rPr>
        <w:t>}</w:t>
      </w:r>
    </w:p>
    <w:p w14:paraId="4E9AD7EF" w14:textId="77777777" w:rsidR="00457B68" w:rsidRDefault="00457B68"/>
    <w:p w14:paraId="255ACEE2" w14:textId="77777777" w:rsidR="00457B68" w:rsidRDefault="00000000">
      <w:pPr>
        <w:pStyle w:val="Heading3"/>
      </w:pPr>
      <w:r>
        <w:t>PostgresConcurrencyExtensions.cs</w:t>
      </w:r>
    </w:p>
    <w:p w14:paraId="27BF6C86" w14:textId="77777777" w:rsidR="00457B68" w:rsidRDefault="00000000">
      <w:pPr>
        <w:pStyle w:val="Code"/>
      </w:pPr>
      <w:r>
        <w:rPr>
          <w:rFonts w:eastAsia="Consolas"/>
        </w:rPr>
        <w:t>using Microsoft.EntityFrameworkCore;</w:t>
      </w:r>
    </w:p>
    <w:p w14:paraId="75B321E6" w14:textId="77777777" w:rsidR="00457B68" w:rsidRDefault="00000000">
      <w:pPr>
        <w:pStyle w:val="Code"/>
      </w:pPr>
      <w:r>
        <w:rPr>
          <w:rFonts w:eastAsia="Consolas"/>
        </w:rPr>
        <w:t>using Microsoft.EntityFrameworkCore.Metadata.Builders;</w:t>
      </w:r>
    </w:p>
    <w:p w14:paraId="742870DC" w14:textId="77777777" w:rsidR="00457B68" w:rsidRDefault="00000000">
      <w:pPr>
        <w:pStyle w:val="Code"/>
      </w:pPr>
      <w:r>
        <w:rPr>
          <w:rFonts w:eastAsia="Consolas"/>
        </w:rPr>
        <w:t xml:space="preserve"> </w:t>
      </w:r>
    </w:p>
    <w:p w14:paraId="4E7E8EF3" w14:textId="77777777" w:rsidR="00457B68" w:rsidRDefault="00000000">
      <w:pPr>
        <w:pStyle w:val="Code"/>
      </w:pPr>
      <w:r>
        <w:rPr>
          <w:rFonts w:eastAsia="Consolas"/>
        </w:rPr>
        <w:t>namespace PlantProcess.Infrastructure.Persistence.Configurations;</w:t>
      </w:r>
    </w:p>
    <w:p w14:paraId="683ED0D3" w14:textId="77777777" w:rsidR="00457B68" w:rsidRDefault="00000000">
      <w:pPr>
        <w:pStyle w:val="Code"/>
      </w:pPr>
      <w:r>
        <w:rPr>
          <w:rFonts w:eastAsia="Consolas"/>
        </w:rPr>
        <w:t xml:space="preserve"> </w:t>
      </w:r>
    </w:p>
    <w:p w14:paraId="4CDE129B" w14:textId="77777777" w:rsidR="00457B68" w:rsidRDefault="00000000">
      <w:pPr>
        <w:pStyle w:val="Code"/>
      </w:pPr>
      <w:r>
        <w:rPr>
          <w:rFonts w:eastAsia="Consolas"/>
        </w:rPr>
        <w:t>public static class PostgresConcurrencyExtensions</w:t>
      </w:r>
    </w:p>
    <w:p w14:paraId="7E7CA9FC" w14:textId="77777777" w:rsidR="00457B68" w:rsidRDefault="00000000">
      <w:pPr>
        <w:pStyle w:val="Code"/>
      </w:pPr>
      <w:r>
        <w:rPr>
          <w:rFonts w:eastAsia="Consolas"/>
        </w:rPr>
        <w:t>{</w:t>
      </w:r>
    </w:p>
    <w:p w14:paraId="0F92150C" w14:textId="77777777" w:rsidR="00457B68" w:rsidRDefault="00000000">
      <w:pPr>
        <w:pStyle w:val="Code"/>
      </w:pPr>
      <w:r>
        <w:rPr>
          <w:rFonts w:eastAsia="Consolas"/>
        </w:rPr>
        <w:t xml:space="preserve">    public static void UsePostgresXminConcurrencyToken&lt;TEntity&gt;(this EntityTypeBuilder&lt;TEntity&gt; builder)</w:t>
      </w:r>
    </w:p>
    <w:p w14:paraId="723E216F" w14:textId="77777777" w:rsidR="00457B68" w:rsidRDefault="00000000">
      <w:pPr>
        <w:pStyle w:val="Code"/>
      </w:pPr>
      <w:r>
        <w:rPr>
          <w:rFonts w:eastAsia="Consolas"/>
        </w:rPr>
        <w:t xml:space="preserve">        where TEntity : class</w:t>
      </w:r>
    </w:p>
    <w:p w14:paraId="54958261" w14:textId="77777777" w:rsidR="00457B68" w:rsidRDefault="00000000">
      <w:pPr>
        <w:pStyle w:val="Code"/>
      </w:pPr>
      <w:r>
        <w:rPr>
          <w:rFonts w:eastAsia="Consolas"/>
        </w:rPr>
        <w:t xml:space="preserve">    {</w:t>
      </w:r>
    </w:p>
    <w:p w14:paraId="06B7A22D" w14:textId="77777777" w:rsidR="00457B68" w:rsidRDefault="00000000">
      <w:pPr>
        <w:pStyle w:val="Code"/>
      </w:pPr>
      <w:r>
        <w:rPr>
          <w:rFonts w:eastAsia="Consolas"/>
        </w:rPr>
        <w:t xml:space="preserve">        builder.Property&lt;uint&gt;("Version")</w:t>
      </w:r>
    </w:p>
    <w:p w14:paraId="4DD55125" w14:textId="77777777" w:rsidR="00457B68" w:rsidRDefault="00000000">
      <w:pPr>
        <w:pStyle w:val="Code"/>
      </w:pPr>
      <w:r>
        <w:rPr>
          <w:rFonts w:eastAsia="Consolas"/>
        </w:rPr>
        <w:t xml:space="preserve">            .IsRowVersion()</w:t>
      </w:r>
    </w:p>
    <w:p w14:paraId="0B96C625" w14:textId="77777777" w:rsidR="00457B68" w:rsidRDefault="00000000">
      <w:pPr>
        <w:pStyle w:val="Code"/>
      </w:pPr>
      <w:r>
        <w:rPr>
          <w:rFonts w:eastAsia="Consolas"/>
        </w:rPr>
        <w:t xml:space="preserve">            .HasColumnName("xmin")</w:t>
      </w:r>
    </w:p>
    <w:p w14:paraId="323C3AC8" w14:textId="77777777" w:rsidR="00457B68" w:rsidRDefault="00000000">
      <w:pPr>
        <w:pStyle w:val="Code"/>
      </w:pPr>
      <w:r>
        <w:rPr>
          <w:rFonts w:eastAsia="Consolas"/>
        </w:rPr>
        <w:t xml:space="preserve">            .HasColumnType("xid");</w:t>
      </w:r>
    </w:p>
    <w:p w14:paraId="4BA7CD1E" w14:textId="77777777" w:rsidR="00457B68" w:rsidRDefault="00000000">
      <w:pPr>
        <w:pStyle w:val="Code"/>
      </w:pPr>
      <w:r>
        <w:rPr>
          <w:rFonts w:eastAsia="Consolas"/>
        </w:rPr>
        <w:t xml:space="preserve">    }</w:t>
      </w:r>
    </w:p>
    <w:p w14:paraId="7F74D628" w14:textId="77777777" w:rsidR="00457B68" w:rsidRDefault="00000000">
      <w:pPr>
        <w:pStyle w:val="Code"/>
      </w:pPr>
      <w:r>
        <w:rPr>
          <w:rFonts w:eastAsia="Consolas"/>
        </w:rPr>
        <w:lastRenderedPageBreak/>
        <w:t>}</w:t>
      </w:r>
    </w:p>
    <w:p w14:paraId="4048A9B4" w14:textId="77777777" w:rsidR="00457B68" w:rsidRDefault="00457B68"/>
    <w:p w14:paraId="3EA32AE5" w14:textId="77777777" w:rsidR="00457B68" w:rsidRDefault="00000000">
      <w:pPr>
        <w:pStyle w:val="Heading3"/>
      </w:pPr>
      <w:r>
        <w:t>DependencyInjection.cs</w:t>
      </w:r>
    </w:p>
    <w:p w14:paraId="14B15821" w14:textId="77777777" w:rsidR="00457B68" w:rsidRDefault="00000000">
      <w:pPr>
        <w:pStyle w:val="Code"/>
      </w:pPr>
      <w:r>
        <w:rPr>
          <w:rFonts w:eastAsia="Consolas"/>
        </w:rPr>
        <w:t>using Microsoft.EntityFrameworkCore;</w:t>
      </w:r>
    </w:p>
    <w:p w14:paraId="728EA1A8" w14:textId="77777777" w:rsidR="00457B68" w:rsidRDefault="00000000">
      <w:pPr>
        <w:pStyle w:val="Code"/>
      </w:pPr>
      <w:r>
        <w:rPr>
          <w:rFonts w:eastAsia="Consolas"/>
        </w:rPr>
        <w:t>using Microsoft.Extensions.Configuration;</w:t>
      </w:r>
    </w:p>
    <w:p w14:paraId="64DCA8A8" w14:textId="77777777" w:rsidR="00457B68" w:rsidRDefault="00000000">
      <w:pPr>
        <w:pStyle w:val="Code"/>
      </w:pPr>
      <w:r>
        <w:rPr>
          <w:rFonts w:eastAsia="Consolas"/>
        </w:rPr>
        <w:t>using Microsoft.Extensions.DependencyInjection;</w:t>
      </w:r>
    </w:p>
    <w:p w14:paraId="003F3457" w14:textId="77777777" w:rsidR="00457B68" w:rsidRDefault="00000000">
      <w:pPr>
        <w:pStyle w:val="Code"/>
      </w:pPr>
      <w:r>
        <w:rPr>
          <w:rFonts w:eastAsia="Consolas"/>
        </w:rPr>
        <w:t>using Npgsql;</w:t>
      </w:r>
    </w:p>
    <w:p w14:paraId="13C79206" w14:textId="77777777" w:rsidR="00457B68" w:rsidRDefault="00000000">
      <w:pPr>
        <w:pStyle w:val="Code"/>
      </w:pPr>
      <w:r>
        <w:rPr>
          <w:rFonts w:eastAsia="Consolas"/>
        </w:rPr>
        <w:t>using PlantProcess.Infrastructure.Bulk;</w:t>
      </w:r>
    </w:p>
    <w:p w14:paraId="6A39AE4B" w14:textId="77777777" w:rsidR="00457B68" w:rsidRDefault="00000000">
      <w:pPr>
        <w:pStyle w:val="Code"/>
      </w:pPr>
      <w:r>
        <w:rPr>
          <w:rFonts w:eastAsia="Consolas"/>
        </w:rPr>
        <w:t>using PlantProcess.Infrastructure.Persistence;</w:t>
      </w:r>
    </w:p>
    <w:p w14:paraId="41E071B5" w14:textId="77777777" w:rsidR="00457B68" w:rsidRDefault="00000000">
      <w:pPr>
        <w:pStyle w:val="Code"/>
      </w:pPr>
      <w:r>
        <w:rPr>
          <w:rFonts w:eastAsia="Consolas"/>
        </w:rPr>
        <w:t xml:space="preserve"> </w:t>
      </w:r>
    </w:p>
    <w:p w14:paraId="5A76FF79" w14:textId="77777777" w:rsidR="00457B68" w:rsidRDefault="00000000">
      <w:pPr>
        <w:pStyle w:val="Code"/>
      </w:pPr>
      <w:r>
        <w:rPr>
          <w:rFonts w:eastAsia="Consolas"/>
        </w:rPr>
        <w:t>namespace PlantProcess.Infrastructure;</w:t>
      </w:r>
    </w:p>
    <w:p w14:paraId="2233B32E" w14:textId="77777777" w:rsidR="00457B68" w:rsidRDefault="00000000">
      <w:pPr>
        <w:pStyle w:val="Code"/>
      </w:pPr>
      <w:r>
        <w:rPr>
          <w:rFonts w:eastAsia="Consolas"/>
        </w:rPr>
        <w:t xml:space="preserve"> </w:t>
      </w:r>
    </w:p>
    <w:p w14:paraId="346DA69B" w14:textId="77777777" w:rsidR="00457B68" w:rsidRDefault="00000000">
      <w:pPr>
        <w:pStyle w:val="Code"/>
      </w:pPr>
      <w:r>
        <w:rPr>
          <w:rFonts w:eastAsia="Consolas"/>
        </w:rPr>
        <w:t>public static class DependencyInjection</w:t>
      </w:r>
    </w:p>
    <w:p w14:paraId="6D9D594E" w14:textId="77777777" w:rsidR="00457B68" w:rsidRDefault="00000000">
      <w:pPr>
        <w:pStyle w:val="Code"/>
      </w:pPr>
      <w:r>
        <w:rPr>
          <w:rFonts w:eastAsia="Consolas"/>
        </w:rPr>
        <w:t>{</w:t>
      </w:r>
    </w:p>
    <w:p w14:paraId="4877ECBD" w14:textId="77777777" w:rsidR="00457B68" w:rsidRDefault="00000000">
      <w:pPr>
        <w:pStyle w:val="Code"/>
      </w:pPr>
      <w:r>
        <w:rPr>
          <w:rFonts w:eastAsia="Consolas"/>
        </w:rPr>
        <w:t xml:space="preserve">    public static IServiceCollection AddInfrastructure(this IServiceCollection services, IConfiguration configuration)</w:t>
      </w:r>
    </w:p>
    <w:p w14:paraId="3BC1DB9D" w14:textId="77777777" w:rsidR="00457B68" w:rsidRDefault="00000000">
      <w:pPr>
        <w:pStyle w:val="Code"/>
      </w:pPr>
      <w:r>
        <w:rPr>
          <w:rFonts w:eastAsia="Consolas"/>
        </w:rPr>
        <w:t xml:space="preserve">    {</w:t>
      </w:r>
    </w:p>
    <w:p w14:paraId="1712DE6B" w14:textId="77777777" w:rsidR="00457B68" w:rsidRDefault="00000000">
      <w:pPr>
        <w:pStyle w:val="Code"/>
      </w:pPr>
      <w:r>
        <w:rPr>
          <w:rFonts w:eastAsia="Consolas"/>
        </w:rPr>
        <w:t xml:space="preserve">        var connectionString = configuration.GetConnectionString("PlantProcessDb")</w:t>
      </w:r>
    </w:p>
    <w:p w14:paraId="49EB742E" w14:textId="77777777" w:rsidR="00457B68" w:rsidRDefault="00000000">
      <w:pPr>
        <w:pStyle w:val="Code"/>
      </w:pPr>
      <w:r>
        <w:rPr>
          <w:rFonts w:eastAsia="Consolas"/>
        </w:rPr>
        <w:t xml:space="preserve">            ?? throw new InvalidOperationException("Missing PlantProcessDb connection string.");</w:t>
      </w:r>
    </w:p>
    <w:p w14:paraId="68D4E339" w14:textId="77777777" w:rsidR="00457B68" w:rsidRDefault="00000000">
      <w:pPr>
        <w:pStyle w:val="Code"/>
      </w:pPr>
      <w:r>
        <w:rPr>
          <w:rFonts w:eastAsia="Consolas"/>
        </w:rPr>
        <w:t xml:space="preserve"> </w:t>
      </w:r>
    </w:p>
    <w:p w14:paraId="4A1DEBBB" w14:textId="77777777" w:rsidR="00457B68" w:rsidRDefault="00000000">
      <w:pPr>
        <w:pStyle w:val="Code"/>
      </w:pPr>
      <w:r>
        <w:rPr>
          <w:rFonts w:eastAsia="Consolas"/>
        </w:rPr>
        <w:t xml:space="preserve">        services.AddDbContext&lt;PlantProcessDbContext&gt;(options =&gt;</w:t>
      </w:r>
    </w:p>
    <w:p w14:paraId="78E93F98" w14:textId="77777777" w:rsidR="00457B68" w:rsidRDefault="00000000">
      <w:pPr>
        <w:pStyle w:val="Code"/>
      </w:pPr>
      <w:r>
        <w:rPr>
          <w:rFonts w:eastAsia="Consolas"/>
        </w:rPr>
        <w:t xml:space="preserve">        {</w:t>
      </w:r>
    </w:p>
    <w:p w14:paraId="2739A22E" w14:textId="77777777" w:rsidR="00457B68" w:rsidRDefault="00000000">
      <w:pPr>
        <w:pStyle w:val="Code"/>
      </w:pPr>
      <w:r>
        <w:rPr>
          <w:rFonts w:eastAsia="Consolas"/>
        </w:rPr>
        <w:t xml:space="preserve">            options.UseNpgsql(connectionString, npgsql =&gt;</w:t>
      </w:r>
    </w:p>
    <w:p w14:paraId="690F9134" w14:textId="77777777" w:rsidR="00457B68" w:rsidRDefault="00000000">
      <w:pPr>
        <w:pStyle w:val="Code"/>
      </w:pPr>
      <w:r>
        <w:rPr>
          <w:rFonts w:eastAsia="Consolas"/>
        </w:rPr>
        <w:t xml:space="preserve">                {</w:t>
      </w:r>
    </w:p>
    <w:p w14:paraId="15427792" w14:textId="77777777" w:rsidR="00457B68" w:rsidRDefault="00000000">
      <w:pPr>
        <w:pStyle w:val="Code"/>
      </w:pPr>
      <w:r>
        <w:rPr>
          <w:rFonts w:eastAsia="Consolas"/>
        </w:rPr>
        <w:t xml:space="preserve">                    npgsql.MaxBatchSize(100);</w:t>
      </w:r>
    </w:p>
    <w:p w14:paraId="31F1E34C" w14:textId="77777777" w:rsidR="00457B68" w:rsidRDefault="00000000">
      <w:pPr>
        <w:pStyle w:val="Code"/>
      </w:pPr>
      <w:r>
        <w:rPr>
          <w:rFonts w:eastAsia="Consolas"/>
        </w:rPr>
        <w:t xml:space="preserve">                    npgsql.EnableRetryOnFailure(maxRetryCount: 3, maxRetryDelay: TimeSpan.FromSeconds(5), errorCodesToAdd: null);</w:t>
      </w:r>
    </w:p>
    <w:p w14:paraId="27A9AA7C" w14:textId="77777777" w:rsidR="00457B68" w:rsidRDefault="00000000">
      <w:pPr>
        <w:pStyle w:val="Code"/>
      </w:pPr>
      <w:r>
        <w:rPr>
          <w:rFonts w:eastAsia="Consolas"/>
        </w:rPr>
        <w:t xml:space="preserve">                })</w:t>
      </w:r>
    </w:p>
    <w:p w14:paraId="32FE22A7" w14:textId="77777777" w:rsidR="00457B68" w:rsidRDefault="00000000">
      <w:pPr>
        <w:pStyle w:val="Code"/>
      </w:pPr>
      <w:r>
        <w:rPr>
          <w:rFonts w:eastAsia="Consolas"/>
        </w:rPr>
        <w:t xml:space="preserve">                .UseSnakeCaseNamingConvention();</w:t>
      </w:r>
    </w:p>
    <w:p w14:paraId="5A841EB5" w14:textId="77777777" w:rsidR="00457B68" w:rsidRDefault="00000000">
      <w:pPr>
        <w:pStyle w:val="Code"/>
      </w:pPr>
      <w:r>
        <w:rPr>
          <w:rFonts w:eastAsia="Consolas"/>
        </w:rPr>
        <w:t xml:space="preserve">        });</w:t>
      </w:r>
    </w:p>
    <w:p w14:paraId="199AEEE2" w14:textId="77777777" w:rsidR="00457B68" w:rsidRDefault="00000000">
      <w:pPr>
        <w:pStyle w:val="Code"/>
      </w:pPr>
      <w:r>
        <w:rPr>
          <w:rFonts w:eastAsia="Consolas"/>
        </w:rPr>
        <w:t xml:space="preserve"> </w:t>
      </w:r>
    </w:p>
    <w:p w14:paraId="67CB0182" w14:textId="77777777" w:rsidR="00457B68" w:rsidRDefault="00000000">
      <w:pPr>
        <w:pStyle w:val="Code"/>
      </w:pPr>
      <w:r>
        <w:rPr>
          <w:rFonts w:eastAsia="Consolas"/>
        </w:rPr>
        <w:t xml:space="preserve">        services.AddSingleton(_ =&gt; NpgsqlDataSource.Create(connectionString));</w:t>
      </w:r>
    </w:p>
    <w:p w14:paraId="7205B4E9" w14:textId="77777777" w:rsidR="00457B68" w:rsidRDefault="00000000">
      <w:pPr>
        <w:pStyle w:val="Code"/>
      </w:pPr>
      <w:r>
        <w:rPr>
          <w:rFonts w:eastAsia="Consolas"/>
        </w:rPr>
        <w:t xml:space="preserve">        services.AddSingleton&lt;ParameterObservationBulkWriter&gt;();</w:t>
      </w:r>
    </w:p>
    <w:p w14:paraId="5FFA42EE" w14:textId="77777777" w:rsidR="00457B68" w:rsidRDefault="00000000">
      <w:pPr>
        <w:pStyle w:val="Code"/>
      </w:pPr>
      <w:r>
        <w:rPr>
          <w:rFonts w:eastAsia="Consolas"/>
        </w:rPr>
        <w:t xml:space="preserve">        services.AddSingleton&lt;FailedBatchWriter&gt;();</w:t>
      </w:r>
    </w:p>
    <w:p w14:paraId="1EE6A112" w14:textId="77777777" w:rsidR="00457B68" w:rsidRDefault="00000000">
      <w:pPr>
        <w:pStyle w:val="Code"/>
      </w:pPr>
      <w:r>
        <w:rPr>
          <w:rFonts w:eastAsia="Consolas"/>
        </w:rPr>
        <w:t xml:space="preserve">        return services;</w:t>
      </w:r>
    </w:p>
    <w:p w14:paraId="10BDE5A4" w14:textId="77777777" w:rsidR="00457B68" w:rsidRDefault="00000000">
      <w:pPr>
        <w:pStyle w:val="Code"/>
      </w:pPr>
      <w:r>
        <w:rPr>
          <w:rFonts w:eastAsia="Consolas"/>
        </w:rPr>
        <w:t xml:space="preserve">    }</w:t>
      </w:r>
    </w:p>
    <w:p w14:paraId="601F7D99" w14:textId="77777777" w:rsidR="00457B68" w:rsidRDefault="00000000">
      <w:pPr>
        <w:pStyle w:val="Code"/>
      </w:pPr>
      <w:r>
        <w:rPr>
          <w:rFonts w:eastAsia="Consolas"/>
        </w:rPr>
        <w:lastRenderedPageBreak/>
        <w:t>}</w:t>
      </w:r>
    </w:p>
    <w:p w14:paraId="33223930" w14:textId="77777777" w:rsidR="00457B68" w:rsidRDefault="00457B68"/>
    <w:p w14:paraId="42F8C1C6" w14:textId="77777777" w:rsidR="00457B68" w:rsidRDefault="00000000">
      <w:pPr>
        <w:pStyle w:val="Heading3"/>
      </w:pPr>
      <w:r>
        <w:t>Program.cs</w:t>
      </w:r>
    </w:p>
    <w:p w14:paraId="5C2EB2E0" w14:textId="77777777" w:rsidR="00457B68" w:rsidRDefault="00000000">
      <w:pPr>
        <w:pStyle w:val="Code"/>
      </w:pPr>
      <w:r>
        <w:rPr>
          <w:rFonts w:eastAsia="Consolas"/>
        </w:rPr>
        <w:t>using Microsoft.EntityFrameworkCore;</w:t>
      </w:r>
    </w:p>
    <w:p w14:paraId="06913570" w14:textId="77777777" w:rsidR="00457B68" w:rsidRDefault="00000000">
      <w:pPr>
        <w:pStyle w:val="Code"/>
      </w:pPr>
      <w:r>
        <w:rPr>
          <w:rFonts w:eastAsia="Consolas"/>
        </w:rPr>
        <w:t>using PlantProcess.Api.Endpoints;</w:t>
      </w:r>
    </w:p>
    <w:p w14:paraId="0BBBB90C" w14:textId="77777777" w:rsidR="00457B68" w:rsidRDefault="00000000">
      <w:pPr>
        <w:pStyle w:val="Code"/>
      </w:pPr>
      <w:r>
        <w:rPr>
          <w:rFonts w:eastAsia="Consolas"/>
        </w:rPr>
        <w:t>using PlantProcess.Infrastructure;</w:t>
      </w:r>
    </w:p>
    <w:p w14:paraId="3BB6AD0B" w14:textId="77777777" w:rsidR="00457B68" w:rsidRDefault="00000000">
      <w:pPr>
        <w:pStyle w:val="Code"/>
      </w:pPr>
      <w:r>
        <w:rPr>
          <w:rFonts w:eastAsia="Consolas"/>
        </w:rPr>
        <w:t>using PlantProcess.Infrastructure.Persistence;</w:t>
      </w:r>
    </w:p>
    <w:p w14:paraId="6A1954DD" w14:textId="77777777" w:rsidR="00457B68" w:rsidRDefault="00000000">
      <w:pPr>
        <w:pStyle w:val="Code"/>
      </w:pPr>
      <w:r>
        <w:rPr>
          <w:rFonts w:eastAsia="Consolas"/>
        </w:rPr>
        <w:t xml:space="preserve"> </w:t>
      </w:r>
    </w:p>
    <w:p w14:paraId="68D98244" w14:textId="77777777" w:rsidR="00457B68" w:rsidRDefault="00000000">
      <w:pPr>
        <w:pStyle w:val="Code"/>
      </w:pPr>
      <w:r>
        <w:rPr>
          <w:rFonts w:eastAsia="Consolas"/>
        </w:rPr>
        <w:t>var builder = WebApplication.CreateBuilder(args);</w:t>
      </w:r>
    </w:p>
    <w:p w14:paraId="7B675EB0" w14:textId="77777777" w:rsidR="00457B68" w:rsidRDefault="00000000">
      <w:pPr>
        <w:pStyle w:val="Code"/>
      </w:pPr>
      <w:r>
        <w:rPr>
          <w:rFonts w:eastAsia="Consolas"/>
        </w:rPr>
        <w:t xml:space="preserve"> </w:t>
      </w:r>
    </w:p>
    <w:p w14:paraId="47A88D08" w14:textId="77777777" w:rsidR="00457B68" w:rsidRDefault="00000000">
      <w:pPr>
        <w:pStyle w:val="Code"/>
      </w:pPr>
      <w:r>
        <w:rPr>
          <w:rFonts w:eastAsia="Consolas"/>
        </w:rPr>
        <w:t>builder.Services.AddOpenApi();</w:t>
      </w:r>
    </w:p>
    <w:p w14:paraId="283758EE" w14:textId="77777777" w:rsidR="00457B68" w:rsidRDefault="00000000">
      <w:pPr>
        <w:pStyle w:val="Code"/>
      </w:pPr>
      <w:r>
        <w:rPr>
          <w:rFonts w:eastAsia="Consolas"/>
        </w:rPr>
        <w:t>builder.Services.AddInfrastructure(builder.Configuration);</w:t>
      </w:r>
    </w:p>
    <w:p w14:paraId="6E5B60F3" w14:textId="77777777" w:rsidR="00457B68" w:rsidRDefault="00000000">
      <w:pPr>
        <w:pStyle w:val="Code"/>
      </w:pPr>
      <w:r>
        <w:rPr>
          <w:rFonts w:eastAsia="Consolas"/>
        </w:rPr>
        <w:t xml:space="preserve"> </w:t>
      </w:r>
    </w:p>
    <w:p w14:paraId="42A336D9" w14:textId="77777777" w:rsidR="00457B68" w:rsidRDefault="00000000">
      <w:pPr>
        <w:pStyle w:val="Code"/>
      </w:pPr>
      <w:r>
        <w:rPr>
          <w:rFonts w:eastAsia="Consolas"/>
        </w:rPr>
        <w:t>var app = builder.Build();</w:t>
      </w:r>
    </w:p>
    <w:p w14:paraId="0A7C0451" w14:textId="77777777" w:rsidR="00457B68" w:rsidRDefault="00000000">
      <w:pPr>
        <w:pStyle w:val="Code"/>
      </w:pPr>
      <w:r>
        <w:rPr>
          <w:rFonts w:eastAsia="Consolas"/>
        </w:rPr>
        <w:t xml:space="preserve"> </w:t>
      </w:r>
    </w:p>
    <w:p w14:paraId="52BE56F7" w14:textId="77777777" w:rsidR="00457B68" w:rsidRDefault="00000000">
      <w:pPr>
        <w:pStyle w:val="Code"/>
      </w:pPr>
      <w:r>
        <w:rPr>
          <w:rFonts w:eastAsia="Consolas"/>
        </w:rPr>
        <w:t>if (app.Environment.IsDevelopment())</w:t>
      </w:r>
    </w:p>
    <w:p w14:paraId="6B1B1CC4" w14:textId="77777777" w:rsidR="00457B68" w:rsidRDefault="00000000">
      <w:pPr>
        <w:pStyle w:val="Code"/>
      </w:pPr>
      <w:r>
        <w:rPr>
          <w:rFonts w:eastAsia="Consolas"/>
        </w:rPr>
        <w:t>{</w:t>
      </w:r>
    </w:p>
    <w:p w14:paraId="0A2B7FA5" w14:textId="77777777" w:rsidR="00457B68" w:rsidRDefault="00000000">
      <w:pPr>
        <w:pStyle w:val="Code"/>
      </w:pPr>
      <w:r>
        <w:rPr>
          <w:rFonts w:eastAsia="Consolas"/>
        </w:rPr>
        <w:t xml:space="preserve">    app.MapOpenApi();</w:t>
      </w:r>
    </w:p>
    <w:p w14:paraId="41CC9AE8" w14:textId="77777777" w:rsidR="00457B68" w:rsidRDefault="00000000">
      <w:pPr>
        <w:pStyle w:val="Code"/>
      </w:pPr>
      <w:r>
        <w:rPr>
          <w:rFonts w:eastAsia="Consolas"/>
        </w:rPr>
        <w:t>}</w:t>
      </w:r>
    </w:p>
    <w:p w14:paraId="615F9870" w14:textId="77777777" w:rsidR="00457B68" w:rsidRDefault="00000000">
      <w:pPr>
        <w:pStyle w:val="Code"/>
      </w:pPr>
      <w:r>
        <w:rPr>
          <w:rFonts w:eastAsia="Consolas"/>
        </w:rPr>
        <w:t xml:space="preserve"> </w:t>
      </w:r>
    </w:p>
    <w:p w14:paraId="2B67D894" w14:textId="77777777" w:rsidR="00457B68" w:rsidRDefault="00000000">
      <w:pPr>
        <w:pStyle w:val="Code"/>
      </w:pPr>
      <w:r>
        <w:rPr>
          <w:rFonts w:eastAsia="Consolas"/>
        </w:rPr>
        <w:t>app.UseHttpsRedirection();</w:t>
      </w:r>
    </w:p>
    <w:p w14:paraId="49EC8214" w14:textId="77777777" w:rsidR="00457B68" w:rsidRDefault="00000000">
      <w:pPr>
        <w:pStyle w:val="Code"/>
      </w:pPr>
      <w:r>
        <w:rPr>
          <w:rFonts w:eastAsia="Consolas"/>
        </w:rPr>
        <w:t xml:space="preserve"> </w:t>
      </w:r>
    </w:p>
    <w:p w14:paraId="11470AB7" w14:textId="77777777" w:rsidR="00457B68" w:rsidRDefault="00000000">
      <w:pPr>
        <w:pStyle w:val="Code"/>
      </w:pPr>
      <w:r>
        <w:rPr>
          <w:rFonts w:eastAsia="Consolas"/>
        </w:rPr>
        <w:t>app.MapGet("/health", () =&gt; Results.Ok(new</w:t>
      </w:r>
    </w:p>
    <w:p w14:paraId="6D72D2F6" w14:textId="77777777" w:rsidR="00457B68" w:rsidRDefault="00000000">
      <w:pPr>
        <w:pStyle w:val="Code"/>
      </w:pPr>
      <w:r>
        <w:rPr>
          <w:rFonts w:eastAsia="Consolas"/>
        </w:rPr>
        <w:t>{</w:t>
      </w:r>
    </w:p>
    <w:p w14:paraId="69142851" w14:textId="77777777" w:rsidR="00457B68" w:rsidRDefault="00000000">
      <w:pPr>
        <w:pStyle w:val="Code"/>
      </w:pPr>
      <w:r>
        <w:rPr>
          <w:rFonts w:eastAsia="Consolas"/>
        </w:rPr>
        <w:t xml:space="preserve">    service = "PlantProcess IQ API",</w:t>
      </w:r>
    </w:p>
    <w:p w14:paraId="455B9C7E" w14:textId="77777777" w:rsidR="00457B68" w:rsidRDefault="00000000">
      <w:pPr>
        <w:pStyle w:val="Code"/>
      </w:pPr>
      <w:r>
        <w:rPr>
          <w:rFonts w:eastAsia="Consolas"/>
        </w:rPr>
        <w:t xml:space="preserve">    status = "Healthy",</w:t>
      </w:r>
    </w:p>
    <w:p w14:paraId="668F6B48" w14:textId="77777777" w:rsidR="00457B68" w:rsidRDefault="00000000">
      <w:pPr>
        <w:pStyle w:val="Code"/>
      </w:pPr>
      <w:r>
        <w:rPr>
          <w:rFonts w:eastAsia="Consolas"/>
        </w:rPr>
        <w:t xml:space="preserve">    utc = DateTime.UtcNow</w:t>
      </w:r>
    </w:p>
    <w:p w14:paraId="27139D5F" w14:textId="77777777" w:rsidR="00457B68" w:rsidRDefault="00000000">
      <w:pPr>
        <w:pStyle w:val="Code"/>
      </w:pPr>
      <w:r>
        <w:rPr>
          <w:rFonts w:eastAsia="Consolas"/>
        </w:rPr>
        <w:t>}));</w:t>
      </w:r>
    </w:p>
    <w:p w14:paraId="368914C9" w14:textId="77777777" w:rsidR="00457B68" w:rsidRDefault="00000000">
      <w:pPr>
        <w:pStyle w:val="Code"/>
      </w:pPr>
      <w:r>
        <w:rPr>
          <w:rFonts w:eastAsia="Consolas"/>
        </w:rPr>
        <w:t xml:space="preserve"> </w:t>
      </w:r>
    </w:p>
    <w:p w14:paraId="43EF439A" w14:textId="77777777" w:rsidR="00457B68" w:rsidRDefault="00000000">
      <w:pPr>
        <w:pStyle w:val="Code"/>
      </w:pPr>
      <w:r>
        <w:rPr>
          <w:rFonts w:eastAsia="Consolas"/>
        </w:rPr>
        <w:t>app.MapGet("/db-health", async (PlantProcessDbContext dbContext) =&gt;</w:t>
      </w:r>
    </w:p>
    <w:p w14:paraId="4D0149F4" w14:textId="77777777" w:rsidR="00457B68" w:rsidRDefault="00000000">
      <w:pPr>
        <w:pStyle w:val="Code"/>
      </w:pPr>
      <w:r>
        <w:rPr>
          <w:rFonts w:eastAsia="Consolas"/>
        </w:rPr>
        <w:t>{</w:t>
      </w:r>
    </w:p>
    <w:p w14:paraId="457EFBC5" w14:textId="77777777" w:rsidR="00457B68" w:rsidRDefault="00000000">
      <w:pPr>
        <w:pStyle w:val="Code"/>
      </w:pPr>
      <w:r>
        <w:rPr>
          <w:rFonts w:eastAsia="Consolas"/>
        </w:rPr>
        <w:t xml:space="preserve">    var canConnect = await dbContext.Database.CanConnectAsync();</w:t>
      </w:r>
    </w:p>
    <w:p w14:paraId="338D7E26" w14:textId="77777777" w:rsidR="00457B68" w:rsidRDefault="00000000">
      <w:pPr>
        <w:pStyle w:val="Code"/>
      </w:pPr>
      <w:r>
        <w:rPr>
          <w:rFonts w:eastAsia="Consolas"/>
        </w:rPr>
        <w:t xml:space="preserve">    return Results.Ok(new { database = "plantprocessiq", canConnect, utc = DateTime.UtcNow });</w:t>
      </w:r>
    </w:p>
    <w:p w14:paraId="562D3984" w14:textId="77777777" w:rsidR="00457B68" w:rsidRDefault="00000000">
      <w:pPr>
        <w:pStyle w:val="Code"/>
      </w:pPr>
      <w:r>
        <w:rPr>
          <w:rFonts w:eastAsia="Consolas"/>
        </w:rPr>
        <w:t>});</w:t>
      </w:r>
    </w:p>
    <w:p w14:paraId="20046242" w14:textId="77777777" w:rsidR="00457B68" w:rsidRDefault="00000000">
      <w:pPr>
        <w:pStyle w:val="Code"/>
      </w:pPr>
      <w:r>
        <w:rPr>
          <w:rFonts w:eastAsia="Consolas"/>
        </w:rPr>
        <w:t xml:space="preserve"> </w:t>
      </w:r>
    </w:p>
    <w:p w14:paraId="633A47A1" w14:textId="77777777" w:rsidR="00457B68" w:rsidRDefault="00000000">
      <w:pPr>
        <w:pStyle w:val="Code"/>
      </w:pPr>
      <w:r>
        <w:rPr>
          <w:rFonts w:eastAsia="Consolas"/>
        </w:rPr>
        <w:lastRenderedPageBreak/>
        <w:t>app.MapGet("/materials", async (PlantProcessDbContext dbContext) =&gt;</w:t>
      </w:r>
    </w:p>
    <w:p w14:paraId="4DDADA88" w14:textId="77777777" w:rsidR="00457B68" w:rsidRDefault="00000000">
      <w:pPr>
        <w:pStyle w:val="Code"/>
      </w:pPr>
      <w:r>
        <w:rPr>
          <w:rFonts w:eastAsia="Consolas"/>
        </w:rPr>
        <w:t>{</w:t>
      </w:r>
    </w:p>
    <w:p w14:paraId="5FFE7496" w14:textId="77777777" w:rsidR="00457B68" w:rsidRDefault="00000000">
      <w:pPr>
        <w:pStyle w:val="Code"/>
      </w:pPr>
      <w:r>
        <w:rPr>
          <w:rFonts w:eastAsia="Consolas"/>
        </w:rPr>
        <w:t xml:space="preserve">    var materials = await dbContext.MaterialUnits.AsNoTracking()</w:t>
      </w:r>
    </w:p>
    <w:p w14:paraId="3FCB8EE3" w14:textId="77777777" w:rsidR="00457B68" w:rsidRDefault="00000000">
      <w:pPr>
        <w:pStyle w:val="Code"/>
      </w:pPr>
      <w:r>
        <w:rPr>
          <w:rFonts w:eastAsia="Consolas"/>
        </w:rPr>
        <w:t xml:space="preserve">        .OrderBy(x =&gt; x.MaterialCode)</w:t>
      </w:r>
    </w:p>
    <w:p w14:paraId="7F355F9F" w14:textId="77777777" w:rsidR="00457B68" w:rsidRDefault="00000000">
      <w:pPr>
        <w:pStyle w:val="Code"/>
      </w:pPr>
      <w:r>
        <w:rPr>
          <w:rFonts w:eastAsia="Consolas"/>
        </w:rPr>
        <w:t xml:space="preserve">        .Take(50)</w:t>
      </w:r>
    </w:p>
    <w:p w14:paraId="3DA249B4" w14:textId="77777777" w:rsidR="00457B68" w:rsidRDefault="00000000">
      <w:pPr>
        <w:pStyle w:val="Code"/>
      </w:pPr>
      <w:r>
        <w:rPr>
          <w:rFonts w:eastAsia="Consolas"/>
        </w:rPr>
        <w:t xml:space="preserve">        .Select(x =&gt; new { x.Id, x.MaterialCode, x.MaterialUnitType, x.ProductFamily, x.GradeOrRecipe, x.ProductionStartUtc, x.ProductionEndUtc, x.IsSynthetic })</w:t>
      </w:r>
    </w:p>
    <w:p w14:paraId="15F24A72" w14:textId="77777777" w:rsidR="00457B68" w:rsidRDefault="00000000">
      <w:pPr>
        <w:pStyle w:val="Code"/>
      </w:pPr>
      <w:r>
        <w:rPr>
          <w:rFonts w:eastAsia="Consolas"/>
        </w:rPr>
        <w:t xml:space="preserve">        .ToListAsync();</w:t>
      </w:r>
    </w:p>
    <w:p w14:paraId="0B1EB8E8" w14:textId="77777777" w:rsidR="00457B68" w:rsidRDefault="00000000">
      <w:pPr>
        <w:pStyle w:val="Code"/>
      </w:pPr>
      <w:r>
        <w:rPr>
          <w:rFonts w:eastAsia="Consolas"/>
        </w:rPr>
        <w:t xml:space="preserve">    return Results.Ok(materials);</w:t>
      </w:r>
    </w:p>
    <w:p w14:paraId="34A84651" w14:textId="77777777" w:rsidR="00457B68" w:rsidRDefault="00000000">
      <w:pPr>
        <w:pStyle w:val="Code"/>
      </w:pPr>
      <w:r>
        <w:rPr>
          <w:rFonts w:eastAsia="Consolas"/>
        </w:rPr>
        <w:t>});</w:t>
      </w:r>
    </w:p>
    <w:p w14:paraId="369E6772" w14:textId="77777777" w:rsidR="00457B68" w:rsidRDefault="00000000">
      <w:pPr>
        <w:pStyle w:val="Code"/>
      </w:pPr>
      <w:r>
        <w:rPr>
          <w:rFonts w:eastAsia="Consolas"/>
        </w:rPr>
        <w:t xml:space="preserve"> </w:t>
      </w:r>
    </w:p>
    <w:p w14:paraId="75F347F8" w14:textId="77777777" w:rsidR="00457B68" w:rsidRDefault="00000000">
      <w:pPr>
        <w:pStyle w:val="Code"/>
      </w:pPr>
      <w:r>
        <w:rPr>
          <w:rFonts w:eastAsia="Consolas"/>
        </w:rPr>
        <w:t>app.MapDevSeedEndpoints();</w:t>
      </w:r>
    </w:p>
    <w:p w14:paraId="111CE0D8" w14:textId="77777777" w:rsidR="00457B68" w:rsidRDefault="00000000">
      <w:pPr>
        <w:pStyle w:val="Code"/>
      </w:pPr>
      <w:r>
        <w:rPr>
          <w:rFonts w:eastAsia="Consolas"/>
        </w:rPr>
        <w:t>app.Run();</w:t>
      </w:r>
    </w:p>
    <w:p w14:paraId="1BEA79BD" w14:textId="77777777" w:rsidR="00457B68" w:rsidRDefault="00457B68"/>
    <w:p w14:paraId="0D4D1524" w14:textId="77777777" w:rsidR="00457B68" w:rsidRDefault="00000000">
      <w:pPr>
        <w:pStyle w:val="Heading3"/>
      </w:pPr>
      <w:r>
        <w:t>ParameterObservationInsertRow.cs</w:t>
      </w:r>
    </w:p>
    <w:p w14:paraId="6130B282" w14:textId="77777777" w:rsidR="00457B68" w:rsidRDefault="00000000">
      <w:pPr>
        <w:pStyle w:val="Code"/>
      </w:pPr>
      <w:r>
        <w:rPr>
          <w:rFonts w:eastAsia="Consolas"/>
        </w:rPr>
        <w:t>namespace PlantProcess.Infrastructure.Bulk;</w:t>
      </w:r>
    </w:p>
    <w:p w14:paraId="243D1A6B" w14:textId="77777777" w:rsidR="00457B68" w:rsidRDefault="00000000">
      <w:pPr>
        <w:pStyle w:val="Code"/>
      </w:pPr>
      <w:r>
        <w:rPr>
          <w:rFonts w:eastAsia="Consolas"/>
        </w:rPr>
        <w:t xml:space="preserve"> </w:t>
      </w:r>
    </w:p>
    <w:p w14:paraId="572B31A5" w14:textId="77777777" w:rsidR="00457B68" w:rsidRDefault="00000000">
      <w:pPr>
        <w:pStyle w:val="Code"/>
      </w:pPr>
      <w:r>
        <w:rPr>
          <w:rFonts w:eastAsia="Consolas"/>
        </w:rPr>
        <w:t>public sealed record ParameterObservationInsertRow</w:t>
      </w:r>
    </w:p>
    <w:p w14:paraId="2F1C5851" w14:textId="77777777" w:rsidR="00457B68" w:rsidRDefault="00000000">
      <w:pPr>
        <w:pStyle w:val="Code"/>
      </w:pPr>
      <w:r>
        <w:rPr>
          <w:rFonts w:eastAsia="Consolas"/>
        </w:rPr>
        <w:t>{</w:t>
      </w:r>
    </w:p>
    <w:p w14:paraId="6D74D8F1" w14:textId="77777777" w:rsidR="00457B68" w:rsidRDefault="00000000">
      <w:pPr>
        <w:pStyle w:val="Code"/>
      </w:pPr>
      <w:r>
        <w:rPr>
          <w:rFonts w:eastAsia="Consolas"/>
        </w:rPr>
        <w:t xml:space="preserve">    public Guid Id { get; init; } = Guid.NewGuid();</w:t>
      </w:r>
    </w:p>
    <w:p w14:paraId="36B37443" w14:textId="77777777" w:rsidR="00457B68" w:rsidRDefault="00000000">
      <w:pPr>
        <w:pStyle w:val="Code"/>
      </w:pPr>
      <w:r>
        <w:rPr>
          <w:rFonts w:eastAsia="Consolas"/>
        </w:rPr>
        <w:t xml:space="preserve">    public DateTime CreatedAtUtc { get; init; } = DateTime.UtcNow;</w:t>
      </w:r>
    </w:p>
    <w:p w14:paraId="1D7FF899" w14:textId="77777777" w:rsidR="00457B68" w:rsidRDefault="00000000">
      <w:pPr>
        <w:pStyle w:val="Code"/>
      </w:pPr>
      <w:r>
        <w:rPr>
          <w:rFonts w:eastAsia="Consolas"/>
        </w:rPr>
        <w:t xml:space="preserve">    public DateTime? UpdatedAtUtc { get; init; }</w:t>
      </w:r>
    </w:p>
    <w:p w14:paraId="5170B948" w14:textId="77777777" w:rsidR="00457B68" w:rsidRDefault="00000000">
      <w:pPr>
        <w:pStyle w:val="Code"/>
      </w:pPr>
      <w:r>
        <w:rPr>
          <w:rFonts w:eastAsia="Consolas"/>
        </w:rPr>
        <w:t xml:space="preserve">    public bool IsSynthetic { get; init; }</w:t>
      </w:r>
    </w:p>
    <w:p w14:paraId="6C80E5BB" w14:textId="77777777" w:rsidR="00457B68" w:rsidRDefault="00000000">
      <w:pPr>
        <w:pStyle w:val="Code"/>
      </w:pPr>
      <w:r>
        <w:rPr>
          <w:rFonts w:eastAsia="Consolas"/>
        </w:rPr>
        <w:t xml:space="preserve">    public string? SourceSystem { get; init; }</w:t>
      </w:r>
    </w:p>
    <w:p w14:paraId="27FA2A53" w14:textId="77777777" w:rsidR="00457B68" w:rsidRDefault="00000000">
      <w:pPr>
        <w:pStyle w:val="Code"/>
      </w:pPr>
      <w:r>
        <w:rPr>
          <w:rFonts w:eastAsia="Consolas"/>
        </w:rPr>
        <w:t xml:space="preserve">    public string? SourceRecordId { get; init; }</w:t>
      </w:r>
    </w:p>
    <w:p w14:paraId="43368180" w14:textId="77777777" w:rsidR="00457B68" w:rsidRDefault="00000000">
      <w:pPr>
        <w:pStyle w:val="Code"/>
      </w:pPr>
      <w:r>
        <w:rPr>
          <w:rFonts w:eastAsia="Consolas"/>
        </w:rPr>
        <w:t xml:space="preserve">    public bool IsDeleted { get; init; }</w:t>
      </w:r>
    </w:p>
    <w:p w14:paraId="1D12F30E" w14:textId="77777777" w:rsidR="00457B68" w:rsidRDefault="00000000">
      <w:pPr>
        <w:pStyle w:val="Code"/>
      </w:pPr>
      <w:r>
        <w:rPr>
          <w:rFonts w:eastAsia="Consolas"/>
        </w:rPr>
        <w:t xml:space="preserve">    public DateTime? DeletedAtUtc { get; init; }</w:t>
      </w:r>
    </w:p>
    <w:p w14:paraId="7B03149B" w14:textId="77777777" w:rsidR="00457B68" w:rsidRDefault="00000000">
      <w:pPr>
        <w:pStyle w:val="Code"/>
      </w:pPr>
      <w:r>
        <w:rPr>
          <w:rFonts w:eastAsia="Consolas"/>
        </w:rPr>
        <w:t xml:space="preserve">    public string? DeletedReason { get; init; }</w:t>
      </w:r>
    </w:p>
    <w:p w14:paraId="403A8B2D" w14:textId="77777777" w:rsidR="00457B68" w:rsidRDefault="00000000">
      <w:pPr>
        <w:pStyle w:val="Code"/>
      </w:pPr>
      <w:r>
        <w:rPr>
          <w:rFonts w:eastAsia="Consolas"/>
        </w:rPr>
        <w:t xml:space="preserve">    public Guid MaterialUnitId { get; init; }</w:t>
      </w:r>
    </w:p>
    <w:p w14:paraId="20FA0368" w14:textId="77777777" w:rsidR="00457B68" w:rsidRDefault="00000000">
      <w:pPr>
        <w:pStyle w:val="Code"/>
      </w:pPr>
      <w:r>
        <w:rPr>
          <w:rFonts w:eastAsia="Consolas"/>
        </w:rPr>
        <w:t xml:space="preserve">    public Guid? ProcessStepExecutionId { get; init; }</w:t>
      </w:r>
    </w:p>
    <w:p w14:paraId="32618041" w14:textId="77777777" w:rsidR="00457B68" w:rsidRDefault="00000000">
      <w:pPr>
        <w:pStyle w:val="Code"/>
      </w:pPr>
      <w:r>
        <w:rPr>
          <w:rFonts w:eastAsia="Consolas"/>
        </w:rPr>
        <w:t xml:space="preserve">    public Guid ParameterDefinitionId { get; init; }</w:t>
      </w:r>
    </w:p>
    <w:p w14:paraId="6181FE6D" w14:textId="77777777" w:rsidR="00457B68" w:rsidRDefault="00000000">
      <w:pPr>
        <w:pStyle w:val="Code"/>
      </w:pPr>
      <w:r>
        <w:rPr>
          <w:rFonts w:eastAsia="Consolas"/>
        </w:rPr>
        <w:t xml:space="preserve">    public Guid? EquipmentId { get; init; }</w:t>
      </w:r>
    </w:p>
    <w:p w14:paraId="530A7A02" w14:textId="77777777" w:rsidR="00457B68" w:rsidRDefault="00000000">
      <w:pPr>
        <w:pStyle w:val="Code"/>
      </w:pPr>
      <w:r>
        <w:rPr>
          <w:rFonts w:eastAsia="Consolas"/>
        </w:rPr>
        <w:t xml:space="preserve">    public DateTime ObservedAtUtc { get; init; }</w:t>
      </w:r>
    </w:p>
    <w:p w14:paraId="53F77378" w14:textId="77777777" w:rsidR="00457B68" w:rsidRDefault="00000000">
      <w:pPr>
        <w:pStyle w:val="Code"/>
      </w:pPr>
      <w:r>
        <w:rPr>
          <w:rFonts w:eastAsia="Consolas"/>
        </w:rPr>
        <w:t xml:space="preserve">    public DateTime ObservedAtLocal { get; init; }</w:t>
      </w:r>
    </w:p>
    <w:p w14:paraId="5715AD24" w14:textId="77777777" w:rsidR="00457B68" w:rsidRDefault="00000000">
      <w:pPr>
        <w:pStyle w:val="Code"/>
      </w:pPr>
      <w:r>
        <w:rPr>
          <w:rFonts w:eastAsia="Consolas"/>
        </w:rPr>
        <w:t xml:space="preserve">    public string PlantTimeZoneId { get; init; } = "Europe/Berlin";</w:t>
      </w:r>
    </w:p>
    <w:p w14:paraId="75A02327" w14:textId="77777777" w:rsidR="00457B68" w:rsidRDefault="00000000">
      <w:pPr>
        <w:pStyle w:val="Code"/>
      </w:pPr>
      <w:r>
        <w:rPr>
          <w:rFonts w:eastAsia="Consolas"/>
        </w:rPr>
        <w:lastRenderedPageBreak/>
        <w:t xml:space="preserve">    public int PlantUtcOffsetMinutes { get; init; }</w:t>
      </w:r>
    </w:p>
    <w:p w14:paraId="1B7190A6" w14:textId="77777777" w:rsidR="00457B68" w:rsidRDefault="00000000">
      <w:pPr>
        <w:pStyle w:val="Code"/>
      </w:pPr>
      <w:r>
        <w:rPr>
          <w:rFonts w:eastAsia="Consolas"/>
        </w:rPr>
        <w:t xml:space="preserve">    public decimal? NumericValue { get; init; }</w:t>
      </w:r>
    </w:p>
    <w:p w14:paraId="6EC6DEFC" w14:textId="77777777" w:rsidR="00457B68" w:rsidRDefault="00000000">
      <w:pPr>
        <w:pStyle w:val="Code"/>
      </w:pPr>
      <w:r>
        <w:rPr>
          <w:rFonts w:eastAsia="Consolas"/>
        </w:rPr>
        <w:t xml:space="preserve">    public string? TextValue { get; init; }</w:t>
      </w:r>
    </w:p>
    <w:p w14:paraId="5E65499A" w14:textId="77777777" w:rsidR="00457B68" w:rsidRDefault="00000000">
      <w:pPr>
        <w:pStyle w:val="Code"/>
      </w:pPr>
      <w:r>
        <w:rPr>
          <w:rFonts w:eastAsia="Consolas"/>
        </w:rPr>
        <w:t xml:space="preserve">    public bool? BooleanValue { get; init; }</w:t>
      </w:r>
    </w:p>
    <w:p w14:paraId="6EC5940D" w14:textId="77777777" w:rsidR="00457B68" w:rsidRDefault="00000000">
      <w:pPr>
        <w:pStyle w:val="Code"/>
      </w:pPr>
      <w:r>
        <w:rPr>
          <w:rFonts w:eastAsia="Consolas"/>
        </w:rPr>
        <w:t xml:space="preserve">    public string? UnitOfMeasure { get; init; }</w:t>
      </w:r>
    </w:p>
    <w:p w14:paraId="2CCDA146" w14:textId="77777777" w:rsidR="00457B68" w:rsidRDefault="00000000">
      <w:pPr>
        <w:pStyle w:val="Code"/>
      </w:pPr>
      <w:r>
        <w:rPr>
          <w:rFonts w:eastAsia="Consolas"/>
        </w:rPr>
        <w:t xml:space="preserve">    public string QualityFlag { get; init; } = "Valid";</w:t>
      </w:r>
    </w:p>
    <w:p w14:paraId="67B0B94B" w14:textId="77777777" w:rsidR="00457B68" w:rsidRDefault="00000000">
      <w:pPr>
        <w:pStyle w:val="Code"/>
      </w:pPr>
      <w:r>
        <w:rPr>
          <w:rFonts w:eastAsia="Consolas"/>
        </w:rPr>
        <w:t xml:space="preserve">    public string? RawValue { get; init; }</w:t>
      </w:r>
    </w:p>
    <w:p w14:paraId="01C15B4D" w14:textId="77777777" w:rsidR="00457B68" w:rsidRDefault="00000000">
      <w:pPr>
        <w:pStyle w:val="Code"/>
      </w:pPr>
      <w:r>
        <w:rPr>
          <w:rFonts w:eastAsia="Consolas"/>
        </w:rPr>
        <w:t>}</w:t>
      </w:r>
    </w:p>
    <w:p w14:paraId="71D83F68" w14:textId="77777777" w:rsidR="00457B68" w:rsidRDefault="00457B68"/>
    <w:p w14:paraId="10057FF5" w14:textId="77777777" w:rsidR="00457B68" w:rsidRDefault="00000000">
      <w:pPr>
        <w:pStyle w:val="Heading3"/>
      </w:pPr>
      <w:r>
        <w:t>ParameterObservationBulkWriter.cs</w:t>
      </w:r>
    </w:p>
    <w:p w14:paraId="3E0A9845" w14:textId="77777777" w:rsidR="00457B68" w:rsidRDefault="00000000">
      <w:pPr>
        <w:pStyle w:val="Code"/>
      </w:pPr>
      <w:r>
        <w:rPr>
          <w:rFonts w:eastAsia="Consolas"/>
        </w:rPr>
        <w:t>using Npgsql;</w:t>
      </w:r>
    </w:p>
    <w:p w14:paraId="378066BC" w14:textId="77777777" w:rsidR="00457B68" w:rsidRDefault="00000000">
      <w:pPr>
        <w:pStyle w:val="Code"/>
      </w:pPr>
      <w:r>
        <w:rPr>
          <w:rFonts w:eastAsia="Consolas"/>
        </w:rPr>
        <w:t>using NpgsqlTypes;</w:t>
      </w:r>
    </w:p>
    <w:p w14:paraId="53F201B4" w14:textId="77777777" w:rsidR="00457B68" w:rsidRDefault="00000000">
      <w:pPr>
        <w:pStyle w:val="Code"/>
      </w:pPr>
      <w:r>
        <w:rPr>
          <w:rFonts w:eastAsia="Consolas"/>
        </w:rPr>
        <w:t xml:space="preserve"> </w:t>
      </w:r>
    </w:p>
    <w:p w14:paraId="06383434" w14:textId="77777777" w:rsidR="00457B68" w:rsidRDefault="00000000">
      <w:pPr>
        <w:pStyle w:val="Code"/>
      </w:pPr>
      <w:r>
        <w:rPr>
          <w:rFonts w:eastAsia="Consolas"/>
        </w:rPr>
        <w:t>namespace PlantProcess.Infrastructure.Bulk;</w:t>
      </w:r>
    </w:p>
    <w:p w14:paraId="35377241" w14:textId="77777777" w:rsidR="00457B68" w:rsidRDefault="00000000">
      <w:pPr>
        <w:pStyle w:val="Code"/>
      </w:pPr>
      <w:r>
        <w:rPr>
          <w:rFonts w:eastAsia="Consolas"/>
        </w:rPr>
        <w:t xml:space="preserve"> </w:t>
      </w:r>
    </w:p>
    <w:p w14:paraId="2B26E668" w14:textId="77777777" w:rsidR="00457B68" w:rsidRDefault="00000000">
      <w:pPr>
        <w:pStyle w:val="Code"/>
      </w:pPr>
      <w:r>
        <w:rPr>
          <w:rFonts w:eastAsia="Consolas"/>
        </w:rPr>
        <w:t>public sealed class ParameterObservationBulkWriter</w:t>
      </w:r>
    </w:p>
    <w:p w14:paraId="0E61DF81" w14:textId="77777777" w:rsidR="00457B68" w:rsidRDefault="00000000">
      <w:pPr>
        <w:pStyle w:val="Code"/>
      </w:pPr>
      <w:r>
        <w:rPr>
          <w:rFonts w:eastAsia="Consolas"/>
        </w:rPr>
        <w:t>{</w:t>
      </w:r>
    </w:p>
    <w:p w14:paraId="5BC8026C" w14:textId="77777777" w:rsidR="00457B68" w:rsidRDefault="00000000">
      <w:pPr>
        <w:pStyle w:val="Code"/>
      </w:pPr>
      <w:r>
        <w:rPr>
          <w:rFonts w:eastAsia="Consolas"/>
        </w:rPr>
        <w:t xml:space="preserve">    private readonly NpgsqlDataSource _dataSource;</w:t>
      </w:r>
    </w:p>
    <w:p w14:paraId="2311C9AB" w14:textId="77777777" w:rsidR="00457B68" w:rsidRDefault="00000000">
      <w:pPr>
        <w:pStyle w:val="Code"/>
      </w:pPr>
      <w:r>
        <w:rPr>
          <w:rFonts w:eastAsia="Consolas"/>
        </w:rPr>
        <w:t xml:space="preserve">    public ParameterObservationBulkWriter(NpgsqlDataSource dataSource) =&gt; _dataSource = dataSource;</w:t>
      </w:r>
    </w:p>
    <w:p w14:paraId="7C727631" w14:textId="77777777" w:rsidR="00457B68" w:rsidRDefault="00000000">
      <w:pPr>
        <w:pStyle w:val="Code"/>
      </w:pPr>
      <w:r>
        <w:rPr>
          <w:rFonts w:eastAsia="Consolas"/>
        </w:rPr>
        <w:t xml:space="preserve"> </w:t>
      </w:r>
    </w:p>
    <w:p w14:paraId="4E2D242B" w14:textId="77777777" w:rsidR="00457B68" w:rsidRDefault="00000000">
      <w:pPr>
        <w:pStyle w:val="Code"/>
      </w:pPr>
      <w:r>
        <w:rPr>
          <w:rFonts w:eastAsia="Consolas"/>
        </w:rPr>
        <w:t xml:space="preserve">    public async Task CopyAsync(IReadOnlyCollection&lt;ParameterObservationInsertRow&gt; rows, CancellationToken cancellationToken = default)</w:t>
      </w:r>
    </w:p>
    <w:p w14:paraId="34D174E4" w14:textId="77777777" w:rsidR="00457B68" w:rsidRDefault="00000000">
      <w:pPr>
        <w:pStyle w:val="Code"/>
      </w:pPr>
      <w:r>
        <w:rPr>
          <w:rFonts w:eastAsia="Consolas"/>
        </w:rPr>
        <w:t xml:space="preserve">    {</w:t>
      </w:r>
    </w:p>
    <w:p w14:paraId="627E1E8D" w14:textId="77777777" w:rsidR="00457B68" w:rsidRDefault="00000000">
      <w:pPr>
        <w:pStyle w:val="Code"/>
      </w:pPr>
      <w:r>
        <w:rPr>
          <w:rFonts w:eastAsia="Consolas"/>
        </w:rPr>
        <w:t xml:space="preserve">        if (rows.Count == 0) return;</w:t>
      </w:r>
    </w:p>
    <w:p w14:paraId="1B66EB41" w14:textId="77777777" w:rsidR="00457B68" w:rsidRDefault="00000000">
      <w:pPr>
        <w:pStyle w:val="Code"/>
      </w:pPr>
      <w:r>
        <w:rPr>
          <w:rFonts w:eastAsia="Consolas"/>
        </w:rPr>
        <w:t xml:space="preserve">        await using var connection = await _dataSource.OpenConnectionAsync(cancellationToken);</w:t>
      </w:r>
    </w:p>
    <w:p w14:paraId="565BE2E5" w14:textId="77777777" w:rsidR="00457B68" w:rsidRDefault="00000000">
      <w:pPr>
        <w:pStyle w:val="Code"/>
      </w:pPr>
      <w:r>
        <w:rPr>
          <w:rFonts w:eastAsia="Consolas"/>
        </w:rPr>
        <w:t xml:space="preserve">        await using var writer = await connection.BeginBinaryImportAsync("""</w:t>
      </w:r>
    </w:p>
    <w:p w14:paraId="1E1C5392" w14:textId="77777777" w:rsidR="00457B68" w:rsidRDefault="00000000">
      <w:pPr>
        <w:pStyle w:val="Code"/>
      </w:pPr>
      <w:r>
        <w:rPr>
          <w:rFonts w:eastAsia="Consolas"/>
        </w:rPr>
        <w:t xml:space="preserve">            COPY parameter_observations</w:t>
      </w:r>
    </w:p>
    <w:p w14:paraId="3FBEBC7D" w14:textId="77777777" w:rsidR="00457B68" w:rsidRDefault="00000000">
      <w:pPr>
        <w:pStyle w:val="Code"/>
      </w:pPr>
      <w:r>
        <w:rPr>
          <w:rFonts w:eastAsia="Consolas"/>
        </w:rPr>
        <w:t xml:space="preserve">            (id, created_at_utc, updated_at_utc, is_synthetic, source_system, source_record_id,</w:t>
      </w:r>
    </w:p>
    <w:p w14:paraId="1351E6F2" w14:textId="77777777" w:rsidR="00457B68" w:rsidRDefault="00000000">
      <w:pPr>
        <w:pStyle w:val="Code"/>
      </w:pPr>
      <w:r>
        <w:rPr>
          <w:rFonts w:eastAsia="Consolas"/>
        </w:rPr>
        <w:t xml:space="preserve">             is_deleted, deleted_at_utc, deleted_reason, material_unit_id, process_step_execution_id,</w:t>
      </w:r>
    </w:p>
    <w:p w14:paraId="48159C18" w14:textId="77777777" w:rsidR="00457B68" w:rsidRDefault="00000000">
      <w:pPr>
        <w:pStyle w:val="Code"/>
      </w:pPr>
      <w:r>
        <w:rPr>
          <w:rFonts w:eastAsia="Consolas"/>
        </w:rPr>
        <w:t xml:space="preserve">             parameter_definition_id, equipment_id, observed_at_utc, observed_at_local, plant_time_zone_id,</w:t>
      </w:r>
    </w:p>
    <w:p w14:paraId="001217D2" w14:textId="77777777" w:rsidR="00457B68" w:rsidRDefault="00000000">
      <w:pPr>
        <w:pStyle w:val="Code"/>
      </w:pPr>
      <w:r>
        <w:rPr>
          <w:rFonts w:eastAsia="Consolas"/>
        </w:rPr>
        <w:t xml:space="preserve">             plant_utc_offset_minutes, numeric_value, text_value, boolean_value, unit_of_measure, quality_flag, raw_value)</w:t>
      </w:r>
    </w:p>
    <w:p w14:paraId="51287142" w14:textId="77777777" w:rsidR="00457B68" w:rsidRDefault="00000000">
      <w:pPr>
        <w:pStyle w:val="Code"/>
      </w:pPr>
      <w:r>
        <w:rPr>
          <w:rFonts w:eastAsia="Consolas"/>
        </w:rPr>
        <w:t xml:space="preserve">            FROM STDIN (FORMAT BINARY)</w:t>
      </w:r>
    </w:p>
    <w:p w14:paraId="178DE3FF" w14:textId="77777777" w:rsidR="00457B68" w:rsidRDefault="00000000">
      <w:pPr>
        <w:pStyle w:val="Code"/>
      </w:pPr>
      <w:r>
        <w:rPr>
          <w:rFonts w:eastAsia="Consolas"/>
        </w:rPr>
        <w:t xml:space="preserve">            """, cancellationToken);</w:t>
      </w:r>
    </w:p>
    <w:p w14:paraId="397067C8" w14:textId="77777777" w:rsidR="00457B68" w:rsidRDefault="00000000">
      <w:pPr>
        <w:pStyle w:val="Code"/>
      </w:pPr>
      <w:r>
        <w:rPr>
          <w:rFonts w:eastAsia="Consolas"/>
        </w:rPr>
        <w:t xml:space="preserve"> </w:t>
      </w:r>
    </w:p>
    <w:p w14:paraId="284A3BB3" w14:textId="77777777" w:rsidR="00457B68" w:rsidRDefault="00000000">
      <w:pPr>
        <w:pStyle w:val="Code"/>
      </w:pPr>
      <w:r>
        <w:rPr>
          <w:rFonts w:eastAsia="Consolas"/>
        </w:rPr>
        <w:t xml:space="preserve">        foreach (var row in rows)</w:t>
      </w:r>
    </w:p>
    <w:p w14:paraId="42E105EA" w14:textId="77777777" w:rsidR="00457B68" w:rsidRDefault="00000000">
      <w:pPr>
        <w:pStyle w:val="Code"/>
      </w:pPr>
      <w:r>
        <w:rPr>
          <w:rFonts w:eastAsia="Consolas"/>
        </w:rPr>
        <w:lastRenderedPageBreak/>
        <w:t xml:space="preserve">        {</w:t>
      </w:r>
    </w:p>
    <w:p w14:paraId="4DACAB36" w14:textId="77777777" w:rsidR="00457B68" w:rsidRDefault="00000000">
      <w:pPr>
        <w:pStyle w:val="Code"/>
      </w:pPr>
      <w:r>
        <w:rPr>
          <w:rFonts w:eastAsia="Consolas"/>
        </w:rPr>
        <w:t xml:space="preserve">            await writer.StartRowAsync(cancellationToken);</w:t>
      </w:r>
    </w:p>
    <w:p w14:paraId="74312236" w14:textId="77777777" w:rsidR="00457B68" w:rsidRDefault="00000000">
      <w:pPr>
        <w:pStyle w:val="Code"/>
      </w:pPr>
      <w:r>
        <w:rPr>
          <w:rFonts w:eastAsia="Consolas"/>
        </w:rPr>
        <w:t xml:space="preserve">            await writer.WriteAsync(row.Id, NpgsqlDbType.Uuid, cancellationToken);</w:t>
      </w:r>
    </w:p>
    <w:p w14:paraId="1BFA6B87" w14:textId="77777777" w:rsidR="00457B68" w:rsidRDefault="00000000">
      <w:pPr>
        <w:pStyle w:val="Code"/>
      </w:pPr>
      <w:r>
        <w:rPr>
          <w:rFonts w:eastAsia="Consolas"/>
        </w:rPr>
        <w:t xml:space="preserve">            await writer.WriteAsync(row.CreatedAtUtc, NpgsqlDbType.TimestampTz, cancellationToken);</w:t>
      </w:r>
    </w:p>
    <w:p w14:paraId="70FBE1E6" w14:textId="77777777" w:rsidR="00457B68" w:rsidRDefault="00000000">
      <w:pPr>
        <w:pStyle w:val="Code"/>
      </w:pPr>
      <w:r>
        <w:rPr>
          <w:rFonts w:eastAsia="Consolas"/>
        </w:rPr>
        <w:t xml:space="preserve">            await writer.WriteAsync(row.UpdatedAtUtc, NpgsqlDbType.TimestampTz, cancellationToken);</w:t>
      </w:r>
    </w:p>
    <w:p w14:paraId="0A1615D1" w14:textId="77777777" w:rsidR="00457B68" w:rsidRDefault="00000000">
      <w:pPr>
        <w:pStyle w:val="Code"/>
      </w:pPr>
      <w:r>
        <w:rPr>
          <w:rFonts w:eastAsia="Consolas"/>
        </w:rPr>
        <w:t xml:space="preserve">            await writer.WriteAsync(row.IsSynthetic, NpgsqlDbType.Boolean, cancellationToken);</w:t>
      </w:r>
    </w:p>
    <w:p w14:paraId="0C4F9DB7" w14:textId="77777777" w:rsidR="00457B68" w:rsidRDefault="00000000">
      <w:pPr>
        <w:pStyle w:val="Code"/>
      </w:pPr>
      <w:r>
        <w:rPr>
          <w:rFonts w:eastAsia="Consolas"/>
        </w:rPr>
        <w:t xml:space="preserve">            await writer.WriteAsync(row.SourceSystem, NpgsqlDbType.Text, cancellationToken);</w:t>
      </w:r>
    </w:p>
    <w:p w14:paraId="65621E17" w14:textId="77777777" w:rsidR="00457B68" w:rsidRDefault="00000000">
      <w:pPr>
        <w:pStyle w:val="Code"/>
      </w:pPr>
      <w:r>
        <w:rPr>
          <w:rFonts w:eastAsia="Consolas"/>
        </w:rPr>
        <w:t xml:space="preserve">            await writer.WriteAsync(row.SourceRecordId, NpgsqlDbType.Text, cancellationToken);</w:t>
      </w:r>
    </w:p>
    <w:p w14:paraId="0029436F" w14:textId="77777777" w:rsidR="00457B68" w:rsidRDefault="00000000">
      <w:pPr>
        <w:pStyle w:val="Code"/>
      </w:pPr>
      <w:r>
        <w:rPr>
          <w:rFonts w:eastAsia="Consolas"/>
        </w:rPr>
        <w:t xml:space="preserve">            await writer.WriteAsync(row.IsDeleted, NpgsqlDbType.Boolean, cancellationToken);</w:t>
      </w:r>
    </w:p>
    <w:p w14:paraId="4A0C9C17" w14:textId="77777777" w:rsidR="00457B68" w:rsidRDefault="00000000">
      <w:pPr>
        <w:pStyle w:val="Code"/>
      </w:pPr>
      <w:r>
        <w:rPr>
          <w:rFonts w:eastAsia="Consolas"/>
        </w:rPr>
        <w:t xml:space="preserve">            await writer.WriteAsync(row.DeletedAtUtc, NpgsqlDbType.TimestampTz, cancellationToken);</w:t>
      </w:r>
    </w:p>
    <w:p w14:paraId="60CD02FC" w14:textId="77777777" w:rsidR="00457B68" w:rsidRDefault="00000000">
      <w:pPr>
        <w:pStyle w:val="Code"/>
      </w:pPr>
      <w:r>
        <w:rPr>
          <w:rFonts w:eastAsia="Consolas"/>
        </w:rPr>
        <w:t xml:space="preserve">            await writer.WriteAsync(row.DeletedReason, NpgsqlDbType.Text, cancellationToken);</w:t>
      </w:r>
    </w:p>
    <w:p w14:paraId="33F8639A" w14:textId="77777777" w:rsidR="00457B68" w:rsidRDefault="00000000">
      <w:pPr>
        <w:pStyle w:val="Code"/>
      </w:pPr>
      <w:r>
        <w:rPr>
          <w:rFonts w:eastAsia="Consolas"/>
        </w:rPr>
        <w:t xml:space="preserve">            await writer.WriteAsync(row.MaterialUnitId, NpgsqlDbType.Uuid, cancellationToken);</w:t>
      </w:r>
    </w:p>
    <w:p w14:paraId="5B11CD8E" w14:textId="77777777" w:rsidR="00457B68" w:rsidRDefault="00000000">
      <w:pPr>
        <w:pStyle w:val="Code"/>
      </w:pPr>
      <w:r>
        <w:rPr>
          <w:rFonts w:eastAsia="Consolas"/>
        </w:rPr>
        <w:t xml:space="preserve">            await writer.WriteAsync(row.ProcessStepExecutionId, NpgsqlDbType.Uuid, cancellationToken);</w:t>
      </w:r>
    </w:p>
    <w:p w14:paraId="5507ACC8" w14:textId="77777777" w:rsidR="00457B68" w:rsidRDefault="00000000">
      <w:pPr>
        <w:pStyle w:val="Code"/>
      </w:pPr>
      <w:r>
        <w:rPr>
          <w:rFonts w:eastAsia="Consolas"/>
        </w:rPr>
        <w:t xml:space="preserve">            await writer.WriteAsync(row.ParameterDefinitionId, NpgsqlDbType.Uuid, cancellationToken);</w:t>
      </w:r>
    </w:p>
    <w:p w14:paraId="227C5996" w14:textId="77777777" w:rsidR="00457B68" w:rsidRDefault="00000000">
      <w:pPr>
        <w:pStyle w:val="Code"/>
      </w:pPr>
      <w:r>
        <w:rPr>
          <w:rFonts w:eastAsia="Consolas"/>
        </w:rPr>
        <w:t xml:space="preserve">            await writer.WriteAsync(row.EquipmentId, NpgsqlDbType.Uuid, cancellationToken);</w:t>
      </w:r>
    </w:p>
    <w:p w14:paraId="17859CAC" w14:textId="77777777" w:rsidR="00457B68" w:rsidRDefault="00000000">
      <w:pPr>
        <w:pStyle w:val="Code"/>
      </w:pPr>
      <w:r>
        <w:rPr>
          <w:rFonts w:eastAsia="Consolas"/>
        </w:rPr>
        <w:t xml:space="preserve">            await writer.WriteAsync(row.ObservedAtUtc, NpgsqlDbType.TimestampTz, cancellationToken);</w:t>
      </w:r>
    </w:p>
    <w:p w14:paraId="7BD82967" w14:textId="77777777" w:rsidR="00457B68" w:rsidRDefault="00000000">
      <w:pPr>
        <w:pStyle w:val="Code"/>
      </w:pPr>
      <w:r>
        <w:rPr>
          <w:rFonts w:eastAsia="Consolas"/>
        </w:rPr>
        <w:t xml:space="preserve">            await writer.WriteAsync(row.ObservedAtLocal, NpgsqlDbType.Timestamp, cancellationToken);</w:t>
      </w:r>
    </w:p>
    <w:p w14:paraId="2EB95A17" w14:textId="77777777" w:rsidR="00457B68" w:rsidRDefault="00000000">
      <w:pPr>
        <w:pStyle w:val="Code"/>
      </w:pPr>
      <w:r>
        <w:rPr>
          <w:rFonts w:eastAsia="Consolas"/>
        </w:rPr>
        <w:t xml:space="preserve">            await writer.WriteAsync(row.PlantTimeZoneId, NpgsqlDbType.Text, cancellationToken);</w:t>
      </w:r>
    </w:p>
    <w:p w14:paraId="17C1FFFF" w14:textId="77777777" w:rsidR="00457B68" w:rsidRDefault="00000000">
      <w:pPr>
        <w:pStyle w:val="Code"/>
      </w:pPr>
      <w:r>
        <w:rPr>
          <w:rFonts w:eastAsia="Consolas"/>
        </w:rPr>
        <w:t xml:space="preserve">            await writer.WriteAsync(row.PlantUtcOffsetMinutes, NpgsqlDbType.Integer, cancellationToken);</w:t>
      </w:r>
    </w:p>
    <w:p w14:paraId="088692BC" w14:textId="77777777" w:rsidR="00457B68" w:rsidRDefault="00000000">
      <w:pPr>
        <w:pStyle w:val="Code"/>
      </w:pPr>
      <w:r>
        <w:rPr>
          <w:rFonts w:eastAsia="Consolas"/>
        </w:rPr>
        <w:t xml:space="preserve">            await writer.WriteAsync(row.NumericValue, NpgsqlDbType.Numeric, cancellationToken);</w:t>
      </w:r>
    </w:p>
    <w:p w14:paraId="2DB7F982" w14:textId="77777777" w:rsidR="00457B68" w:rsidRDefault="00000000">
      <w:pPr>
        <w:pStyle w:val="Code"/>
      </w:pPr>
      <w:r>
        <w:rPr>
          <w:rFonts w:eastAsia="Consolas"/>
        </w:rPr>
        <w:t xml:space="preserve">            await writer.WriteAsync(row.TextValue, NpgsqlDbType.Text, cancellationToken);</w:t>
      </w:r>
    </w:p>
    <w:p w14:paraId="05EBC772" w14:textId="77777777" w:rsidR="00457B68" w:rsidRDefault="00000000">
      <w:pPr>
        <w:pStyle w:val="Code"/>
      </w:pPr>
      <w:r>
        <w:rPr>
          <w:rFonts w:eastAsia="Consolas"/>
        </w:rPr>
        <w:t xml:space="preserve">            await writer.WriteAsync(row.BooleanValue, NpgsqlDbType.Boolean, cancellationToken);</w:t>
      </w:r>
    </w:p>
    <w:p w14:paraId="414F2460" w14:textId="77777777" w:rsidR="00457B68" w:rsidRDefault="00000000">
      <w:pPr>
        <w:pStyle w:val="Code"/>
      </w:pPr>
      <w:r>
        <w:rPr>
          <w:rFonts w:eastAsia="Consolas"/>
        </w:rPr>
        <w:t xml:space="preserve">            await writer.WriteAsync(row.UnitOfMeasure, NpgsqlDbType.Text, cancellationToken);</w:t>
      </w:r>
    </w:p>
    <w:p w14:paraId="1433470D" w14:textId="77777777" w:rsidR="00457B68" w:rsidRDefault="00000000">
      <w:pPr>
        <w:pStyle w:val="Code"/>
      </w:pPr>
      <w:r>
        <w:rPr>
          <w:rFonts w:eastAsia="Consolas"/>
        </w:rPr>
        <w:t xml:space="preserve">            await writer.WriteAsync(row.QualityFlag, NpgsqlDbType.Text, cancellationToken);</w:t>
      </w:r>
    </w:p>
    <w:p w14:paraId="0E397ED7" w14:textId="77777777" w:rsidR="00457B68" w:rsidRDefault="00000000">
      <w:pPr>
        <w:pStyle w:val="Code"/>
      </w:pPr>
      <w:r>
        <w:rPr>
          <w:rFonts w:eastAsia="Consolas"/>
        </w:rPr>
        <w:t xml:space="preserve">            await writer.WriteAsync(row.RawValue, NpgsqlDbType.Text, cancellationToken);</w:t>
      </w:r>
    </w:p>
    <w:p w14:paraId="4EC3ABA9" w14:textId="77777777" w:rsidR="00457B68" w:rsidRDefault="00000000">
      <w:pPr>
        <w:pStyle w:val="Code"/>
      </w:pPr>
      <w:r>
        <w:rPr>
          <w:rFonts w:eastAsia="Consolas"/>
        </w:rPr>
        <w:t xml:space="preserve">        }</w:t>
      </w:r>
    </w:p>
    <w:p w14:paraId="439D5D05" w14:textId="77777777" w:rsidR="00457B68" w:rsidRDefault="00000000">
      <w:pPr>
        <w:pStyle w:val="Code"/>
      </w:pPr>
      <w:r>
        <w:rPr>
          <w:rFonts w:eastAsia="Consolas"/>
        </w:rPr>
        <w:t xml:space="preserve">        await writer.CompleteAsync(cancellationToken);</w:t>
      </w:r>
    </w:p>
    <w:p w14:paraId="07064E81" w14:textId="77777777" w:rsidR="00457B68" w:rsidRDefault="00000000">
      <w:pPr>
        <w:pStyle w:val="Code"/>
      </w:pPr>
      <w:r>
        <w:rPr>
          <w:rFonts w:eastAsia="Consolas"/>
        </w:rPr>
        <w:t xml:space="preserve">    }</w:t>
      </w:r>
    </w:p>
    <w:p w14:paraId="17FE5B7F" w14:textId="77777777" w:rsidR="00457B68" w:rsidRDefault="00000000">
      <w:pPr>
        <w:pStyle w:val="Code"/>
      </w:pPr>
      <w:r>
        <w:rPr>
          <w:rFonts w:eastAsia="Consolas"/>
        </w:rPr>
        <w:t>}</w:t>
      </w:r>
    </w:p>
    <w:p w14:paraId="1408C632" w14:textId="77777777" w:rsidR="00457B68" w:rsidRDefault="00457B68"/>
    <w:p w14:paraId="2FA82257" w14:textId="77777777" w:rsidR="00457B68" w:rsidRDefault="00000000">
      <w:pPr>
        <w:pStyle w:val="Heading3"/>
      </w:pPr>
      <w:r>
        <w:t>ParameterObservationBuffer.cs</w:t>
      </w:r>
    </w:p>
    <w:p w14:paraId="603A2398" w14:textId="77777777" w:rsidR="00457B68" w:rsidRDefault="00000000">
      <w:pPr>
        <w:pStyle w:val="Code"/>
      </w:pPr>
      <w:r>
        <w:rPr>
          <w:rFonts w:eastAsia="Consolas"/>
        </w:rPr>
        <w:t>using System.Threading.Channels;</w:t>
      </w:r>
    </w:p>
    <w:p w14:paraId="31745CB4" w14:textId="77777777" w:rsidR="00457B68" w:rsidRDefault="00000000">
      <w:pPr>
        <w:pStyle w:val="Code"/>
      </w:pPr>
      <w:r>
        <w:rPr>
          <w:rFonts w:eastAsia="Consolas"/>
        </w:rPr>
        <w:t>using PlantProcess.Infrastructure.Bulk;</w:t>
      </w:r>
    </w:p>
    <w:p w14:paraId="5815411A" w14:textId="77777777" w:rsidR="00457B68" w:rsidRDefault="00000000">
      <w:pPr>
        <w:pStyle w:val="Code"/>
      </w:pPr>
      <w:r>
        <w:rPr>
          <w:rFonts w:eastAsia="Consolas"/>
        </w:rPr>
        <w:t xml:space="preserve"> </w:t>
      </w:r>
    </w:p>
    <w:p w14:paraId="426F68DF" w14:textId="77777777" w:rsidR="00457B68" w:rsidRDefault="00000000">
      <w:pPr>
        <w:pStyle w:val="Code"/>
      </w:pPr>
      <w:r>
        <w:rPr>
          <w:rFonts w:eastAsia="Consolas"/>
        </w:rPr>
        <w:t>namespace PlantProcess.Workers.Buffering;</w:t>
      </w:r>
    </w:p>
    <w:p w14:paraId="47171877" w14:textId="77777777" w:rsidR="00457B68" w:rsidRDefault="00000000">
      <w:pPr>
        <w:pStyle w:val="Code"/>
      </w:pPr>
      <w:r>
        <w:rPr>
          <w:rFonts w:eastAsia="Consolas"/>
        </w:rPr>
        <w:lastRenderedPageBreak/>
        <w:t xml:space="preserve"> </w:t>
      </w:r>
    </w:p>
    <w:p w14:paraId="5C1264D2" w14:textId="77777777" w:rsidR="00457B68" w:rsidRDefault="00000000">
      <w:pPr>
        <w:pStyle w:val="Code"/>
      </w:pPr>
      <w:r>
        <w:rPr>
          <w:rFonts w:eastAsia="Consolas"/>
        </w:rPr>
        <w:t>public sealed class ParameterObservationBuffer</w:t>
      </w:r>
    </w:p>
    <w:p w14:paraId="48B2B317" w14:textId="77777777" w:rsidR="00457B68" w:rsidRDefault="00000000">
      <w:pPr>
        <w:pStyle w:val="Code"/>
      </w:pPr>
      <w:r>
        <w:rPr>
          <w:rFonts w:eastAsia="Consolas"/>
        </w:rPr>
        <w:t>{</w:t>
      </w:r>
    </w:p>
    <w:p w14:paraId="0A8D5B4A" w14:textId="77777777" w:rsidR="00457B68" w:rsidRDefault="00000000">
      <w:pPr>
        <w:pStyle w:val="Code"/>
      </w:pPr>
      <w:r>
        <w:rPr>
          <w:rFonts w:eastAsia="Consolas"/>
        </w:rPr>
        <w:t xml:space="preserve">    private readonly Channel&lt;ParameterObservationInsertRow&gt; _channel;</w:t>
      </w:r>
    </w:p>
    <w:p w14:paraId="6BF3E8DE" w14:textId="77777777" w:rsidR="00457B68" w:rsidRDefault="00000000">
      <w:pPr>
        <w:pStyle w:val="Code"/>
      </w:pPr>
      <w:r>
        <w:rPr>
          <w:rFonts w:eastAsia="Consolas"/>
        </w:rPr>
        <w:t xml:space="preserve"> </w:t>
      </w:r>
    </w:p>
    <w:p w14:paraId="07397554" w14:textId="77777777" w:rsidR="00457B68" w:rsidRDefault="00000000">
      <w:pPr>
        <w:pStyle w:val="Code"/>
      </w:pPr>
      <w:r>
        <w:rPr>
          <w:rFonts w:eastAsia="Consolas"/>
        </w:rPr>
        <w:t xml:space="preserve">    public ParameterObservationBuffer(int capacity = 100_000)</w:t>
      </w:r>
    </w:p>
    <w:p w14:paraId="4256C18D" w14:textId="77777777" w:rsidR="00457B68" w:rsidRDefault="00000000">
      <w:pPr>
        <w:pStyle w:val="Code"/>
      </w:pPr>
      <w:r>
        <w:rPr>
          <w:rFonts w:eastAsia="Consolas"/>
        </w:rPr>
        <w:t xml:space="preserve">    {</w:t>
      </w:r>
    </w:p>
    <w:p w14:paraId="154C143E" w14:textId="77777777" w:rsidR="00457B68" w:rsidRDefault="00000000">
      <w:pPr>
        <w:pStyle w:val="Code"/>
      </w:pPr>
      <w:r>
        <w:rPr>
          <w:rFonts w:eastAsia="Consolas"/>
        </w:rPr>
        <w:t xml:space="preserve">        _channel = Channel.CreateBounded&lt;ParameterObservationInsertRow&gt;(new BoundedChannelOptions(capacity)</w:t>
      </w:r>
    </w:p>
    <w:p w14:paraId="22B15615" w14:textId="77777777" w:rsidR="00457B68" w:rsidRDefault="00000000">
      <w:pPr>
        <w:pStyle w:val="Code"/>
      </w:pPr>
      <w:r>
        <w:rPr>
          <w:rFonts w:eastAsia="Consolas"/>
        </w:rPr>
        <w:t xml:space="preserve">        {</w:t>
      </w:r>
    </w:p>
    <w:p w14:paraId="08402904" w14:textId="77777777" w:rsidR="00457B68" w:rsidRDefault="00000000">
      <w:pPr>
        <w:pStyle w:val="Code"/>
      </w:pPr>
      <w:r>
        <w:rPr>
          <w:rFonts w:eastAsia="Consolas"/>
        </w:rPr>
        <w:t xml:space="preserve">            FullMode = BoundedChannelFullMode.Wait,</w:t>
      </w:r>
    </w:p>
    <w:p w14:paraId="20723993" w14:textId="77777777" w:rsidR="00457B68" w:rsidRDefault="00000000">
      <w:pPr>
        <w:pStyle w:val="Code"/>
      </w:pPr>
      <w:r>
        <w:rPr>
          <w:rFonts w:eastAsia="Consolas"/>
        </w:rPr>
        <w:t xml:space="preserve">            SingleReader = false,</w:t>
      </w:r>
    </w:p>
    <w:p w14:paraId="59177BF1" w14:textId="77777777" w:rsidR="00457B68" w:rsidRDefault="00000000">
      <w:pPr>
        <w:pStyle w:val="Code"/>
      </w:pPr>
      <w:r>
        <w:rPr>
          <w:rFonts w:eastAsia="Consolas"/>
        </w:rPr>
        <w:t xml:space="preserve">            SingleWriter = false</w:t>
      </w:r>
    </w:p>
    <w:p w14:paraId="74FAA796" w14:textId="77777777" w:rsidR="00457B68" w:rsidRDefault="00000000">
      <w:pPr>
        <w:pStyle w:val="Code"/>
      </w:pPr>
      <w:r>
        <w:rPr>
          <w:rFonts w:eastAsia="Consolas"/>
        </w:rPr>
        <w:t xml:space="preserve">        });</w:t>
      </w:r>
    </w:p>
    <w:p w14:paraId="4EFC19EE" w14:textId="77777777" w:rsidR="00457B68" w:rsidRDefault="00000000">
      <w:pPr>
        <w:pStyle w:val="Code"/>
      </w:pPr>
      <w:r>
        <w:rPr>
          <w:rFonts w:eastAsia="Consolas"/>
        </w:rPr>
        <w:t xml:space="preserve">    }</w:t>
      </w:r>
    </w:p>
    <w:p w14:paraId="387BA3CA" w14:textId="77777777" w:rsidR="00457B68" w:rsidRDefault="00000000">
      <w:pPr>
        <w:pStyle w:val="Code"/>
      </w:pPr>
      <w:r>
        <w:rPr>
          <w:rFonts w:eastAsia="Consolas"/>
        </w:rPr>
        <w:t xml:space="preserve"> </w:t>
      </w:r>
    </w:p>
    <w:p w14:paraId="7A475E89" w14:textId="77777777" w:rsidR="00457B68" w:rsidRDefault="00000000">
      <w:pPr>
        <w:pStyle w:val="Code"/>
      </w:pPr>
      <w:r>
        <w:rPr>
          <w:rFonts w:eastAsia="Consolas"/>
        </w:rPr>
        <w:t xml:space="preserve">    public ChannelReader&lt;ParameterObservationInsertRow&gt; Reader =&gt; _channel.Reader;</w:t>
      </w:r>
    </w:p>
    <w:p w14:paraId="1F02AC07" w14:textId="77777777" w:rsidR="00457B68" w:rsidRDefault="00000000">
      <w:pPr>
        <w:pStyle w:val="Code"/>
      </w:pPr>
      <w:r>
        <w:rPr>
          <w:rFonts w:eastAsia="Consolas"/>
        </w:rPr>
        <w:t xml:space="preserve"> </w:t>
      </w:r>
    </w:p>
    <w:p w14:paraId="448E3E91" w14:textId="77777777" w:rsidR="00457B68" w:rsidRDefault="00000000">
      <w:pPr>
        <w:pStyle w:val="Code"/>
      </w:pPr>
      <w:r>
        <w:rPr>
          <w:rFonts w:eastAsia="Consolas"/>
        </w:rPr>
        <w:t xml:space="preserve">    public async ValueTask EnqueueAsync(ParameterObservationInsertRow row, CancellationToken cancellationToken = default)</w:t>
      </w:r>
    </w:p>
    <w:p w14:paraId="20031918" w14:textId="77777777" w:rsidR="00457B68" w:rsidRDefault="00000000">
      <w:pPr>
        <w:pStyle w:val="Code"/>
      </w:pPr>
      <w:r>
        <w:rPr>
          <w:rFonts w:eastAsia="Consolas"/>
        </w:rPr>
        <w:t xml:space="preserve">    {</w:t>
      </w:r>
    </w:p>
    <w:p w14:paraId="31E66E15" w14:textId="77777777" w:rsidR="00457B68" w:rsidRDefault="00000000">
      <w:pPr>
        <w:pStyle w:val="Code"/>
      </w:pPr>
      <w:r>
        <w:rPr>
          <w:rFonts w:eastAsia="Consolas"/>
        </w:rPr>
        <w:t xml:space="preserve">        await _channel.Writer.WriteAsync(row, cancellationToken);</w:t>
      </w:r>
    </w:p>
    <w:p w14:paraId="7019F697" w14:textId="77777777" w:rsidR="00457B68" w:rsidRDefault="00000000">
      <w:pPr>
        <w:pStyle w:val="Code"/>
      </w:pPr>
      <w:r>
        <w:rPr>
          <w:rFonts w:eastAsia="Consolas"/>
        </w:rPr>
        <w:t xml:space="preserve">    }</w:t>
      </w:r>
    </w:p>
    <w:p w14:paraId="2F15EC54" w14:textId="77777777" w:rsidR="00457B68" w:rsidRDefault="00000000">
      <w:pPr>
        <w:pStyle w:val="Code"/>
      </w:pPr>
      <w:r>
        <w:rPr>
          <w:rFonts w:eastAsia="Consolas"/>
        </w:rPr>
        <w:t>}</w:t>
      </w:r>
    </w:p>
    <w:p w14:paraId="77181486" w14:textId="77777777" w:rsidR="00457B68" w:rsidRDefault="00457B68"/>
    <w:p w14:paraId="71D859DA" w14:textId="77777777" w:rsidR="00457B68" w:rsidRDefault="00000000">
      <w:pPr>
        <w:pStyle w:val="Heading3"/>
      </w:pPr>
      <w:r>
        <w:t>FailedBatchWriter.cs</w:t>
      </w:r>
    </w:p>
    <w:p w14:paraId="13FC0618" w14:textId="77777777" w:rsidR="00457B68" w:rsidRDefault="00000000">
      <w:pPr>
        <w:pStyle w:val="Code"/>
      </w:pPr>
      <w:r>
        <w:rPr>
          <w:rFonts w:eastAsia="Consolas"/>
        </w:rPr>
        <w:t>using System.Text.Json;</w:t>
      </w:r>
    </w:p>
    <w:p w14:paraId="468290F9" w14:textId="77777777" w:rsidR="00457B68" w:rsidRDefault="00000000">
      <w:pPr>
        <w:pStyle w:val="Code"/>
      </w:pPr>
      <w:r>
        <w:rPr>
          <w:rFonts w:eastAsia="Consolas"/>
        </w:rPr>
        <w:t>using Microsoft.Extensions.Logging;</w:t>
      </w:r>
    </w:p>
    <w:p w14:paraId="1A007A86" w14:textId="77777777" w:rsidR="00457B68" w:rsidRDefault="00000000">
      <w:pPr>
        <w:pStyle w:val="Code"/>
      </w:pPr>
      <w:r>
        <w:rPr>
          <w:rFonts w:eastAsia="Consolas"/>
        </w:rPr>
        <w:t xml:space="preserve"> </w:t>
      </w:r>
    </w:p>
    <w:p w14:paraId="1F6926E5" w14:textId="77777777" w:rsidR="00457B68" w:rsidRDefault="00000000">
      <w:pPr>
        <w:pStyle w:val="Code"/>
      </w:pPr>
      <w:r>
        <w:rPr>
          <w:rFonts w:eastAsia="Consolas"/>
        </w:rPr>
        <w:t>namespace PlantProcess.Infrastructure.Bulk;</w:t>
      </w:r>
    </w:p>
    <w:p w14:paraId="2005EC38" w14:textId="77777777" w:rsidR="00457B68" w:rsidRDefault="00000000">
      <w:pPr>
        <w:pStyle w:val="Code"/>
      </w:pPr>
      <w:r>
        <w:rPr>
          <w:rFonts w:eastAsia="Consolas"/>
        </w:rPr>
        <w:t xml:space="preserve"> </w:t>
      </w:r>
    </w:p>
    <w:p w14:paraId="1E43EFB2" w14:textId="77777777" w:rsidR="00457B68" w:rsidRDefault="00000000">
      <w:pPr>
        <w:pStyle w:val="Code"/>
      </w:pPr>
      <w:r>
        <w:rPr>
          <w:rFonts w:eastAsia="Consolas"/>
        </w:rPr>
        <w:t>public sealed class FailedBatchWriter</w:t>
      </w:r>
    </w:p>
    <w:p w14:paraId="2F4F40DA" w14:textId="77777777" w:rsidR="00457B68" w:rsidRDefault="00000000">
      <w:pPr>
        <w:pStyle w:val="Code"/>
      </w:pPr>
      <w:r>
        <w:rPr>
          <w:rFonts w:eastAsia="Consolas"/>
        </w:rPr>
        <w:t>{</w:t>
      </w:r>
    </w:p>
    <w:p w14:paraId="0E77C616" w14:textId="77777777" w:rsidR="00457B68" w:rsidRDefault="00000000">
      <w:pPr>
        <w:pStyle w:val="Code"/>
      </w:pPr>
      <w:r>
        <w:rPr>
          <w:rFonts w:eastAsia="Consolas"/>
        </w:rPr>
        <w:t xml:space="preserve">    private readonly ILogger&lt;FailedBatchWriter&gt; _logger;</w:t>
      </w:r>
    </w:p>
    <w:p w14:paraId="23F6FA22" w14:textId="77777777" w:rsidR="00457B68" w:rsidRDefault="00000000">
      <w:pPr>
        <w:pStyle w:val="Code"/>
      </w:pPr>
      <w:r>
        <w:rPr>
          <w:rFonts w:eastAsia="Consolas"/>
        </w:rPr>
        <w:t xml:space="preserve">    private readonly string _baseDirectory;</w:t>
      </w:r>
    </w:p>
    <w:p w14:paraId="54E6B069" w14:textId="77777777" w:rsidR="00457B68" w:rsidRDefault="00000000">
      <w:pPr>
        <w:pStyle w:val="Code"/>
      </w:pPr>
      <w:r>
        <w:rPr>
          <w:rFonts w:eastAsia="Consolas"/>
        </w:rPr>
        <w:t xml:space="preserve"> </w:t>
      </w:r>
    </w:p>
    <w:p w14:paraId="310A7F9E" w14:textId="77777777" w:rsidR="00457B68" w:rsidRDefault="00000000">
      <w:pPr>
        <w:pStyle w:val="Code"/>
      </w:pPr>
      <w:r>
        <w:rPr>
          <w:rFonts w:eastAsia="Consolas"/>
        </w:rPr>
        <w:t xml:space="preserve">    public FailedBatchWriter(ILogger&lt;FailedBatchWriter&gt; logger)</w:t>
      </w:r>
    </w:p>
    <w:p w14:paraId="7ACE9135" w14:textId="77777777" w:rsidR="00457B68" w:rsidRDefault="00000000">
      <w:pPr>
        <w:pStyle w:val="Code"/>
      </w:pPr>
      <w:r>
        <w:rPr>
          <w:rFonts w:eastAsia="Consolas"/>
        </w:rPr>
        <w:lastRenderedPageBreak/>
        <w:t xml:space="preserve">    {</w:t>
      </w:r>
    </w:p>
    <w:p w14:paraId="61A5A306" w14:textId="77777777" w:rsidR="00457B68" w:rsidRDefault="00000000">
      <w:pPr>
        <w:pStyle w:val="Code"/>
      </w:pPr>
      <w:r>
        <w:rPr>
          <w:rFonts w:eastAsia="Consolas"/>
        </w:rPr>
        <w:t xml:space="preserve">        _logger = logger;</w:t>
      </w:r>
    </w:p>
    <w:p w14:paraId="2A6C184A" w14:textId="77777777" w:rsidR="00457B68" w:rsidRDefault="00000000">
      <w:pPr>
        <w:pStyle w:val="Code"/>
      </w:pPr>
      <w:r>
        <w:rPr>
          <w:rFonts w:eastAsia="Consolas"/>
        </w:rPr>
        <w:t xml:space="preserve">        _baseDirectory = Path.Combine(AppContext.BaseDirectory, "failed-batches");</w:t>
      </w:r>
    </w:p>
    <w:p w14:paraId="0FEC9312" w14:textId="77777777" w:rsidR="00457B68" w:rsidRDefault="00000000">
      <w:pPr>
        <w:pStyle w:val="Code"/>
      </w:pPr>
      <w:r>
        <w:rPr>
          <w:rFonts w:eastAsia="Consolas"/>
        </w:rPr>
        <w:t xml:space="preserve">    }</w:t>
      </w:r>
    </w:p>
    <w:p w14:paraId="01D2D842" w14:textId="77777777" w:rsidR="00457B68" w:rsidRDefault="00000000">
      <w:pPr>
        <w:pStyle w:val="Code"/>
      </w:pPr>
      <w:r>
        <w:rPr>
          <w:rFonts w:eastAsia="Consolas"/>
        </w:rPr>
        <w:t xml:space="preserve"> </w:t>
      </w:r>
    </w:p>
    <w:p w14:paraId="10BF10BB" w14:textId="77777777" w:rsidR="00457B68" w:rsidRDefault="00000000">
      <w:pPr>
        <w:pStyle w:val="Code"/>
      </w:pPr>
      <w:r>
        <w:rPr>
          <w:rFonts w:eastAsia="Consolas"/>
        </w:rPr>
        <w:t xml:space="preserve">    public async Task WriteParameterObservationBatchAsync(IReadOnlyCollection&lt;ParameterObservationInsertRow&gt; rows,</w:t>
      </w:r>
    </w:p>
    <w:p w14:paraId="0CF1849F" w14:textId="77777777" w:rsidR="00457B68" w:rsidRDefault="00000000">
      <w:pPr>
        <w:pStyle w:val="Code"/>
      </w:pPr>
      <w:r>
        <w:rPr>
          <w:rFonts w:eastAsia="Consolas"/>
        </w:rPr>
        <w:t xml:space="preserve">        Exception exception, CancellationToken cancellationToken = default)</w:t>
      </w:r>
    </w:p>
    <w:p w14:paraId="28797219" w14:textId="77777777" w:rsidR="00457B68" w:rsidRDefault="00000000">
      <w:pPr>
        <w:pStyle w:val="Code"/>
      </w:pPr>
      <w:r>
        <w:rPr>
          <w:rFonts w:eastAsia="Consolas"/>
        </w:rPr>
        <w:t xml:space="preserve">    {</w:t>
      </w:r>
    </w:p>
    <w:p w14:paraId="561AF49C" w14:textId="77777777" w:rsidR="00457B68" w:rsidRDefault="00000000">
      <w:pPr>
        <w:pStyle w:val="Code"/>
      </w:pPr>
      <w:r>
        <w:rPr>
          <w:rFonts w:eastAsia="Consolas"/>
        </w:rPr>
        <w:t xml:space="preserve">        Directory.CreateDirectory(_baseDirectory);</w:t>
      </w:r>
    </w:p>
    <w:p w14:paraId="6326E21B" w14:textId="77777777" w:rsidR="00457B68" w:rsidRDefault="00000000">
      <w:pPr>
        <w:pStyle w:val="Code"/>
      </w:pPr>
      <w:r>
        <w:rPr>
          <w:rFonts w:eastAsia="Consolas"/>
        </w:rPr>
        <w:t xml:space="preserve">        var folder = Path.Combine(_baseDirectory, "parameter-observations");</w:t>
      </w:r>
    </w:p>
    <w:p w14:paraId="65BD130D" w14:textId="77777777" w:rsidR="00457B68" w:rsidRDefault="00000000">
      <w:pPr>
        <w:pStyle w:val="Code"/>
      </w:pPr>
      <w:r>
        <w:rPr>
          <w:rFonts w:eastAsia="Consolas"/>
        </w:rPr>
        <w:t xml:space="preserve">        Directory.CreateDirectory(folder);</w:t>
      </w:r>
    </w:p>
    <w:p w14:paraId="2190D37C" w14:textId="77777777" w:rsidR="00457B68" w:rsidRDefault="00000000">
      <w:pPr>
        <w:pStyle w:val="Code"/>
      </w:pPr>
      <w:r>
        <w:rPr>
          <w:rFonts w:eastAsia="Consolas"/>
        </w:rPr>
        <w:t xml:space="preserve">        var fileName = $"failed_parameter_observations_{DateTime.UtcNow:yyyyMMdd_HHmmss_fff}_{Guid.NewGuid():N}.json";</w:t>
      </w:r>
    </w:p>
    <w:p w14:paraId="4C0DF5E4" w14:textId="77777777" w:rsidR="00457B68" w:rsidRDefault="00000000">
      <w:pPr>
        <w:pStyle w:val="Code"/>
      </w:pPr>
      <w:r>
        <w:rPr>
          <w:rFonts w:eastAsia="Consolas"/>
        </w:rPr>
        <w:t xml:space="preserve">        var finalPath = Path.Combine(folder, fileName);</w:t>
      </w:r>
    </w:p>
    <w:p w14:paraId="4E9F0E5C" w14:textId="77777777" w:rsidR="00457B68" w:rsidRDefault="00000000">
      <w:pPr>
        <w:pStyle w:val="Code"/>
      </w:pPr>
      <w:r>
        <w:rPr>
          <w:rFonts w:eastAsia="Consolas"/>
        </w:rPr>
        <w:t xml:space="preserve">        var tempPath = finalPath + ".tmp";</w:t>
      </w:r>
    </w:p>
    <w:p w14:paraId="46F6B3CB" w14:textId="77777777" w:rsidR="00457B68" w:rsidRDefault="00000000">
      <w:pPr>
        <w:pStyle w:val="Code"/>
      </w:pPr>
      <w:r>
        <w:rPr>
          <w:rFonts w:eastAsia="Consolas"/>
        </w:rPr>
        <w:t xml:space="preserve">        var payload = new</w:t>
      </w:r>
    </w:p>
    <w:p w14:paraId="015C3A75" w14:textId="77777777" w:rsidR="00457B68" w:rsidRDefault="00000000">
      <w:pPr>
        <w:pStyle w:val="Code"/>
      </w:pPr>
      <w:r>
        <w:rPr>
          <w:rFonts w:eastAsia="Consolas"/>
        </w:rPr>
        <w:t xml:space="preserve">        {</w:t>
      </w:r>
    </w:p>
    <w:p w14:paraId="4A3B4776" w14:textId="77777777" w:rsidR="00457B68" w:rsidRDefault="00000000">
      <w:pPr>
        <w:pStyle w:val="Code"/>
      </w:pPr>
      <w:r>
        <w:rPr>
          <w:rFonts w:eastAsia="Consolas"/>
        </w:rPr>
        <w:t xml:space="preserve">            FailedAtUtc = DateTime.UtcNow,</w:t>
      </w:r>
    </w:p>
    <w:p w14:paraId="5F31531B" w14:textId="77777777" w:rsidR="00457B68" w:rsidRDefault="00000000">
      <w:pPr>
        <w:pStyle w:val="Code"/>
      </w:pPr>
      <w:r>
        <w:rPr>
          <w:rFonts w:eastAsia="Consolas"/>
        </w:rPr>
        <w:t xml:space="preserve">            RowCount = rows.Count,</w:t>
      </w:r>
    </w:p>
    <w:p w14:paraId="024E24EE" w14:textId="77777777" w:rsidR="00457B68" w:rsidRDefault="00000000">
      <w:pPr>
        <w:pStyle w:val="Code"/>
      </w:pPr>
      <w:r>
        <w:rPr>
          <w:rFonts w:eastAsia="Consolas"/>
        </w:rPr>
        <w:t xml:space="preserve">            ExceptionType = exception.GetType().FullName ?? exception.GetType().Name,</w:t>
      </w:r>
    </w:p>
    <w:p w14:paraId="0AEB6414" w14:textId="77777777" w:rsidR="00457B68" w:rsidRDefault="00000000">
      <w:pPr>
        <w:pStyle w:val="Code"/>
      </w:pPr>
      <w:r>
        <w:rPr>
          <w:rFonts w:eastAsia="Consolas"/>
        </w:rPr>
        <w:t xml:space="preserve">            ExceptionMessage = exception.Message,</w:t>
      </w:r>
    </w:p>
    <w:p w14:paraId="036B0DCA" w14:textId="77777777" w:rsidR="00457B68" w:rsidRDefault="00000000">
      <w:pPr>
        <w:pStyle w:val="Code"/>
      </w:pPr>
      <w:r>
        <w:rPr>
          <w:rFonts w:eastAsia="Consolas"/>
        </w:rPr>
        <w:t xml:space="preserve">            StackTrace = exception.StackTrace,</w:t>
      </w:r>
    </w:p>
    <w:p w14:paraId="3CFCC388" w14:textId="77777777" w:rsidR="00457B68" w:rsidRDefault="00000000">
      <w:pPr>
        <w:pStyle w:val="Code"/>
      </w:pPr>
      <w:r>
        <w:rPr>
          <w:rFonts w:eastAsia="Consolas"/>
        </w:rPr>
        <w:t xml:space="preserve">            Rows = rows.ToList()</w:t>
      </w:r>
    </w:p>
    <w:p w14:paraId="47E61C17" w14:textId="77777777" w:rsidR="00457B68" w:rsidRDefault="00000000">
      <w:pPr>
        <w:pStyle w:val="Code"/>
      </w:pPr>
      <w:r>
        <w:rPr>
          <w:rFonts w:eastAsia="Consolas"/>
        </w:rPr>
        <w:t xml:space="preserve">        };</w:t>
      </w:r>
    </w:p>
    <w:p w14:paraId="61D06F93" w14:textId="77777777" w:rsidR="00457B68" w:rsidRDefault="00000000">
      <w:pPr>
        <w:pStyle w:val="Code"/>
      </w:pPr>
      <w:r>
        <w:rPr>
          <w:rFonts w:eastAsia="Consolas"/>
        </w:rPr>
        <w:t xml:space="preserve">        var json = JsonSerializer.Serialize(payload, new JsonSerializerOptions { WriteIndented = true });</w:t>
      </w:r>
    </w:p>
    <w:p w14:paraId="145556B6" w14:textId="77777777" w:rsidR="00457B68" w:rsidRDefault="00000000">
      <w:pPr>
        <w:pStyle w:val="Code"/>
      </w:pPr>
      <w:r>
        <w:rPr>
          <w:rFonts w:eastAsia="Consolas"/>
        </w:rPr>
        <w:t xml:space="preserve">        await File.WriteAllTextAsync(tempPath, json, cancellationToken);</w:t>
      </w:r>
    </w:p>
    <w:p w14:paraId="28EC44B5" w14:textId="77777777" w:rsidR="00457B68" w:rsidRDefault="00000000">
      <w:pPr>
        <w:pStyle w:val="Code"/>
      </w:pPr>
      <w:r>
        <w:rPr>
          <w:rFonts w:eastAsia="Consolas"/>
        </w:rPr>
        <w:t xml:space="preserve">        File.Move(tempPath, finalPath);</w:t>
      </w:r>
    </w:p>
    <w:p w14:paraId="0B149D43" w14:textId="77777777" w:rsidR="00457B68" w:rsidRDefault="00000000">
      <w:pPr>
        <w:pStyle w:val="Code"/>
      </w:pPr>
      <w:r>
        <w:rPr>
          <w:rFonts w:eastAsia="Consolas"/>
        </w:rPr>
        <w:t xml:space="preserve">        _logger.LogError("Wrote failed ParameterObservation batch with {Count} rows to {Path}", rows.Count, finalPath);</w:t>
      </w:r>
    </w:p>
    <w:p w14:paraId="30E1CE16" w14:textId="77777777" w:rsidR="00457B68" w:rsidRDefault="00000000">
      <w:pPr>
        <w:pStyle w:val="Code"/>
      </w:pPr>
      <w:r>
        <w:rPr>
          <w:rFonts w:eastAsia="Consolas"/>
        </w:rPr>
        <w:t xml:space="preserve">    }</w:t>
      </w:r>
    </w:p>
    <w:p w14:paraId="61ABE50D" w14:textId="77777777" w:rsidR="00457B68" w:rsidRDefault="00000000">
      <w:pPr>
        <w:pStyle w:val="Code"/>
      </w:pPr>
      <w:r>
        <w:rPr>
          <w:rFonts w:eastAsia="Consolas"/>
        </w:rPr>
        <w:t>}</w:t>
      </w:r>
    </w:p>
    <w:p w14:paraId="1A7F135E" w14:textId="77777777" w:rsidR="00457B68" w:rsidRDefault="00457B68"/>
    <w:p w14:paraId="1816C95A" w14:textId="77777777" w:rsidR="00457B68" w:rsidRDefault="00000000">
      <w:pPr>
        <w:pStyle w:val="Heading3"/>
      </w:pPr>
      <w:r>
        <w:t>ParameterObservationFlushWorker.cs</w:t>
      </w:r>
    </w:p>
    <w:p w14:paraId="3D37511F" w14:textId="77777777" w:rsidR="00457B68" w:rsidRDefault="00000000">
      <w:pPr>
        <w:pStyle w:val="Code"/>
      </w:pPr>
      <w:r>
        <w:rPr>
          <w:rFonts w:eastAsia="Consolas"/>
        </w:rPr>
        <w:t>using Microsoft.Extensions.Hosting;</w:t>
      </w:r>
    </w:p>
    <w:p w14:paraId="0E2FDA6C" w14:textId="77777777" w:rsidR="00457B68" w:rsidRDefault="00000000">
      <w:pPr>
        <w:pStyle w:val="Code"/>
      </w:pPr>
      <w:r>
        <w:rPr>
          <w:rFonts w:eastAsia="Consolas"/>
        </w:rPr>
        <w:t>using Microsoft.Extensions.Logging;</w:t>
      </w:r>
    </w:p>
    <w:p w14:paraId="5CDB11A3" w14:textId="77777777" w:rsidR="00457B68" w:rsidRDefault="00000000">
      <w:pPr>
        <w:pStyle w:val="Code"/>
      </w:pPr>
      <w:r>
        <w:rPr>
          <w:rFonts w:eastAsia="Consolas"/>
        </w:rPr>
        <w:t>using PlantProcess.Infrastructure.Bulk;</w:t>
      </w:r>
    </w:p>
    <w:p w14:paraId="5B408117" w14:textId="77777777" w:rsidR="00457B68" w:rsidRDefault="00000000">
      <w:pPr>
        <w:pStyle w:val="Code"/>
      </w:pPr>
      <w:r>
        <w:rPr>
          <w:rFonts w:eastAsia="Consolas"/>
        </w:rPr>
        <w:t>using PlantProcess.Workers.Buffering;</w:t>
      </w:r>
    </w:p>
    <w:p w14:paraId="54A53841" w14:textId="77777777" w:rsidR="00457B68" w:rsidRDefault="00000000">
      <w:pPr>
        <w:pStyle w:val="Code"/>
      </w:pPr>
      <w:r>
        <w:rPr>
          <w:rFonts w:eastAsia="Consolas"/>
        </w:rPr>
        <w:lastRenderedPageBreak/>
        <w:t xml:space="preserve"> </w:t>
      </w:r>
    </w:p>
    <w:p w14:paraId="616BFAD7" w14:textId="77777777" w:rsidR="00457B68" w:rsidRDefault="00000000">
      <w:pPr>
        <w:pStyle w:val="Code"/>
      </w:pPr>
      <w:r>
        <w:rPr>
          <w:rFonts w:eastAsia="Consolas"/>
        </w:rPr>
        <w:t>namespace PlantProcess.Workers.Ingestion;</w:t>
      </w:r>
    </w:p>
    <w:p w14:paraId="0682F329" w14:textId="77777777" w:rsidR="00457B68" w:rsidRDefault="00000000">
      <w:pPr>
        <w:pStyle w:val="Code"/>
      </w:pPr>
      <w:r>
        <w:rPr>
          <w:rFonts w:eastAsia="Consolas"/>
        </w:rPr>
        <w:t xml:space="preserve"> </w:t>
      </w:r>
    </w:p>
    <w:p w14:paraId="68B71255" w14:textId="77777777" w:rsidR="00457B68" w:rsidRDefault="00000000">
      <w:pPr>
        <w:pStyle w:val="Code"/>
      </w:pPr>
      <w:r>
        <w:rPr>
          <w:rFonts w:eastAsia="Consolas"/>
        </w:rPr>
        <w:t>public sealed class ParameterObservationFlushWorker : BackgroundService</w:t>
      </w:r>
    </w:p>
    <w:p w14:paraId="524727AF" w14:textId="77777777" w:rsidR="00457B68" w:rsidRDefault="00000000">
      <w:pPr>
        <w:pStyle w:val="Code"/>
      </w:pPr>
      <w:r>
        <w:rPr>
          <w:rFonts w:eastAsia="Consolas"/>
        </w:rPr>
        <w:t>{</w:t>
      </w:r>
    </w:p>
    <w:p w14:paraId="0ECA587E" w14:textId="77777777" w:rsidR="00457B68" w:rsidRDefault="00000000">
      <w:pPr>
        <w:pStyle w:val="Code"/>
      </w:pPr>
      <w:r>
        <w:rPr>
          <w:rFonts w:eastAsia="Consolas"/>
        </w:rPr>
        <w:t xml:space="preserve">    private readonly ParameterObservationBuffer _buffer;</w:t>
      </w:r>
    </w:p>
    <w:p w14:paraId="03B18D2E" w14:textId="77777777" w:rsidR="00457B68" w:rsidRDefault="00000000">
      <w:pPr>
        <w:pStyle w:val="Code"/>
      </w:pPr>
      <w:r>
        <w:rPr>
          <w:rFonts w:eastAsia="Consolas"/>
        </w:rPr>
        <w:t xml:space="preserve">    private readonly ParameterObservationBulkWriter _bulkWriter;</w:t>
      </w:r>
    </w:p>
    <w:p w14:paraId="4D81C20D" w14:textId="77777777" w:rsidR="00457B68" w:rsidRDefault="00000000">
      <w:pPr>
        <w:pStyle w:val="Code"/>
      </w:pPr>
      <w:r>
        <w:rPr>
          <w:rFonts w:eastAsia="Consolas"/>
        </w:rPr>
        <w:t xml:space="preserve">    private readonly FailedBatchWriter _failedBatchWriter;</w:t>
      </w:r>
    </w:p>
    <w:p w14:paraId="05FE4A3D" w14:textId="77777777" w:rsidR="00457B68" w:rsidRDefault="00000000">
      <w:pPr>
        <w:pStyle w:val="Code"/>
      </w:pPr>
      <w:r>
        <w:rPr>
          <w:rFonts w:eastAsia="Consolas"/>
        </w:rPr>
        <w:t xml:space="preserve">    private readonly ILogger&lt;ParameterObservationFlushWorker&gt; _logger;</w:t>
      </w:r>
    </w:p>
    <w:p w14:paraId="0772ADA7" w14:textId="77777777" w:rsidR="00457B68" w:rsidRDefault="00000000">
      <w:pPr>
        <w:pStyle w:val="Code"/>
      </w:pPr>
      <w:r>
        <w:rPr>
          <w:rFonts w:eastAsia="Consolas"/>
        </w:rPr>
        <w:t xml:space="preserve">    private const int BatchSize = 5000;</w:t>
      </w:r>
    </w:p>
    <w:p w14:paraId="557C8894" w14:textId="77777777" w:rsidR="00457B68" w:rsidRDefault="00000000">
      <w:pPr>
        <w:pStyle w:val="Code"/>
      </w:pPr>
      <w:r>
        <w:rPr>
          <w:rFonts w:eastAsia="Consolas"/>
        </w:rPr>
        <w:t xml:space="preserve"> </w:t>
      </w:r>
    </w:p>
    <w:p w14:paraId="2590765A" w14:textId="77777777" w:rsidR="00457B68" w:rsidRDefault="00000000">
      <w:pPr>
        <w:pStyle w:val="Code"/>
      </w:pPr>
      <w:r>
        <w:rPr>
          <w:rFonts w:eastAsia="Consolas"/>
        </w:rPr>
        <w:t xml:space="preserve">    public ParameterObservationFlushWorker(ParameterObservationBuffer buffer, ParameterObservationBulkWriter bulkWriter,</w:t>
      </w:r>
    </w:p>
    <w:p w14:paraId="32191358" w14:textId="77777777" w:rsidR="00457B68" w:rsidRDefault="00000000">
      <w:pPr>
        <w:pStyle w:val="Code"/>
      </w:pPr>
      <w:r>
        <w:rPr>
          <w:rFonts w:eastAsia="Consolas"/>
        </w:rPr>
        <w:t xml:space="preserve">        FailedBatchWriter failedBatchWriter, ILogger&lt;ParameterObservationFlushWorker&gt; logger)</w:t>
      </w:r>
    </w:p>
    <w:p w14:paraId="0707D6BD" w14:textId="77777777" w:rsidR="00457B68" w:rsidRDefault="00000000">
      <w:pPr>
        <w:pStyle w:val="Code"/>
      </w:pPr>
      <w:r>
        <w:rPr>
          <w:rFonts w:eastAsia="Consolas"/>
        </w:rPr>
        <w:t xml:space="preserve">    {</w:t>
      </w:r>
    </w:p>
    <w:p w14:paraId="52C5B3E0" w14:textId="77777777" w:rsidR="00457B68" w:rsidRDefault="00000000">
      <w:pPr>
        <w:pStyle w:val="Code"/>
      </w:pPr>
      <w:r>
        <w:rPr>
          <w:rFonts w:eastAsia="Consolas"/>
        </w:rPr>
        <w:t xml:space="preserve">        _buffer = buffer;</w:t>
      </w:r>
    </w:p>
    <w:p w14:paraId="05928074" w14:textId="77777777" w:rsidR="00457B68" w:rsidRDefault="00000000">
      <w:pPr>
        <w:pStyle w:val="Code"/>
      </w:pPr>
      <w:r>
        <w:rPr>
          <w:rFonts w:eastAsia="Consolas"/>
        </w:rPr>
        <w:t xml:space="preserve">        _bulkWriter = bulkWriter;</w:t>
      </w:r>
    </w:p>
    <w:p w14:paraId="6056A114" w14:textId="77777777" w:rsidR="00457B68" w:rsidRDefault="00000000">
      <w:pPr>
        <w:pStyle w:val="Code"/>
      </w:pPr>
      <w:r>
        <w:rPr>
          <w:rFonts w:eastAsia="Consolas"/>
        </w:rPr>
        <w:t xml:space="preserve">        _failedBatchWriter = failedBatchWriter;</w:t>
      </w:r>
    </w:p>
    <w:p w14:paraId="766E6C48" w14:textId="77777777" w:rsidR="00457B68" w:rsidRDefault="00000000">
      <w:pPr>
        <w:pStyle w:val="Code"/>
      </w:pPr>
      <w:r>
        <w:rPr>
          <w:rFonts w:eastAsia="Consolas"/>
        </w:rPr>
        <w:t xml:space="preserve">        _logger = logger;</w:t>
      </w:r>
    </w:p>
    <w:p w14:paraId="053CF534" w14:textId="77777777" w:rsidR="00457B68" w:rsidRDefault="00000000">
      <w:pPr>
        <w:pStyle w:val="Code"/>
      </w:pPr>
      <w:r>
        <w:rPr>
          <w:rFonts w:eastAsia="Consolas"/>
        </w:rPr>
        <w:t xml:space="preserve">    }</w:t>
      </w:r>
    </w:p>
    <w:p w14:paraId="0E9786DD" w14:textId="77777777" w:rsidR="00457B68" w:rsidRDefault="00000000">
      <w:pPr>
        <w:pStyle w:val="Code"/>
      </w:pPr>
      <w:r>
        <w:rPr>
          <w:rFonts w:eastAsia="Consolas"/>
        </w:rPr>
        <w:t xml:space="preserve"> </w:t>
      </w:r>
    </w:p>
    <w:p w14:paraId="661D7DE3" w14:textId="77777777" w:rsidR="00457B68" w:rsidRDefault="00000000">
      <w:pPr>
        <w:pStyle w:val="Code"/>
      </w:pPr>
      <w:r>
        <w:rPr>
          <w:rFonts w:eastAsia="Consolas"/>
        </w:rPr>
        <w:t xml:space="preserve">    protected override async Task ExecuteAsync(CancellationToken stoppingToken)</w:t>
      </w:r>
    </w:p>
    <w:p w14:paraId="147350BF" w14:textId="77777777" w:rsidR="00457B68" w:rsidRDefault="00000000">
      <w:pPr>
        <w:pStyle w:val="Code"/>
      </w:pPr>
      <w:r>
        <w:rPr>
          <w:rFonts w:eastAsia="Consolas"/>
        </w:rPr>
        <w:t xml:space="preserve">    {</w:t>
      </w:r>
    </w:p>
    <w:p w14:paraId="26ED7CB7" w14:textId="77777777" w:rsidR="00457B68" w:rsidRDefault="00000000">
      <w:pPr>
        <w:pStyle w:val="Code"/>
      </w:pPr>
      <w:r>
        <w:rPr>
          <w:rFonts w:eastAsia="Consolas"/>
        </w:rPr>
        <w:t xml:space="preserve">        var batch = new List&lt;ParameterObservationInsertRow&gt;(BatchSize);</w:t>
      </w:r>
    </w:p>
    <w:p w14:paraId="7FD63D56" w14:textId="77777777" w:rsidR="00457B68" w:rsidRDefault="00000000">
      <w:pPr>
        <w:pStyle w:val="Code"/>
      </w:pPr>
      <w:r>
        <w:rPr>
          <w:rFonts w:eastAsia="Consolas"/>
        </w:rPr>
        <w:t xml:space="preserve">        using var timer = new PeriodicTimer(TimeSpan.FromSeconds(2));</w:t>
      </w:r>
    </w:p>
    <w:p w14:paraId="58FC09AC" w14:textId="77777777" w:rsidR="00457B68" w:rsidRDefault="00000000">
      <w:pPr>
        <w:pStyle w:val="Code"/>
      </w:pPr>
      <w:r>
        <w:rPr>
          <w:rFonts w:eastAsia="Consolas"/>
        </w:rPr>
        <w:t xml:space="preserve">        while (!stoppingToken.IsCancellationRequested)</w:t>
      </w:r>
    </w:p>
    <w:p w14:paraId="580BE805" w14:textId="77777777" w:rsidR="00457B68" w:rsidRDefault="00000000">
      <w:pPr>
        <w:pStyle w:val="Code"/>
      </w:pPr>
      <w:r>
        <w:rPr>
          <w:rFonts w:eastAsia="Consolas"/>
        </w:rPr>
        <w:t xml:space="preserve">        {</w:t>
      </w:r>
    </w:p>
    <w:p w14:paraId="5BD0EE2B" w14:textId="77777777" w:rsidR="00457B68" w:rsidRDefault="00000000">
      <w:pPr>
        <w:pStyle w:val="Code"/>
      </w:pPr>
      <w:r>
        <w:rPr>
          <w:rFonts w:eastAsia="Consolas"/>
        </w:rPr>
        <w:t xml:space="preserve">            try</w:t>
      </w:r>
    </w:p>
    <w:p w14:paraId="794DC61A" w14:textId="77777777" w:rsidR="00457B68" w:rsidRDefault="00000000">
      <w:pPr>
        <w:pStyle w:val="Code"/>
      </w:pPr>
      <w:r>
        <w:rPr>
          <w:rFonts w:eastAsia="Consolas"/>
        </w:rPr>
        <w:t xml:space="preserve">            {</w:t>
      </w:r>
    </w:p>
    <w:p w14:paraId="37B5D586" w14:textId="77777777" w:rsidR="00457B68" w:rsidRDefault="00000000">
      <w:pPr>
        <w:pStyle w:val="Code"/>
      </w:pPr>
      <w:r>
        <w:rPr>
          <w:rFonts w:eastAsia="Consolas"/>
        </w:rPr>
        <w:t xml:space="preserve">                var timerTask = timer.WaitForNextTickAsync(stoppingToken).AsTask();</w:t>
      </w:r>
    </w:p>
    <w:p w14:paraId="55CD35BE" w14:textId="77777777" w:rsidR="00457B68" w:rsidRDefault="00000000">
      <w:pPr>
        <w:pStyle w:val="Code"/>
      </w:pPr>
      <w:r>
        <w:rPr>
          <w:rFonts w:eastAsia="Consolas"/>
        </w:rPr>
        <w:t xml:space="preserve">                var readTask = _buffer.Reader.WaitToReadAsync(stoppingToken).AsTask();</w:t>
      </w:r>
    </w:p>
    <w:p w14:paraId="3C939F7A" w14:textId="77777777" w:rsidR="00457B68" w:rsidRDefault="00000000">
      <w:pPr>
        <w:pStyle w:val="Code"/>
      </w:pPr>
      <w:r>
        <w:rPr>
          <w:rFonts w:eastAsia="Consolas"/>
        </w:rPr>
        <w:t xml:space="preserve">                await Task.WhenAny(timerTask, readTask);</w:t>
      </w:r>
    </w:p>
    <w:p w14:paraId="0659E2EA" w14:textId="77777777" w:rsidR="00457B68" w:rsidRDefault="00000000">
      <w:pPr>
        <w:pStyle w:val="Code"/>
      </w:pPr>
      <w:r>
        <w:rPr>
          <w:rFonts w:eastAsia="Consolas"/>
        </w:rPr>
        <w:t xml:space="preserve">                while (batch.Count &lt; BatchSize &amp;&amp; _buffer.Reader.TryRead(out var row)) batch.Add(row);</w:t>
      </w:r>
    </w:p>
    <w:p w14:paraId="4162EB72" w14:textId="77777777" w:rsidR="00457B68" w:rsidRDefault="00000000">
      <w:pPr>
        <w:pStyle w:val="Code"/>
      </w:pPr>
      <w:r>
        <w:rPr>
          <w:rFonts w:eastAsia="Consolas"/>
        </w:rPr>
        <w:t xml:space="preserve">                if (batch.Count &gt; 0) await FlushBatchAsync(batch, stoppingToken);</w:t>
      </w:r>
    </w:p>
    <w:p w14:paraId="0AEF5659" w14:textId="77777777" w:rsidR="00457B68" w:rsidRDefault="00000000">
      <w:pPr>
        <w:pStyle w:val="Code"/>
      </w:pPr>
      <w:r>
        <w:rPr>
          <w:rFonts w:eastAsia="Consolas"/>
        </w:rPr>
        <w:t xml:space="preserve">            }</w:t>
      </w:r>
    </w:p>
    <w:p w14:paraId="1AD05752" w14:textId="77777777" w:rsidR="00457B68" w:rsidRDefault="00000000">
      <w:pPr>
        <w:pStyle w:val="Code"/>
      </w:pPr>
      <w:r>
        <w:rPr>
          <w:rFonts w:eastAsia="Consolas"/>
        </w:rPr>
        <w:t xml:space="preserve">            catch (OperationCanceledException) when (stoppingToken.IsCancellationRequested) { }</w:t>
      </w:r>
    </w:p>
    <w:p w14:paraId="45B2A71A" w14:textId="77777777" w:rsidR="00457B68" w:rsidRDefault="00000000">
      <w:pPr>
        <w:pStyle w:val="Code"/>
      </w:pPr>
      <w:r>
        <w:rPr>
          <w:rFonts w:eastAsia="Consolas"/>
        </w:rPr>
        <w:lastRenderedPageBreak/>
        <w:t xml:space="preserve">        }</w:t>
      </w:r>
    </w:p>
    <w:p w14:paraId="71C160C4" w14:textId="77777777" w:rsidR="00457B68" w:rsidRDefault="00000000">
      <w:pPr>
        <w:pStyle w:val="Code"/>
      </w:pPr>
      <w:r>
        <w:rPr>
          <w:rFonts w:eastAsia="Consolas"/>
        </w:rPr>
        <w:t xml:space="preserve">    }</w:t>
      </w:r>
    </w:p>
    <w:p w14:paraId="22AA349E" w14:textId="77777777" w:rsidR="00457B68" w:rsidRDefault="00000000">
      <w:pPr>
        <w:pStyle w:val="Code"/>
      </w:pPr>
      <w:r>
        <w:rPr>
          <w:rFonts w:eastAsia="Consolas"/>
        </w:rPr>
        <w:t xml:space="preserve"> </w:t>
      </w:r>
    </w:p>
    <w:p w14:paraId="76B15D26" w14:textId="77777777" w:rsidR="00457B68" w:rsidRDefault="00000000">
      <w:pPr>
        <w:pStyle w:val="Code"/>
      </w:pPr>
      <w:r>
        <w:rPr>
          <w:rFonts w:eastAsia="Consolas"/>
        </w:rPr>
        <w:t xml:space="preserve">    private async Task FlushBatchAsync(List&lt;ParameterObservationInsertRow&gt; batch, CancellationToken cancellationToken)</w:t>
      </w:r>
    </w:p>
    <w:p w14:paraId="0D4F6D26" w14:textId="77777777" w:rsidR="00457B68" w:rsidRDefault="00000000">
      <w:pPr>
        <w:pStyle w:val="Code"/>
      </w:pPr>
      <w:r>
        <w:rPr>
          <w:rFonts w:eastAsia="Consolas"/>
        </w:rPr>
        <w:t xml:space="preserve">    {</w:t>
      </w:r>
    </w:p>
    <w:p w14:paraId="3B1B0579" w14:textId="77777777" w:rsidR="00457B68" w:rsidRDefault="00000000">
      <w:pPr>
        <w:pStyle w:val="Code"/>
      </w:pPr>
      <w:r>
        <w:rPr>
          <w:rFonts w:eastAsia="Consolas"/>
        </w:rPr>
        <w:t xml:space="preserve">        if (batch.Count == 0) return;</w:t>
      </w:r>
    </w:p>
    <w:p w14:paraId="16ADD56A" w14:textId="77777777" w:rsidR="00457B68" w:rsidRDefault="00000000">
      <w:pPr>
        <w:pStyle w:val="Code"/>
      </w:pPr>
      <w:r>
        <w:rPr>
          <w:rFonts w:eastAsia="Consolas"/>
        </w:rPr>
        <w:t xml:space="preserve">        try</w:t>
      </w:r>
    </w:p>
    <w:p w14:paraId="25E110E9" w14:textId="77777777" w:rsidR="00457B68" w:rsidRDefault="00000000">
      <w:pPr>
        <w:pStyle w:val="Code"/>
      </w:pPr>
      <w:r>
        <w:rPr>
          <w:rFonts w:eastAsia="Consolas"/>
        </w:rPr>
        <w:t xml:space="preserve">        {</w:t>
      </w:r>
    </w:p>
    <w:p w14:paraId="46528679" w14:textId="77777777" w:rsidR="00457B68" w:rsidRDefault="00000000">
      <w:pPr>
        <w:pStyle w:val="Code"/>
      </w:pPr>
      <w:r>
        <w:rPr>
          <w:rFonts w:eastAsia="Consolas"/>
        </w:rPr>
        <w:t xml:space="preserve">            _logger.LogInformation("Flushing {Count} observations to PostgreSQL", batch.Count);</w:t>
      </w:r>
    </w:p>
    <w:p w14:paraId="66FDA2E7" w14:textId="77777777" w:rsidR="00457B68" w:rsidRDefault="00000000">
      <w:pPr>
        <w:pStyle w:val="Code"/>
      </w:pPr>
      <w:r>
        <w:rPr>
          <w:rFonts w:eastAsia="Consolas"/>
        </w:rPr>
        <w:t xml:space="preserve">            await _bulkWriter.CopyAsync(batch, cancellationToken);</w:t>
      </w:r>
    </w:p>
    <w:p w14:paraId="2B5F54AE" w14:textId="77777777" w:rsidR="00457B68" w:rsidRDefault="00000000">
      <w:pPr>
        <w:pStyle w:val="Code"/>
      </w:pPr>
      <w:r>
        <w:rPr>
          <w:rFonts w:eastAsia="Consolas"/>
        </w:rPr>
        <w:t xml:space="preserve">            _logger.LogInformation("Successfully flushed {Count} observations", batch.Count);</w:t>
      </w:r>
    </w:p>
    <w:p w14:paraId="03406C1C" w14:textId="77777777" w:rsidR="00457B68" w:rsidRDefault="00000000">
      <w:pPr>
        <w:pStyle w:val="Code"/>
      </w:pPr>
      <w:r>
        <w:rPr>
          <w:rFonts w:eastAsia="Consolas"/>
        </w:rPr>
        <w:t xml:space="preserve">        }</w:t>
      </w:r>
    </w:p>
    <w:p w14:paraId="598019EE" w14:textId="77777777" w:rsidR="00457B68" w:rsidRDefault="00000000">
      <w:pPr>
        <w:pStyle w:val="Code"/>
      </w:pPr>
      <w:r>
        <w:rPr>
          <w:rFonts w:eastAsia="Consolas"/>
        </w:rPr>
        <w:t xml:space="preserve">        catch (Exception ex)</w:t>
      </w:r>
    </w:p>
    <w:p w14:paraId="226F9C4D" w14:textId="77777777" w:rsidR="00457B68" w:rsidRDefault="00000000">
      <w:pPr>
        <w:pStyle w:val="Code"/>
      </w:pPr>
      <w:r>
        <w:rPr>
          <w:rFonts w:eastAsia="Consolas"/>
        </w:rPr>
        <w:t xml:space="preserve">        {</w:t>
      </w:r>
    </w:p>
    <w:p w14:paraId="2ECC027A" w14:textId="77777777" w:rsidR="00457B68" w:rsidRDefault="00000000">
      <w:pPr>
        <w:pStyle w:val="Code"/>
      </w:pPr>
      <w:r>
        <w:rPr>
          <w:rFonts w:eastAsia="Consolas"/>
        </w:rPr>
        <w:t xml:space="preserve">            _logger.LogError(ex, "Failed to flush {Count} ParameterObservation rows. Writing batch to DLQ.", batch.Count);</w:t>
      </w:r>
    </w:p>
    <w:p w14:paraId="6387C741" w14:textId="77777777" w:rsidR="00457B68" w:rsidRDefault="00000000">
      <w:pPr>
        <w:pStyle w:val="Code"/>
      </w:pPr>
      <w:r>
        <w:rPr>
          <w:rFonts w:eastAsia="Consolas"/>
        </w:rPr>
        <w:t xml:space="preserve">            await _failedBatchWriter.WriteParameterObservationBatchAsync(batch, ex, cancellationToken);</w:t>
      </w:r>
    </w:p>
    <w:p w14:paraId="6AF3E6A5" w14:textId="77777777" w:rsidR="00457B68" w:rsidRDefault="00000000">
      <w:pPr>
        <w:pStyle w:val="Code"/>
      </w:pPr>
      <w:r>
        <w:rPr>
          <w:rFonts w:eastAsia="Consolas"/>
        </w:rPr>
        <w:t xml:space="preserve">        }</w:t>
      </w:r>
    </w:p>
    <w:p w14:paraId="29E44692" w14:textId="77777777" w:rsidR="00457B68" w:rsidRDefault="00000000">
      <w:pPr>
        <w:pStyle w:val="Code"/>
      </w:pPr>
      <w:r>
        <w:rPr>
          <w:rFonts w:eastAsia="Consolas"/>
        </w:rPr>
        <w:t xml:space="preserve">        finally { batch.Clear(); }</w:t>
      </w:r>
    </w:p>
    <w:p w14:paraId="357427FB" w14:textId="77777777" w:rsidR="00457B68" w:rsidRDefault="00000000">
      <w:pPr>
        <w:pStyle w:val="Code"/>
      </w:pPr>
      <w:r>
        <w:rPr>
          <w:rFonts w:eastAsia="Consolas"/>
        </w:rPr>
        <w:t xml:space="preserve">    }</w:t>
      </w:r>
    </w:p>
    <w:p w14:paraId="442E92F6" w14:textId="77777777" w:rsidR="00457B68" w:rsidRDefault="00000000">
      <w:pPr>
        <w:pStyle w:val="Code"/>
      </w:pPr>
      <w:r>
        <w:rPr>
          <w:rFonts w:eastAsia="Consolas"/>
        </w:rPr>
        <w:t>}</w:t>
      </w:r>
    </w:p>
    <w:p w14:paraId="49C8CBD9" w14:textId="77777777" w:rsidR="00457B68" w:rsidRDefault="00457B68"/>
    <w:p w14:paraId="37410D90" w14:textId="77777777" w:rsidR="00457B68" w:rsidRDefault="00000000">
      <w:pPr>
        <w:pStyle w:val="Heading3"/>
      </w:pPr>
      <w:r>
        <w:t>Example configuration - AreaConfiguration.cs</w:t>
      </w:r>
    </w:p>
    <w:p w14:paraId="55B21CF6" w14:textId="77777777" w:rsidR="00457B68" w:rsidRDefault="00000000">
      <w:pPr>
        <w:pStyle w:val="Code"/>
      </w:pPr>
      <w:r>
        <w:rPr>
          <w:rFonts w:eastAsia="Consolas"/>
        </w:rPr>
        <w:t>using Microsoft.EntityFrameworkCore;</w:t>
      </w:r>
    </w:p>
    <w:p w14:paraId="2D0DE66E" w14:textId="77777777" w:rsidR="00457B68" w:rsidRDefault="00000000">
      <w:pPr>
        <w:pStyle w:val="Code"/>
      </w:pPr>
      <w:r>
        <w:rPr>
          <w:rFonts w:eastAsia="Consolas"/>
        </w:rPr>
        <w:t>using Microsoft.EntityFrameworkCore.Metadata.Builders;</w:t>
      </w:r>
    </w:p>
    <w:p w14:paraId="094DD45E" w14:textId="77777777" w:rsidR="00457B68" w:rsidRDefault="00000000">
      <w:pPr>
        <w:pStyle w:val="Code"/>
      </w:pPr>
      <w:r>
        <w:rPr>
          <w:rFonts w:eastAsia="Consolas"/>
        </w:rPr>
        <w:t>using PlantProcess.Domain.Entities.PlantLayout;</w:t>
      </w:r>
    </w:p>
    <w:p w14:paraId="09D8DBCA" w14:textId="77777777" w:rsidR="00457B68" w:rsidRDefault="00000000">
      <w:pPr>
        <w:pStyle w:val="Code"/>
      </w:pPr>
      <w:r>
        <w:rPr>
          <w:rFonts w:eastAsia="Consolas"/>
        </w:rPr>
        <w:t>using PlantProcess.Infrastructure.Persistence.Configurations;</w:t>
      </w:r>
    </w:p>
    <w:p w14:paraId="5F748C5A" w14:textId="77777777" w:rsidR="00457B68" w:rsidRDefault="00000000">
      <w:pPr>
        <w:pStyle w:val="Code"/>
      </w:pPr>
      <w:r>
        <w:rPr>
          <w:rFonts w:eastAsia="Consolas"/>
        </w:rPr>
        <w:t xml:space="preserve"> </w:t>
      </w:r>
    </w:p>
    <w:p w14:paraId="15394CD6" w14:textId="77777777" w:rsidR="00457B68" w:rsidRDefault="00000000">
      <w:pPr>
        <w:pStyle w:val="Code"/>
      </w:pPr>
      <w:r>
        <w:rPr>
          <w:rFonts w:eastAsia="Consolas"/>
        </w:rPr>
        <w:t>namespace PlantProcess.Infrastructure.Persistence.Configurations.PlantLayout;</w:t>
      </w:r>
    </w:p>
    <w:p w14:paraId="5245760C" w14:textId="77777777" w:rsidR="00457B68" w:rsidRDefault="00000000">
      <w:pPr>
        <w:pStyle w:val="Code"/>
      </w:pPr>
      <w:r>
        <w:rPr>
          <w:rFonts w:eastAsia="Consolas"/>
        </w:rPr>
        <w:t xml:space="preserve"> </w:t>
      </w:r>
    </w:p>
    <w:p w14:paraId="4DCE8F10" w14:textId="77777777" w:rsidR="00457B68" w:rsidRDefault="00000000">
      <w:pPr>
        <w:pStyle w:val="Code"/>
      </w:pPr>
      <w:r>
        <w:rPr>
          <w:rFonts w:eastAsia="Consolas"/>
        </w:rPr>
        <w:t>public class AreaConfiguration : IEntityTypeConfiguration&lt;Area&gt;</w:t>
      </w:r>
    </w:p>
    <w:p w14:paraId="08533773" w14:textId="77777777" w:rsidR="00457B68" w:rsidRDefault="00000000">
      <w:pPr>
        <w:pStyle w:val="Code"/>
      </w:pPr>
      <w:r>
        <w:rPr>
          <w:rFonts w:eastAsia="Consolas"/>
        </w:rPr>
        <w:t>{</w:t>
      </w:r>
    </w:p>
    <w:p w14:paraId="7B82FA0F" w14:textId="77777777" w:rsidR="00457B68" w:rsidRDefault="00000000">
      <w:pPr>
        <w:pStyle w:val="Code"/>
      </w:pPr>
      <w:r>
        <w:rPr>
          <w:rFonts w:eastAsia="Consolas"/>
        </w:rPr>
        <w:t xml:space="preserve">    public void Configure(EntityTypeBuilder&lt;Area&gt; builder)</w:t>
      </w:r>
    </w:p>
    <w:p w14:paraId="6AC015FF" w14:textId="77777777" w:rsidR="00457B68" w:rsidRDefault="00000000">
      <w:pPr>
        <w:pStyle w:val="Code"/>
      </w:pPr>
      <w:r>
        <w:rPr>
          <w:rFonts w:eastAsia="Consolas"/>
        </w:rPr>
        <w:t xml:space="preserve">    {</w:t>
      </w:r>
    </w:p>
    <w:p w14:paraId="6618BDE9" w14:textId="77777777" w:rsidR="00457B68" w:rsidRDefault="00000000">
      <w:pPr>
        <w:pStyle w:val="Code"/>
      </w:pPr>
      <w:r>
        <w:rPr>
          <w:rFonts w:eastAsia="Consolas"/>
        </w:rPr>
        <w:t xml:space="preserve">        builder.ToTable("areas");</w:t>
      </w:r>
    </w:p>
    <w:p w14:paraId="5E3A9186" w14:textId="77777777" w:rsidR="00457B68" w:rsidRDefault="00000000">
      <w:pPr>
        <w:pStyle w:val="Code"/>
      </w:pPr>
      <w:r>
        <w:rPr>
          <w:rFonts w:eastAsia="Consolas"/>
        </w:rPr>
        <w:t xml:space="preserve">        builder.HasKey(x =&gt; x.Id);</w:t>
      </w:r>
    </w:p>
    <w:p w14:paraId="07EDA184" w14:textId="77777777" w:rsidR="00457B68" w:rsidRDefault="00000000">
      <w:pPr>
        <w:pStyle w:val="Code"/>
      </w:pPr>
      <w:r>
        <w:rPr>
          <w:rFonts w:eastAsia="Consolas"/>
        </w:rPr>
        <w:lastRenderedPageBreak/>
        <w:t xml:space="preserve">        builder.Property(x =&gt; x.AreaCode).IsRequired().HasMaxLength(100);</w:t>
      </w:r>
    </w:p>
    <w:p w14:paraId="425A04A4" w14:textId="77777777" w:rsidR="00457B68" w:rsidRDefault="00000000">
      <w:pPr>
        <w:pStyle w:val="Code"/>
      </w:pPr>
      <w:r>
        <w:rPr>
          <w:rFonts w:eastAsia="Consolas"/>
        </w:rPr>
        <w:t xml:space="preserve">        builder.Property(x =&gt; x.AreaName).IsRequired().HasMaxLength(200);</w:t>
      </w:r>
    </w:p>
    <w:p w14:paraId="1270F08E" w14:textId="77777777" w:rsidR="00457B68" w:rsidRDefault="00000000">
      <w:pPr>
        <w:pStyle w:val="Code"/>
      </w:pPr>
      <w:r>
        <w:rPr>
          <w:rFonts w:eastAsia="Consolas"/>
        </w:rPr>
        <w:t xml:space="preserve">        builder.Property(x =&gt; x.AreaType).HasMaxLength(100);</w:t>
      </w:r>
    </w:p>
    <w:p w14:paraId="11C93D6C" w14:textId="77777777" w:rsidR="00457B68" w:rsidRDefault="00000000">
      <w:pPr>
        <w:pStyle w:val="Code"/>
      </w:pPr>
      <w:r>
        <w:rPr>
          <w:rFonts w:eastAsia="Consolas"/>
        </w:rPr>
        <w:t xml:space="preserve">        builder.Property(x =&gt; x.SourceSystem).HasMaxLength(100);</w:t>
      </w:r>
    </w:p>
    <w:p w14:paraId="704616CC" w14:textId="77777777" w:rsidR="00457B68" w:rsidRDefault="00000000">
      <w:pPr>
        <w:pStyle w:val="Code"/>
      </w:pPr>
      <w:r>
        <w:rPr>
          <w:rFonts w:eastAsia="Consolas"/>
        </w:rPr>
        <w:t xml:space="preserve">        builder.Property(x =&gt; x.SourceRecordId).HasMaxLength(100);</w:t>
      </w:r>
    </w:p>
    <w:p w14:paraId="4BE583A6" w14:textId="77777777" w:rsidR="00457B68" w:rsidRDefault="00000000">
      <w:pPr>
        <w:pStyle w:val="Code"/>
      </w:pPr>
      <w:r>
        <w:rPr>
          <w:rFonts w:eastAsia="Consolas"/>
        </w:rPr>
        <w:t xml:space="preserve">        builder.Property(x =&gt; x.DeletedReason).HasMaxLength(500);</w:t>
      </w:r>
    </w:p>
    <w:p w14:paraId="3EF854BE" w14:textId="77777777" w:rsidR="00457B68" w:rsidRDefault="00000000">
      <w:pPr>
        <w:pStyle w:val="Code"/>
      </w:pPr>
      <w:r>
        <w:rPr>
          <w:rFonts w:eastAsia="Consolas"/>
        </w:rPr>
        <w:t xml:space="preserve">        builder.HasOne&lt;Site&gt;().WithMany().HasForeignKey(x =&gt; x.SiteId).OnDelete(DeleteBehavior.Restrict);</w:t>
      </w:r>
    </w:p>
    <w:p w14:paraId="57D7C3E8" w14:textId="77777777" w:rsidR="00457B68" w:rsidRDefault="00000000">
      <w:pPr>
        <w:pStyle w:val="Code"/>
      </w:pPr>
      <w:r>
        <w:rPr>
          <w:rFonts w:eastAsia="Consolas"/>
        </w:rPr>
        <w:t xml:space="preserve">        builder.HasOne&lt;Area&gt;().WithMany().HasForeignKey(x =&gt; x.ParentAreaId).OnDelete(DeleteBehavior.Restrict);</w:t>
      </w:r>
    </w:p>
    <w:p w14:paraId="0B836EAE" w14:textId="77777777" w:rsidR="00457B68" w:rsidRDefault="00000000">
      <w:pPr>
        <w:pStyle w:val="Code"/>
      </w:pPr>
      <w:r>
        <w:rPr>
          <w:rFonts w:eastAsia="Consolas"/>
        </w:rPr>
        <w:t xml:space="preserve">        builder.HasIndex(x =&gt; x.SiteId);</w:t>
      </w:r>
    </w:p>
    <w:p w14:paraId="4C39C30E" w14:textId="77777777" w:rsidR="00457B68" w:rsidRDefault="00000000">
      <w:pPr>
        <w:pStyle w:val="Code"/>
      </w:pPr>
      <w:r>
        <w:rPr>
          <w:rFonts w:eastAsia="Consolas"/>
        </w:rPr>
        <w:t xml:space="preserve">        builder.HasIndex(x =&gt; x.ParentAreaId);</w:t>
      </w:r>
    </w:p>
    <w:p w14:paraId="5EFCD29D" w14:textId="77777777" w:rsidR="00457B68" w:rsidRDefault="00000000">
      <w:pPr>
        <w:pStyle w:val="Code"/>
      </w:pPr>
      <w:r>
        <w:rPr>
          <w:rFonts w:eastAsia="Consolas"/>
        </w:rPr>
        <w:t xml:space="preserve">        builder.HasIndex(x =&gt; new { x.SiteId, x.AreaCode }).IsUnique();</w:t>
      </w:r>
    </w:p>
    <w:p w14:paraId="2428CBC5" w14:textId="77777777" w:rsidR="00457B68" w:rsidRDefault="00000000">
      <w:pPr>
        <w:pStyle w:val="Code"/>
      </w:pPr>
      <w:r>
        <w:rPr>
          <w:rFonts w:eastAsia="Consolas"/>
        </w:rPr>
        <w:t xml:space="preserve">        builder.UsePostgresXminConcurrencyToken();</w:t>
      </w:r>
    </w:p>
    <w:p w14:paraId="4C1E0C46" w14:textId="77777777" w:rsidR="00457B68" w:rsidRDefault="00000000">
      <w:pPr>
        <w:pStyle w:val="Code"/>
      </w:pPr>
      <w:r>
        <w:rPr>
          <w:rFonts w:eastAsia="Consolas"/>
        </w:rPr>
        <w:t xml:space="preserve">    }</w:t>
      </w:r>
    </w:p>
    <w:p w14:paraId="37C9ACC0" w14:textId="77777777" w:rsidR="00457B68" w:rsidRDefault="00000000">
      <w:pPr>
        <w:pStyle w:val="Code"/>
      </w:pPr>
      <w:r>
        <w:rPr>
          <w:rFonts w:eastAsia="Consolas"/>
        </w:rPr>
        <w:t>}</w:t>
      </w:r>
    </w:p>
    <w:p w14:paraId="4EF51AFD" w14:textId="77777777" w:rsidR="00457B68" w:rsidRDefault="00457B68"/>
    <w:p w14:paraId="2C194290" w14:textId="77777777" w:rsidR="00457B68" w:rsidRDefault="00000000">
      <w:pPr>
        <w:pStyle w:val="Heading3"/>
      </w:pPr>
      <w:r>
        <w:t>Example configuration - EquipmentConfiguration.cs</w:t>
      </w:r>
    </w:p>
    <w:p w14:paraId="601B624E" w14:textId="77777777" w:rsidR="00457B68" w:rsidRDefault="00000000">
      <w:pPr>
        <w:pStyle w:val="Code"/>
      </w:pPr>
      <w:r>
        <w:rPr>
          <w:rFonts w:eastAsia="Consolas"/>
        </w:rPr>
        <w:t>using Microsoft.EntityFrameworkCore;</w:t>
      </w:r>
    </w:p>
    <w:p w14:paraId="15973BEE" w14:textId="77777777" w:rsidR="00457B68" w:rsidRDefault="00000000">
      <w:pPr>
        <w:pStyle w:val="Code"/>
      </w:pPr>
      <w:r>
        <w:rPr>
          <w:rFonts w:eastAsia="Consolas"/>
        </w:rPr>
        <w:t>using Microsoft.EntityFrameworkCore.Metadata.Builders;</w:t>
      </w:r>
    </w:p>
    <w:p w14:paraId="65E2DB05" w14:textId="77777777" w:rsidR="00457B68" w:rsidRDefault="00000000">
      <w:pPr>
        <w:pStyle w:val="Code"/>
      </w:pPr>
      <w:r>
        <w:rPr>
          <w:rFonts w:eastAsia="Consolas"/>
        </w:rPr>
        <w:t>using PlantProcess.Domain.Entities.PlantLayout;</w:t>
      </w:r>
    </w:p>
    <w:p w14:paraId="4AF94C8C" w14:textId="77777777" w:rsidR="00457B68" w:rsidRDefault="00000000">
      <w:pPr>
        <w:pStyle w:val="Code"/>
      </w:pPr>
      <w:r>
        <w:rPr>
          <w:rFonts w:eastAsia="Consolas"/>
        </w:rPr>
        <w:t>using PlantProcess.Infrastructure.Persistence.Configurations;</w:t>
      </w:r>
    </w:p>
    <w:p w14:paraId="58FA68C1" w14:textId="77777777" w:rsidR="00457B68" w:rsidRDefault="00000000">
      <w:pPr>
        <w:pStyle w:val="Code"/>
      </w:pPr>
      <w:r>
        <w:rPr>
          <w:rFonts w:eastAsia="Consolas"/>
        </w:rPr>
        <w:t xml:space="preserve"> </w:t>
      </w:r>
    </w:p>
    <w:p w14:paraId="1991A269" w14:textId="77777777" w:rsidR="00457B68" w:rsidRDefault="00000000">
      <w:pPr>
        <w:pStyle w:val="Code"/>
      </w:pPr>
      <w:r>
        <w:rPr>
          <w:rFonts w:eastAsia="Consolas"/>
        </w:rPr>
        <w:t>namespace PlantProcess.Infrastructure.Persistence.Configurations.PlantLayout;</w:t>
      </w:r>
    </w:p>
    <w:p w14:paraId="03105803" w14:textId="77777777" w:rsidR="00457B68" w:rsidRDefault="00000000">
      <w:pPr>
        <w:pStyle w:val="Code"/>
      </w:pPr>
      <w:r>
        <w:rPr>
          <w:rFonts w:eastAsia="Consolas"/>
        </w:rPr>
        <w:t xml:space="preserve"> </w:t>
      </w:r>
    </w:p>
    <w:p w14:paraId="250D119B" w14:textId="77777777" w:rsidR="00457B68" w:rsidRDefault="00000000">
      <w:pPr>
        <w:pStyle w:val="Code"/>
      </w:pPr>
      <w:r>
        <w:rPr>
          <w:rFonts w:eastAsia="Consolas"/>
        </w:rPr>
        <w:t>public class EquipmentConfiguration : IEntityTypeConfiguration&lt;Equipment&gt;</w:t>
      </w:r>
    </w:p>
    <w:p w14:paraId="016928BA" w14:textId="77777777" w:rsidR="00457B68" w:rsidRDefault="00000000">
      <w:pPr>
        <w:pStyle w:val="Code"/>
      </w:pPr>
      <w:r>
        <w:rPr>
          <w:rFonts w:eastAsia="Consolas"/>
        </w:rPr>
        <w:t>{</w:t>
      </w:r>
    </w:p>
    <w:p w14:paraId="3A4C21A4" w14:textId="77777777" w:rsidR="00457B68" w:rsidRDefault="00000000">
      <w:pPr>
        <w:pStyle w:val="Code"/>
      </w:pPr>
      <w:r>
        <w:rPr>
          <w:rFonts w:eastAsia="Consolas"/>
        </w:rPr>
        <w:t xml:space="preserve">    public void Configure(EntityTypeBuilder&lt;Equipment&gt; builder)</w:t>
      </w:r>
    </w:p>
    <w:p w14:paraId="15B361A8" w14:textId="77777777" w:rsidR="00457B68" w:rsidRDefault="00000000">
      <w:pPr>
        <w:pStyle w:val="Code"/>
      </w:pPr>
      <w:r>
        <w:rPr>
          <w:rFonts w:eastAsia="Consolas"/>
        </w:rPr>
        <w:t xml:space="preserve">    {</w:t>
      </w:r>
    </w:p>
    <w:p w14:paraId="1DB61724" w14:textId="77777777" w:rsidR="00457B68" w:rsidRDefault="00000000">
      <w:pPr>
        <w:pStyle w:val="Code"/>
      </w:pPr>
      <w:r>
        <w:rPr>
          <w:rFonts w:eastAsia="Consolas"/>
        </w:rPr>
        <w:t xml:space="preserve">        builder.ToTable("equipment");</w:t>
      </w:r>
    </w:p>
    <w:p w14:paraId="6DA280E3" w14:textId="77777777" w:rsidR="00457B68" w:rsidRDefault="00000000">
      <w:pPr>
        <w:pStyle w:val="Code"/>
      </w:pPr>
      <w:r>
        <w:rPr>
          <w:rFonts w:eastAsia="Consolas"/>
        </w:rPr>
        <w:t xml:space="preserve">        builder.HasKey(x =&gt; x.Id);</w:t>
      </w:r>
    </w:p>
    <w:p w14:paraId="0E37893E" w14:textId="77777777" w:rsidR="00457B68" w:rsidRDefault="00000000">
      <w:pPr>
        <w:pStyle w:val="Code"/>
      </w:pPr>
      <w:r>
        <w:rPr>
          <w:rFonts w:eastAsia="Consolas"/>
        </w:rPr>
        <w:t xml:space="preserve">        builder.Property(x =&gt; x.EquipmentCode).IsRequired().HasMaxLength(100);</w:t>
      </w:r>
    </w:p>
    <w:p w14:paraId="0398BDE8" w14:textId="77777777" w:rsidR="00457B68" w:rsidRDefault="00000000">
      <w:pPr>
        <w:pStyle w:val="Code"/>
      </w:pPr>
      <w:r>
        <w:rPr>
          <w:rFonts w:eastAsia="Consolas"/>
        </w:rPr>
        <w:t xml:space="preserve">        builder.Property(x =&gt; x.EquipmentName).IsRequired().HasMaxLength(200);</w:t>
      </w:r>
    </w:p>
    <w:p w14:paraId="15BA3178" w14:textId="77777777" w:rsidR="00457B68" w:rsidRDefault="00000000">
      <w:pPr>
        <w:pStyle w:val="Code"/>
      </w:pPr>
      <w:r>
        <w:rPr>
          <w:rFonts w:eastAsia="Consolas"/>
        </w:rPr>
        <w:t xml:space="preserve">        builder.Property(x =&gt; x.EquipmentType).IsRequired().HasMaxLength(100);</w:t>
      </w:r>
    </w:p>
    <w:p w14:paraId="23088750" w14:textId="77777777" w:rsidR="00457B68" w:rsidRDefault="00000000">
      <w:pPr>
        <w:pStyle w:val="Code"/>
      </w:pPr>
      <w:r>
        <w:rPr>
          <w:rFonts w:eastAsia="Consolas"/>
        </w:rPr>
        <w:t xml:space="preserve">        builder.Property(x =&gt; x.Manufacturer).HasMaxLength(200);</w:t>
      </w:r>
    </w:p>
    <w:p w14:paraId="193BBCD1" w14:textId="77777777" w:rsidR="00457B68" w:rsidRDefault="00000000">
      <w:pPr>
        <w:pStyle w:val="Code"/>
      </w:pPr>
      <w:r>
        <w:rPr>
          <w:rFonts w:eastAsia="Consolas"/>
        </w:rPr>
        <w:t xml:space="preserve">        builder.Property(x =&gt; x.SourceSystem).HasMaxLength(100);</w:t>
      </w:r>
    </w:p>
    <w:p w14:paraId="23C74C9C" w14:textId="77777777" w:rsidR="00457B68" w:rsidRDefault="00000000">
      <w:pPr>
        <w:pStyle w:val="Code"/>
      </w:pPr>
      <w:r>
        <w:rPr>
          <w:rFonts w:eastAsia="Consolas"/>
        </w:rPr>
        <w:t xml:space="preserve">        builder.Property(x =&gt; x.SourceRecordId).HasMaxLength(100);</w:t>
      </w:r>
    </w:p>
    <w:p w14:paraId="2FD2B65E" w14:textId="77777777" w:rsidR="00457B68" w:rsidRDefault="00000000">
      <w:pPr>
        <w:pStyle w:val="Code"/>
      </w:pPr>
      <w:r>
        <w:rPr>
          <w:rFonts w:eastAsia="Consolas"/>
        </w:rPr>
        <w:lastRenderedPageBreak/>
        <w:t xml:space="preserve">        builder.Property(x =&gt; x.DeletedReason).HasMaxLength(500);</w:t>
      </w:r>
    </w:p>
    <w:p w14:paraId="41AB08BE" w14:textId="77777777" w:rsidR="00457B68" w:rsidRDefault="00000000">
      <w:pPr>
        <w:pStyle w:val="Code"/>
      </w:pPr>
      <w:r>
        <w:rPr>
          <w:rFonts w:eastAsia="Consolas"/>
        </w:rPr>
        <w:t xml:space="preserve">        builder.HasOne&lt;Site&gt;().WithMany().HasForeignKey(x =&gt; x.SiteId).OnDelete(DeleteBehavior.Restrict);</w:t>
      </w:r>
    </w:p>
    <w:p w14:paraId="597B3DA2" w14:textId="77777777" w:rsidR="00457B68" w:rsidRDefault="00000000">
      <w:pPr>
        <w:pStyle w:val="Code"/>
      </w:pPr>
      <w:r>
        <w:rPr>
          <w:rFonts w:eastAsia="Consolas"/>
        </w:rPr>
        <w:t xml:space="preserve">        builder.HasOne&lt;Area&gt;().WithMany().HasForeignKey(x =&gt; x.AreaId).OnDelete(DeleteBehavior.SetNull);</w:t>
      </w:r>
    </w:p>
    <w:p w14:paraId="67F85D2B" w14:textId="77777777" w:rsidR="00457B68" w:rsidRDefault="00000000">
      <w:pPr>
        <w:pStyle w:val="Code"/>
      </w:pPr>
      <w:r>
        <w:rPr>
          <w:rFonts w:eastAsia="Consolas"/>
        </w:rPr>
        <w:t xml:space="preserve">        builder.HasOne&lt;Equipment&gt;().WithMany().HasForeignKey(x =&gt; x.ParentEquipmentId).OnDelete(DeleteBehavior.Restrict);</w:t>
      </w:r>
    </w:p>
    <w:p w14:paraId="3E1B3B59" w14:textId="77777777" w:rsidR="00457B68" w:rsidRDefault="00000000">
      <w:pPr>
        <w:pStyle w:val="Code"/>
      </w:pPr>
      <w:r>
        <w:rPr>
          <w:rFonts w:eastAsia="Consolas"/>
        </w:rPr>
        <w:t xml:space="preserve">        builder.HasIndex(x =&gt; x.SiteId);</w:t>
      </w:r>
    </w:p>
    <w:p w14:paraId="35C0A16B" w14:textId="77777777" w:rsidR="00457B68" w:rsidRDefault="00000000">
      <w:pPr>
        <w:pStyle w:val="Code"/>
      </w:pPr>
      <w:r>
        <w:rPr>
          <w:rFonts w:eastAsia="Consolas"/>
        </w:rPr>
        <w:t xml:space="preserve">        builder.HasIndex(x =&gt; x.AreaId);</w:t>
      </w:r>
    </w:p>
    <w:p w14:paraId="39FD68C7" w14:textId="77777777" w:rsidR="00457B68" w:rsidRDefault="00000000">
      <w:pPr>
        <w:pStyle w:val="Code"/>
      </w:pPr>
      <w:r>
        <w:rPr>
          <w:rFonts w:eastAsia="Consolas"/>
        </w:rPr>
        <w:t xml:space="preserve">        builder.HasIndex(x =&gt; x.ParentEquipmentId);</w:t>
      </w:r>
    </w:p>
    <w:p w14:paraId="49A96B24" w14:textId="77777777" w:rsidR="00457B68" w:rsidRDefault="00000000">
      <w:pPr>
        <w:pStyle w:val="Code"/>
      </w:pPr>
      <w:r>
        <w:rPr>
          <w:rFonts w:eastAsia="Consolas"/>
        </w:rPr>
        <w:t xml:space="preserve">        builder.HasIndex(x =&gt; new { x.SiteId, x.EquipmentCode }).IsUnique();</w:t>
      </w:r>
    </w:p>
    <w:p w14:paraId="03801D8C" w14:textId="77777777" w:rsidR="00457B68" w:rsidRDefault="00000000">
      <w:pPr>
        <w:pStyle w:val="Code"/>
      </w:pPr>
      <w:r>
        <w:rPr>
          <w:rFonts w:eastAsia="Consolas"/>
        </w:rPr>
        <w:t xml:space="preserve">        builder.UsePostgresXminConcurrencyToken();</w:t>
      </w:r>
    </w:p>
    <w:p w14:paraId="64FA32B0" w14:textId="77777777" w:rsidR="00457B68" w:rsidRDefault="00000000">
      <w:pPr>
        <w:pStyle w:val="Code"/>
      </w:pPr>
      <w:r>
        <w:rPr>
          <w:rFonts w:eastAsia="Consolas"/>
        </w:rPr>
        <w:t xml:space="preserve">    }</w:t>
      </w:r>
    </w:p>
    <w:p w14:paraId="6D7777EE" w14:textId="77777777" w:rsidR="00457B68" w:rsidRDefault="00000000">
      <w:pPr>
        <w:pStyle w:val="Code"/>
      </w:pPr>
      <w:r>
        <w:rPr>
          <w:rFonts w:eastAsia="Consolas"/>
        </w:rPr>
        <w:t>}</w:t>
      </w:r>
    </w:p>
    <w:p w14:paraId="1B40D82E" w14:textId="77777777" w:rsidR="00457B68" w:rsidRDefault="00457B68"/>
    <w:p w14:paraId="21B213C9" w14:textId="77777777" w:rsidR="00457B68" w:rsidRDefault="00000000">
      <w:pPr>
        <w:pStyle w:val="Heading3"/>
      </w:pPr>
      <w:r>
        <w:t>Example configuration - MaterialUnitConfiguration.cs</w:t>
      </w:r>
    </w:p>
    <w:p w14:paraId="47ADCCE7" w14:textId="77777777" w:rsidR="00457B68" w:rsidRDefault="00000000">
      <w:pPr>
        <w:pStyle w:val="Code"/>
      </w:pPr>
      <w:r>
        <w:rPr>
          <w:rFonts w:eastAsia="Consolas"/>
        </w:rPr>
        <w:t>using Microsoft.EntityFrameworkCore;</w:t>
      </w:r>
    </w:p>
    <w:p w14:paraId="719A8D4F" w14:textId="77777777" w:rsidR="00457B68" w:rsidRDefault="00000000">
      <w:pPr>
        <w:pStyle w:val="Code"/>
      </w:pPr>
      <w:r>
        <w:rPr>
          <w:rFonts w:eastAsia="Consolas"/>
        </w:rPr>
        <w:t>using Microsoft.EntityFrameworkCore.Metadata.Builders;</w:t>
      </w:r>
    </w:p>
    <w:p w14:paraId="512C1645" w14:textId="77777777" w:rsidR="00457B68" w:rsidRDefault="00000000">
      <w:pPr>
        <w:pStyle w:val="Code"/>
      </w:pPr>
      <w:r>
        <w:rPr>
          <w:rFonts w:eastAsia="Consolas"/>
        </w:rPr>
        <w:t>using PlantProcess.Domain.Entities.Materials;</w:t>
      </w:r>
    </w:p>
    <w:p w14:paraId="235F3799" w14:textId="77777777" w:rsidR="00457B68" w:rsidRDefault="00000000">
      <w:pPr>
        <w:pStyle w:val="Code"/>
      </w:pPr>
      <w:r>
        <w:rPr>
          <w:rFonts w:eastAsia="Consolas"/>
        </w:rPr>
        <w:t>using PlantProcess.Domain.Entities.PlantLayout;</w:t>
      </w:r>
    </w:p>
    <w:p w14:paraId="16E4BCF4" w14:textId="77777777" w:rsidR="00457B68" w:rsidRDefault="00000000">
      <w:pPr>
        <w:pStyle w:val="Code"/>
      </w:pPr>
      <w:r>
        <w:rPr>
          <w:rFonts w:eastAsia="Consolas"/>
        </w:rPr>
        <w:t>using PlantProcess.Infrastructure.Persistence.Configurations;</w:t>
      </w:r>
    </w:p>
    <w:p w14:paraId="6031A458" w14:textId="77777777" w:rsidR="00457B68" w:rsidRDefault="00000000">
      <w:pPr>
        <w:pStyle w:val="Code"/>
      </w:pPr>
      <w:r>
        <w:rPr>
          <w:rFonts w:eastAsia="Consolas"/>
        </w:rPr>
        <w:t xml:space="preserve"> </w:t>
      </w:r>
    </w:p>
    <w:p w14:paraId="6B7ABDA6" w14:textId="77777777" w:rsidR="00457B68" w:rsidRDefault="00000000">
      <w:pPr>
        <w:pStyle w:val="Code"/>
      </w:pPr>
      <w:r>
        <w:rPr>
          <w:rFonts w:eastAsia="Consolas"/>
        </w:rPr>
        <w:t>namespace PlantProcess.Infrastructure.Persistence.Configurations.Materials;</w:t>
      </w:r>
    </w:p>
    <w:p w14:paraId="5ECA88E8" w14:textId="77777777" w:rsidR="00457B68" w:rsidRDefault="00000000">
      <w:pPr>
        <w:pStyle w:val="Code"/>
      </w:pPr>
      <w:r>
        <w:rPr>
          <w:rFonts w:eastAsia="Consolas"/>
        </w:rPr>
        <w:t xml:space="preserve"> </w:t>
      </w:r>
    </w:p>
    <w:p w14:paraId="1AF31303" w14:textId="77777777" w:rsidR="00457B68" w:rsidRDefault="00000000">
      <w:pPr>
        <w:pStyle w:val="Code"/>
      </w:pPr>
      <w:r>
        <w:rPr>
          <w:rFonts w:eastAsia="Consolas"/>
        </w:rPr>
        <w:t>public class MaterialUnitConfiguration : IEntityTypeConfiguration&lt;MaterialUnit&gt;</w:t>
      </w:r>
    </w:p>
    <w:p w14:paraId="7A2D0EB0" w14:textId="77777777" w:rsidR="00457B68" w:rsidRDefault="00000000">
      <w:pPr>
        <w:pStyle w:val="Code"/>
      </w:pPr>
      <w:r>
        <w:rPr>
          <w:rFonts w:eastAsia="Consolas"/>
        </w:rPr>
        <w:t>{</w:t>
      </w:r>
    </w:p>
    <w:p w14:paraId="2D996369" w14:textId="77777777" w:rsidR="00457B68" w:rsidRDefault="00000000">
      <w:pPr>
        <w:pStyle w:val="Code"/>
      </w:pPr>
      <w:r>
        <w:rPr>
          <w:rFonts w:eastAsia="Consolas"/>
        </w:rPr>
        <w:t xml:space="preserve">    public void Configure(EntityTypeBuilder&lt;MaterialUnit&gt; builder)</w:t>
      </w:r>
    </w:p>
    <w:p w14:paraId="70877527" w14:textId="77777777" w:rsidR="00457B68" w:rsidRDefault="00000000">
      <w:pPr>
        <w:pStyle w:val="Code"/>
      </w:pPr>
      <w:r>
        <w:rPr>
          <w:rFonts w:eastAsia="Consolas"/>
        </w:rPr>
        <w:t xml:space="preserve">    {</w:t>
      </w:r>
    </w:p>
    <w:p w14:paraId="17A65A59" w14:textId="77777777" w:rsidR="00457B68" w:rsidRDefault="00000000">
      <w:pPr>
        <w:pStyle w:val="Code"/>
      </w:pPr>
      <w:r>
        <w:rPr>
          <w:rFonts w:eastAsia="Consolas"/>
        </w:rPr>
        <w:t xml:space="preserve">        builder.ToTable("material_units");</w:t>
      </w:r>
    </w:p>
    <w:p w14:paraId="63E4C180" w14:textId="77777777" w:rsidR="00457B68" w:rsidRDefault="00000000">
      <w:pPr>
        <w:pStyle w:val="Code"/>
      </w:pPr>
      <w:r>
        <w:rPr>
          <w:rFonts w:eastAsia="Consolas"/>
        </w:rPr>
        <w:t xml:space="preserve">        builder.HasKey(x =&gt; x.Id);</w:t>
      </w:r>
    </w:p>
    <w:p w14:paraId="59E03C0B" w14:textId="77777777" w:rsidR="00457B68" w:rsidRDefault="00000000">
      <w:pPr>
        <w:pStyle w:val="Code"/>
      </w:pPr>
      <w:r>
        <w:rPr>
          <w:rFonts w:eastAsia="Consolas"/>
        </w:rPr>
        <w:t xml:space="preserve">        builder.Property(x =&gt; x.MaterialCode).IsRequired().HasMaxLength(100);</w:t>
      </w:r>
    </w:p>
    <w:p w14:paraId="0A6C4518" w14:textId="77777777" w:rsidR="00457B68" w:rsidRDefault="00000000">
      <w:pPr>
        <w:pStyle w:val="Code"/>
      </w:pPr>
      <w:r>
        <w:rPr>
          <w:rFonts w:eastAsia="Consolas"/>
        </w:rPr>
        <w:t xml:space="preserve">        builder.Property(x =&gt; x.MaterialUnitType).IsRequired().HasMaxLength(50);</w:t>
      </w:r>
    </w:p>
    <w:p w14:paraId="76A36E0D" w14:textId="77777777" w:rsidR="00457B68" w:rsidRDefault="00000000">
      <w:pPr>
        <w:pStyle w:val="Code"/>
      </w:pPr>
      <w:r>
        <w:rPr>
          <w:rFonts w:eastAsia="Consolas"/>
        </w:rPr>
        <w:t xml:space="preserve">        builder.Property(x =&gt; x.ProductFamily).HasMaxLength(100);</w:t>
      </w:r>
    </w:p>
    <w:p w14:paraId="76C1DBBC" w14:textId="77777777" w:rsidR="00457B68" w:rsidRDefault="00000000">
      <w:pPr>
        <w:pStyle w:val="Code"/>
      </w:pPr>
      <w:r>
        <w:rPr>
          <w:rFonts w:eastAsia="Consolas"/>
        </w:rPr>
        <w:t xml:space="preserve">        builder.Property(x =&gt; x.GradeOrRecipe).HasMaxLength(100);</w:t>
      </w:r>
    </w:p>
    <w:p w14:paraId="0617B49C" w14:textId="77777777" w:rsidR="00457B68" w:rsidRDefault="00000000">
      <w:pPr>
        <w:pStyle w:val="Code"/>
      </w:pPr>
      <w:r>
        <w:rPr>
          <w:rFonts w:eastAsia="Consolas"/>
        </w:rPr>
        <w:t xml:space="preserve">        builder.Property(x =&gt; x.ProductionStartUtc).HasColumnType("timestamp with time zone");</w:t>
      </w:r>
    </w:p>
    <w:p w14:paraId="56787B25" w14:textId="77777777" w:rsidR="00457B68" w:rsidRDefault="00000000">
      <w:pPr>
        <w:pStyle w:val="Code"/>
      </w:pPr>
      <w:r>
        <w:rPr>
          <w:rFonts w:eastAsia="Consolas"/>
        </w:rPr>
        <w:t xml:space="preserve">        builder.Property(x =&gt; x.ProductionEndUtc).HasColumnType("timestamp with time zone");</w:t>
      </w:r>
    </w:p>
    <w:p w14:paraId="6719164D" w14:textId="77777777" w:rsidR="00457B68" w:rsidRDefault="00000000">
      <w:pPr>
        <w:pStyle w:val="Code"/>
      </w:pPr>
      <w:r>
        <w:rPr>
          <w:rFonts w:eastAsia="Consolas"/>
        </w:rPr>
        <w:t xml:space="preserve">        builder.Property(x =&gt; x.ProductionStartLocal).HasColumnType("timestamp without time zone");</w:t>
      </w:r>
    </w:p>
    <w:p w14:paraId="48797C56" w14:textId="77777777" w:rsidR="00457B68" w:rsidRDefault="00000000">
      <w:pPr>
        <w:pStyle w:val="Code"/>
      </w:pPr>
      <w:r>
        <w:rPr>
          <w:rFonts w:eastAsia="Consolas"/>
        </w:rPr>
        <w:t xml:space="preserve">        builder.Property(x =&gt; x.ProductionEndLocal).HasColumnType("timestamp without time zone");</w:t>
      </w:r>
    </w:p>
    <w:p w14:paraId="77A3CC73" w14:textId="77777777" w:rsidR="00457B68" w:rsidRDefault="00000000">
      <w:pPr>
        <w:pStyle w:val="Code"/>
      </w:pPr>
      <w:r>
        <w:rPr>
          <w:rFonts w:eastAsia="Consolas"/>
        </w:rPr>
        <w:lastRenderedPageBreak/>
        <w:t xml:space="preserve">        builder.Property(x =&gt; x.PlantTimeZoneId).IsRequired().HasMaxLength(100);</w:t>
      </w:r>
    </w:p>
    <w:p w14:paraId="61E7567B" w14:textId="77777777" w:rsidR="00457B68" w:rsidRDefault="00000000">
      <w:pPr>
        <w:pStyle w:val="Code"/>
      </w:pPr>
      <w:r>
        <w:rPr>
          <w:rFonts w:eastAsia="Consolas"/>
        </w:rPr>
        <w:t xml:space="preserve">        builder.HasOne&lt;Site&gt;().WithMany().HasForeignKey(x =&gt; x.SiteId).OnDelete(DeleteBehavior.Restrict);</w:t>
      </w:r>
    </w:p>
    <w:p w14:paraId="02ED8C85" w14:textId="77777777" w:rsidR="00457B68" w:rsidRDefault="00000000">
      <w:pPr>
        <w:pStyle w:val="Code"/>
      </w:pPr>
      <w:r>
        <w:rPr>
          <w:rFonts w:eastAsia="Consolas"/>
        </w:rPr>
        <w:t xml:space="preserve">        builder.HasMany(x =&gt; x.Aliases).WithOne().HasForeignKey(x =&gt; x.MaterialUnitId).OnDelete(DeleteBehavior.Cascade);</w:t>
      </w:r>
    </w:p>
    <w:p w14:paraId="6E348A01" w14:textId="77777777" w:rsidR="00457B68" w:rsidRDefault="00000000">
      <w:pPr>
        <w:pStyle w:val="Code"/>
      </w:pPr>
      <w:r>
        <w:rPr>
          <w:rFonts w:eastAsia="Consolas"/>
        </w:rPr>
        <w:t xml:space="preserve">        builder.Navigation(x =&gt; x.Aliases).UsePropertyAccessMode(PropertyAccessMode.Field);</w:t>
      </w:r>
    </w:p>
    <w:p w14:paraId="709F3156" w14:textId="77777777" w:rsidR="00457B68" w:rsidRDefault="00000000">
      <w:pPr>
        <w:pStyle w:val="Code"/>
      </w:pPr>
      <w:r>
        <w:rPr>
          <w:rFonts w:eastAsia="Consolas"/>
        </w:rPr>
        <w:t xml:space="preserve">        builder.HasIndex(x =&gt; x.MaterialCode).IsUnique();</w:t>
      </w:r>
    </w:p>
    <w:p w14:paraId="2634B372" w14:textId="77777777" w:rsidR="00457B68" w:rsidRDefault="00000000">
      <w:pPr>
        <w:pStyle w:val="Code"/>
      </w:pPr>
      <w:r>
        <w:rPr>
          <w:rFonts w:eastAsia="Consolas"/>
        </w:rPr>
        <w:t xml:space="preserve">        builder.HasIndex(x =&gt; x.SiteId);</w:t>
      </w:r>
    </w:p>
    <w:p w14:paraId="4ED4D1FD" w14:textId="77777777" w:rsidR="00457B68" w:rsidRDefault="00000000">
      <w:pPr>
        <w:pStyle w:val="Code"/>
      </w:pPr>
      <w:r>
        <w:rPr>
          <w:rFonts w:eastAsia="Consolas"/>
        </w:rPr>
        <w:t xml:space="preserve">        builder.HasIndex(x =&gt; new { x.SiteId, x.MaterialUnitType });</w:t>
      </w:r>
    </w:p>
    <w:p w14:paraId="5588ABE1" w14:textId="77777777" w:rsidR="00457B68" w:rsidRDefault="00000000">
      <w:pPr>
        <w:pStyle w:val="Code"/>
      </w:pPr>
      <w:r>
        <w:rPr>
          <w:rFonts w:eastAsia="Consolas"/>
        </w:rPr>
        <w:t xml:space="preserve">        builder.UsePostgresXminConcurrencyToken();</w:t>
      </w:r>
    </w:p>
    <w:p w14:paraId="7736AFD3" w14:textId="77777777" w:rsidR="00457B68" w:rsidRDefault="00000000">
      <w:pPr>
        <w:pStyle w:val="Code"/>
      </w:pPr>
      <w:r>
        <w:rPr>
          <w:rFonts w:eastAsia="Consolas"/>
        </w:rPr>
        <w:t xml:space="preserve">    }</w:t>
      </w:r>
    </w:p>
    <w:p w14:paraId="080430BC" w14:textId="77777777" w:rsidR="00457B68" w:rsidRDefault="00000000">
      <w:pPr>
        <w:pStyle w:val="Code"/>
      </w:pPr>
      <w:r>
        <w:rPr>
          <w:rFonts w:eastAsia="Consolas"/>
        </w:rPr>
        <w:t>}</w:t>
      </w:r>
    </w:p>
    <w:p w14:paraId="23CE522C" w14:textId="77777777" w:rsidR="00457B68" w:rsidRDefault="00457B68"/>
    <w:p w14:paraId="3D332C77" w14:textId="77777777" w:rsidR="00457B68" w:rsidRDefault="00000000">
      <w:pPr>
        <w:pStyle w:val="Heading1"/>
      </w:pPr>
      <w:r>
        <w:t>Source Basis and Notes</w:t>
      </w:r>
    </w:p>
    <w:p w14:paraId="6F3D99D5" w14:textId="77777777" w:rsidR="00457B68" w:rsidRDefault="00000000">
      <w:r>
        <w:t>This document was prepared from the PlantProcess IQ master document, technical blueprint, product plan/backlog, customer proposal, and the implementation decisions made during the Sprint 1 conversations. It also incorporates the latest scope guard: recursive Area and recursive Equipment hierarchy, generic core-first design, Qlik/Power BI as presentation layer, Python ML as independent analytics layer, synthetic-data-first development, and no hard-coded flat-steel architecture.</w:t>
      </w:r>
    </w:p>
    <w:sectPr w:rsidR="00457B68" w:rsidSect="00034616">
      <w:headerReference w:type="default" r:id="rId11"/>
      <w:footerReference w:type="default" r:id="rId12"/>
      <w:pgSz w:w="12240" w:h="15840"/>
      <w:pgMar w:top="936"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76228" w14:textId="77777777" w:rsidR="008B6255" w:rsidRDefault="008B6255">
      <w:pPr>
        <w:spacing w:after="0" w:line="240" w:lineRule="auto"/>
      </w:pPr>
      <w:r>
        <w:separator/>
      </w:r>
    </w:p>
  </w:endnote>
  <w:endnote w:type="continuationSeparator" w:id="0">
    <w:p w14:paraId="3CA672F4" w14:textId="77777777" w:rsidR="008B6255" w:rsidRDefault="008B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59EC8" w14:textId="77777777" w:rsidR="00457B68" w:rsidRDefault="00000000">
    <w:pPr>
      <w:pStyle w:val="Footer"/>
      <w:jc w:val="center"/>
    </w:pPr>
    <w:r>
      <w:fldChar w:fldCharType="begin"/>
    </w:r>
    <w:r>
      <w:instrText>PAGE</w:instrText>
    </w:r>
    <w:r w:rsidR="00AD7F5B">
      <w:fldChar w:fldCharType="separate"/>
    </w:r>
    <w:r w:rsidR="00AD7F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299E8" w14:textId="77777777" w:rsidR="008B6255" w:rsidRDefault="008B6255">
      <w:pPr>
        <w:spacing w:after="0" w:line="240" w:lineRule="auto"/>
      </w:pPr>
      <w:r>
        <w:separator/>
      </w:r>
    </w:p>
  </w:footnote>
  <w:footnote w:type="continuationSeparator" w:id="0">
    <w:p w14:paraId="3D8C7304" w14:textId="77777777" w:rsidR="008B6255" w:rsidRDefault="008B6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1D7C7" w14:textId="77777777" w:rsidR="00457B68" w:rsidRDefault="00000000">
    <w:pPr>
      <w:pStyle w:val="Header"/>
      <w:jc w:val="right"/>
    </w:pPr>
    <w:r>
      <w:t>PlantProcess IQ - Product, Technical and Developer Bible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002582">
    <w:abstractNumId w:val="8"/>
  </w:num>
  <w:num w:numId="2" w16cid:durableId="1417360882">
    <w:abstractNumId w:val="6"/>
  </w:num>
  <w:num w:numId="3" w16cid:durableId="11611377">
    <w:abstractNumId w:val="5"/>
  </w:num>
  <w:num w:numId="4" w16cid:durableId="1111316253">
    <w:abstractNumId w:val="4"/>
  </w:num>
  <w:num w:numId="5" w16cid:durableId="1943105684">
    <w:abstractNumId w:val="7"/>
  </w:num>
  <w:num w:numId="6" w16cid:durableId="2139101220">
    <w:abstractNumId w:val="3"/>
  </w:num>
  <w:num w:numId="7" w16cid:durableId="535703030">
    <w:abstractNumId w:val="2"/>
  </w:num>
  <w:num w:numId="8" w16cid:durableId="642469055">
    <w:abstractNumId w:val="1"/>
  </w:num>
  <w:num w:numId="9" w16cid:durableId="1552810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1C1"/>
    <w:rsid w:val="00457B68"/>
    <w:rsid w:val="005D6716"/>
    <w:rsid w:val="008B6255"/>
    <w:rsid w:val="00AA1D8D"/>
    <w:rsid w:val="00AD7F5B"/>
    <w:rsid w:val="00B47730"/>
    <w:rsid w:val="00CB0664"/>
    <w:rsid w:val="00D40185"/>
    <w:rsid w:val="00F0345E"/>
    <w:rsid w:val="00FC693F"/>
    <w:rsid w:val="00FC71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53B64"/>
  <w14:defaultImageDpi w14:val="300"/>
  <w15:docId w15:val="{8BFEDE21-BD08-4785-B27F-0E06AA5B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13222</Words>
  <Characters>75370</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Elsayed, Karim (SMS group GmbH)</cp:lastModifiedBy>
  <cp:revision>7</cp:revision>
  <dcterms:created xsi:type="dcterms:W3CDTF">2013-12-23T23:15:00Z</dcterms:created>
  <dcterms:modified xsi:type="dcterms:W3CDTF">2026-05-07T09:54:00Z</dcterms:modified>
  <cp:category/>
</cp:coreProperties>
</file>